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360"/>
        <w:jc w:val="center"/>
      </w:pPr>
      <w:r>
        <w:rPr>
          <w:rFonts w:ascii="Times New Roman" w:hAnsi="Times New Roman"/>
          <w:b w:val="0"/>
          <w:sz w:val="28"/>
        </w:rPr>
        <w:t>A</w:t>
      </w:r>
    </w:p>
    <w:p>
      <w:pPr>
        <w:spacing w:after="120" w:before="0"/>
        <w:jc w:val="center"/>
      </w:pPr>
      <w:r>
        <w:rPr>
          <w:rFonts w:ascii="Times New Roman" w:hAnsi="Times New Roman"/>
          <w:b/>
          <w:sz w:val="32"/>
        </w:rPr>
        <w:t>Major Project Report</w:t>
      </w:r>
    </w:p>
    <w:p>
      <w:pPr>
        <w:spacing w:after="120" w:before="0"/>
        <w:jc w:val="center"/>
      </w:pPr>
      <w:r>
        <w:rPr>
          <w:rFonts w:ascii="Times New Roman" w:hAnsi="Times New Roman"/>
          <w:b w:val="0"/>
          <w:sz w:val="24"/>
        </w:rPr>
        <w:t>on</w:t>
      </w:r>
    </w:p>
    <w:p>
      <w:pPr>
        <w:spacing w:after="200" w:before="0"/>
        <w:jc w:val="center"/>
      </w:pPr>
      <w:r>
        <w:rPr>
          <w:rFonts w:ascii="Times New Roman" w:hAnsi="Times New Roman"/>
          <w:b/>
          <w:color w:val="FF0000"/>
          <w:sz w:val="36"/>
        </w:rPr>
        <w:t>Dynamic Web Based Resume Builder</w:t>
      </w:r>
    </w:p>
    <w:p>
      <w:pPr>
        <w:spacing w:after="120" w:before="0"/>
        <w:jc w:val="center"/>
      </w:pPr>
      <w:r>
        <w:rPr>
          <w:rFonts w:ascii="Times New Roman" w:hAnsi="Times New Roman"/>
          <w:b w:val="0"/>
          <w:sz w:val="22"/>
        </w:rPr>
        <w:t>submitted in partial fulfillment of the requirement for the award of the degree of</w:t>
      </w:r>
    </w:p>
    <w:p>
      <w:pPr>
        <w:spacing w:after="40" w:before="0"/>
        <w:jc w:val="center"/>
      </w:pPr>
      <w:r>
        <w:rPr>
          <w:rFonts w:ascii="Times New Roman" w:hAnsi="Times New Roman"/>
          <w:b/>
          <w:sz w:val="26"/>
        </w:rPr>
        <w:t>BACHELOR OF ENGINEERING</w:t>
      </w:r>
    </w:p>
    <w:p>
      <w:pPr>
        <w:spacing w:after="40" w:before="0"/>
        <w:jc w:val="center"/>
      </w:pPr>
      <w:r>
        <w:rPr>
          <w:rFonts w:ascii="Times New Roman" w:hAnsi="Times New Roman"/>
          <w:b w:val="0"/>
          <w:sz w:val="24"/>
        </w:rPr>
        <w:t>In</w:t>
      </w:r>
    </w:p>
    <w:p>
      <w:pPr>
        <w:spacing w:after="200" w:before="0"/>
        <w:jc w:val="center"/>
      </w:pPr>
      <w:r>
        <w:rPr>
          <w:rFonts w:ascii="Times New Roman" w:hAnsi="Times New Roman"/>
          <w:b/>
          <w:sz w:val="26"/>
        </w:rPr>
        <w:t>COMPUTER SCIENCE &amp; ENGINEERING</w:t>
      </w:r>
    </w:p>
    <w:p>
      <w:pPr>
        <w:spacing w:after="120" w:before="0"/>
        <w:jc w:val="center"/>
      </w:pPr>
      <w:r>
        <w:rPr>
          <w:rFonts w:ascii="Times New Roman" w:hAnsi="Times New Roman"/>
          <w:b w:val="0"/>
          <w:sz w:val="24"/>
        </w:rPr>
        <w:t>By</w:t>
      </w:r>
    </w:p>
    <w:tbl>
      <w:tblPr>
        <w:tblW w:type="auto" w:w="0"/>
        <w:jc w:val="center"/>
        <w:tblLook w:firstColumn="1" w:firstRow="1" w:lastColumn="0" w:lastRow="0" w:noHBand="0" w:noVBand="1" w:val="04A0"/>
      </w:tblPr>
      <w:tblGrid>
        <w:gridCol w:w="4680"/>
        <w:gridCol w:w="4680"/>
      </w:tblGrid>
      <w:tr>
        <w:tc>
          <w:tcPr>
            <w:tcW w:type="dxa" w:w="4320"/>
          </w:tcPr>
          <w:p>
            <w:pPr>
              <w:jc w:val="left"/>
            </w:pPr>
            <w:r/>
            <w:r>
              <w:rPr>
                <w:rFonts w:ascii="Times New Roman" w:hAnsi="Times New Roman"/>
                <w:b w:val="0"/>
                <w:sz w:val="24"/>
              </w:rPr>
              <w:t>Abdullah Khan</w:t>
            </w:r>
          </w:p>
        </w:tc>
        <w:tc>
          <w:tcPr>
            <w:tcW w:type="dxa" w:w="3600"/>
          </w:tcPr>
          <w:p>
            <w:pPr>
              <w:jc w:val="right"/>
            </w:pPr>
            <w:r/>
            <w:r>
              <w:rPr>
                <w:rFonts w:ascii="Times New Roman" w:hAnsi="Times New Roman"/>
                <w:b w:val="0"/>
                <w:sz w:val="24"/>
              </w:rPr>
              <w:t>160922733022</w:t>
            </w:r>
          </w:p>
        </w:tc>
      </w:tr>
      <w:tr>
        <w:tc>
          <w:tcPr>
            <w:tcW w:type="dxa" w:w="4320"/>
          </w:tcPr>
          <w:p>
            <w:pPr>
              <w:jc w:val="left"/>
            </w:pPr>
            <w:r/>
            <w:r>
              <w:rPr>
                <w:rFonts w:ascii="Times New Roman" w:hAnsi="Times New Roman"/>
                <w:b w:val="0"/>
                <w:sz w:val="24"/>
              </w:rPr>
              <w:t>Gaziuddin Aijaz</w:t>
            </w:r>
          </w:p>
        </w:tc>
        <w:tc>
          <w:tcPr>
            <w:tcW w:type="dxa" w:w="3600"/>
          </w:tcPr>
          <w:p>
            <w:pPr>
              <w:jc w:val="right"/>
            </w:pPr>
            <w:r/>
            <w:r>
              <w:rPr>
                <w:rFonts w:ascii="Times New Roman" w:hAnsi="Times New Roman"/>
                <w:b w:val="0"/>
                <w:sz w:val="24"/>
              </w:rPr>
              <w:t>160922733026</w:t>
            </w:r>
          </w:p>
        </w:tc>
      </w:tr>
      <w:tr>
        <w:tc>
          <w:tcPr>
            <w:tcW w:type="dxa" w:w="4320"/>
          </w:tcPr>
          <w:p>
            <w:pPr>
              <w:jc w:val="left"/>
            </w:pPr>
            <w:r/>
            <w:r>
              <w:rPr>
                <w:rFonts w:ascii="Times New Roman" w:hAnsi="Times New Roman"/>
                <w:b w:val="0"/>
                <w:sz w:val="24"/>
              </w:rPr>
              <w:t>Syed Khaja Moin Uddin</w:t>
            </w:r>
          </w:p>
        </w:tc>
        <w:tc>
          <w:tcPr>
            <w:tcW w:type="dxa" w:w="3600"/>
          </w:tcPr>
          <w:p>
            <w:pPr>
              <w:jc w:val="right"/>
            </w:pPr>
            <w:r/>
            <w:r>
              <w:rPr>
                <w:rFonts w:ascii="Times New Roman" w:hAnsi="Times New Roman"/>
                <w:b w:val="0"/>
                <w:sz w:val="24"/>
              </w:rPr>
              <w:t>160922733031</w:t>
            </w:r>
          </w:p>
        </w:tc>
      </w:tr>
    </w:tbl>
    <w:p>
      <w:pPr>
        <w:spacing w:after="40" w:before="0"/>
        <w:jc w:val="center"/>
      </w:pPr>
      <w:r>
        <w:rPr>
          <w:rFonts w:ascii="Times New Roman" w:hAnsi="Times New Roman"/>
          <w:b w:val="0"/>
          <w:sz w:val="24"/>
        </w:rPr>
      </w:r>
    </w:p>
    <w:p>
      <w:pPr>
        <w:spacing w:after="40" w:before="0"/>
        <w:jc w:val="center"/>
      </w:pPr>
      <w:r>
        <w:rPr>
          <w:rFonts w:ascii="Times New Roman" w:hAnsi="Times New Roman"/>
          <w:b w:val="0"/>
          <w:sz w:val="24"/>
        </w:rPr>
        <w:t>Under the esteemed guidance of</w:t>
      </w:r>
    </w:p>
    <w:p>
      <w:pPr>
        <w:spacing w:after="40" w:before="0"/>
        <w:jc w:val="center"/>
      </w:pPr>
      <w:r>
        <w:rPr>
          <w:rFonts w:ascii="Times New Roman" w:hAnsi="Times New Roman"/>
          <w:b/>
          <w:sz w:val="24"/>
        </w:rPr>
        <w:t>Name of the Guide</w:t>
      </w:r>
    </w:p>
    <w:p>
      <w:pPr>
        <w:spacing w:after="240" w:before="0"/>
        <w:jc w:val="center"/>
      </w:pPr>
      <w:r>
        <w:rPr>
          <w:rFonts w:ascii="Times New Roman" w:hAnsi="Times New Roman"/>
          <w:b w:val="0"/>
          <w:sz w:val="24"/>
        </w:rPr>
        <w:t>Designation &amp; Dept. of CSE</w:t>
      </w:r>
    </w:p>
    <w:p>
      <w:pPr>
        <w:jc w:val="center"/>
      </w:pPr>
      <w:r>
        <w:drawing>
          <wp:inline xmlns:a="http://schemas.openxmlformats.org/drawingml/2006/main" xmlns:pic="http://schemas.openxmlformats.org/drawingml/2006/picture">
            <wp:extent cx="1188720" cy="1376809"/>
            <wp:docPr id="1" name="Picture 1"/>
            <wp:cNvGraphicFramePr>
              <a:graphicFrameLocks noChangeAspect="1"/>
            </wp:cNvGraphicFramePr>
            <a:graphic>
              <a:graphicData uri="http://schemas.openxmlformats.org/drawingml/2006/picture">
                <pic:pic>
                  <pic:nvPicPr>
                    <pic:cNvPr id="0" name="lords_logo.png"/>
                    <pic:cNvPicPr/>
                  </pic:nvPicPr>
                  <pic:blipFill>
                    <a:blip r:embed="rId9"/>
                    <a:stretch>
                      <a:fillRect/>
                    </a:stretch>
                  </pic:blipFill>
                  <pic:spPr>
                    <a:xfrm>
                      <a:off x="0" y="0"/>
                      <a:ext cx="1188720" cy="1376809"/>
                    </a:xfrm>
                    <a:prstGeom prst="rect"/>
                  </pic:spPr>
                </pic:pic>
              </a:graphicData>
            </a:graphic>
          </wp:inline>
        </w:drawing>
      </w:r>
    </w:p>
    <w:p>
      <w:pPr>
        <w:spacing w:after="60" w:before="80"/>
        <w:jc w:val="center"/>
      </w:pPr>
      <w:r>
        <w:rPr>
          <w:rFonts w:ascii="Times New Roman" w:hAnsi="Times New Roman"/>
          <w:b/>
          <w:sz w:val="28"/>
        </w:rPr>
        <w:t>Department of Computer Science &amp; Engineering</w:t>
      </w:r>
    </w:p>
    <w:p>
      <w:pPr>
        <w:spacing w:after="40" w:before="0"/>
        <w:jc w:val="center"/>
      </w:pPr>
      <w:r>
        <w:rPr>
          <w:rFonts w:ascii="Times New Roman" w:hAnsi="Times New Roman"/>
          <w:b/>
          <w:color w:val="FF0000"/>
          <w:sz w:val="26"/>
        </w:rPr>
        <w:t>LORDS INSTITUTE OF ENGINEERING AND TECHNOLOGY</w:t>
      </w:r>
    </w:p>
    <w:p>
      <w:pPr>
        <w:spacing w:after="20" w:before="0"/>
        <w:jc w:val="center"/>
      </w:pPr>
      <w:r>
        <w:rPr>
          <w:rFonts w:ascii="Times New Roman" w:hAnsi="Times New Roman"/>
          <w:b w:val="0"/>
          <w:sz w:val="22"/>
        </w:rPr>
        <w:t>(UGC Autonomous)</w:t>
      </w:r>
    </w:p>
    <w:p>
      <w:pPr>
        <w:spacing w:after="20" w:before="0"/>
        <w:jc w:val="center"/>
      </w:pPr>
      <w:r>
        <w:rPr>
          <w:rFonts w:ascii="Times New Roman" w:hAnsi="Times New Roman"/>
          <w:b w:val="0"/>
          <w:sz w:val="20"/>
        </w:rPr>
        <w:t>Approved by AICTE | Affiliated to Osmania University | Estd.2003</w:t>
      </w:r>
    </w:p>
    <w:p>
      <w:pPr>
        <w:spacing w:after="60" w:before="0"/>
        <w:jc w:val="center"/>
      </w:pPr>
      <w:r>
        <w:rPr>
          <w:rFonts w:ascii="Times New Roman" w:hAnsi="Times New Roman"/>
          <w:b w:val="0"/>
          <w:sz w:val="20"/>
        </w:rPr>
        <w:t>Sy.No.32, Himayat Sagar, Near TGPA Junction, Hyderabad-500091, India.</w:t>
      </w:r>
    </w:p>
    <w:p>
      <w:pPr>
        <w:spacing w:after="60" w:before="0"/>
        <w:jc w:val="center"/>
      </w:pPr>
      <w:r>
        <w:rPr>
          <w:rFonts w:ascii="Times New Roman" w:hAnsi="Times New Roman"/>
          <w:b w:val="0"/>
          <w:sz w:val="24"/>
        </w:rPr>
        <w:t>(2025)</w:t>
      </w:r>
    </w:p>
    <w:tbl>
      <w:tblPr>
        <w:tblW w:type="auto" w:w="0"/>
        <w:jc w:val="center"/>
        <w:tblLook w:firstColumn="1" w:firstRow="1" w:lastColumn="0" w:lastRow="0" w:noHBand="0" w:noVBand="1" w:val="04A0"/>
      </w:tblPr>
      <w:tblGrid>
        <w:gridCol w:w="4680"/>
        <w:gridCol w:w="4680"/>
      </w:tblGrid>
      <w:tr>
        <w:tc>
          <w:tcPr>
            <w:tcW w:type="dxa" w:w="1728"/>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914400" cy="1059084"/>
                  <wp:docPr id="2" name="Picture 2"/>
                  <wp:cNvGraphicFramePr>
                    <a:graphicFrameLocks noChangeAspect="1"/>
                  </wp:cNvGraphicFramePr>
                  <a:graphic>
                    <a:graphicData uri="http://schemas.openxmlformats.org/drawingml/2006/picture">
                      <pic:pic>
                        <pic:nvPicPr>
                          <pic:cNvPr id="0" name="lords_logo.png"/>
                          <pic:cNvPicPr/>
                        </pic:nvPicPr>
                        <pic:blipFill>
                          <a:blip r:embed="rId9"/>
                          <a:stretch>
                            <a:fillRect/>
                          </a:stretch>
                        </pic:blipFill>
                        <pic:spPr>
                          <a:xfrm>
                            <a:off x="0" y="0"/>
                            <a:ext cx="914400" cy="1059084"/>
                          </a:xfrm>
                          <a:prstGeom prst="rect"/>
                        </pic:spPr>
                      </pic:pic>
                    </a:graphicData>
                  </a:graphic>
                </wp:inline>
              </w:drawing>
            </w:r>
          </w:p>
        </w:tc>
        <w:tc>
          <w:tcPr>
            <w:tcW w:type="dxa" w:w="7200"/>
            <w:tcBorders>
              <w:top w:val="none" w:sz="0" w:space="0" w:color="auto"/>
              <w:left w:val="none" w:sz="0" w:space="0" w:color="auto"/>
              <w:bottom w:val="none" w:sz="0" w:space="0" w:color="auto"/>
              <w:right w:val="none" w:sz="0" w:space="0" w:color="auto"/>
            </w:tcBorders>
          </w:tcPr>
          <w:p>
            <w:pPr>
              <w:jc w:val="center"/>
            </w:pPr>
            <w:r>
              <w:rPr>
                <w:rFonts w:ascii="Times New Roman" w:hAnsi="Times New Roman"/>
                <w:b/>
                <w:sz w:val="26"/>
              </w:rPr>
              <w:t>LORDS INSTITUTE OF ENGINEERING &amp; TECHNOLOGY</w:t>
            </w:r>
          </w:p>
          <w:p>
            <w:pPr>
              <w:jc w:val="center"/>
            </w:pPr>
            <w:r>
              <w:rPr>
                <w:rFonts w:ascii="Times New Roman" w:hAnsi="Times New Roman"/>
                <w:sz w:val="20"/>
              </w:rPr>
              <w:t>(UGC Autonomous)</w:t>
            </w:r>
          </w:p>
          <w:p>
            <w:pPr>
              <w:jc w:val="center"/>
            </w:pPr>
            <w:r>
              <w:rPr>
                <w:rFonts w:ascii="Times New Roman" w:hAnsi="Times New Roman"/>
                <w:sz w:val="18"/>
              </w:rPr>
              <w:t>Approved by AICTE | Affiliated to Osmania University | Estd.2003.</w:t>
            </w:r>
          </w:p>
          <w:p>
            <w:pPr>
              <w:jc w:val="center"/>
            </w:pPr>
            <w:r>
              <w:rPr>
                <w:rFonts w:ascii="Times New Roman" w:hAnsi="Times New Roman"/>
                <w:sz w:val="18"/>
              </w:rPr>
              <w:t>Accredited with ‘A’ grade by NAAC | Accredited by NBA</w:t>
            </w:r>
          </w:p>
          <w:p>
            <w:pPr>
              <w:jc w:val="center"/>
            </w:pPr>
            <w:r>
              <w:rPr>
                <w:rFonts w:ascii="Times New Roman" w:hAnsi="Times New Roman"/>
                <w:b/>
                <w:sz w:val="24"/>
              </w:rPr>
              <w:t>Department of Computer Science &amp; Engineering</w:t>
            </w:r>
          </w:p>
        </w:tc>
      </w:tr>
    </w:tbl>
    <w:p>
      <w:pPr>
        <w:spacing w:after="40" w:before="0"/>
        <w:jc w:val="center"/>
      </w:pPr>
      <w:r>
        <w:rPr>
          <w:rFonts w:ascii="Times New Roman" w:hAnsi="Times New Roman"/>
          <w:b w:val="0"/>
          <w:sz w:val="24"/>
        </w:rPr>
      </w:r>
    </w:p>
    <w:p>
      <w:pPr>
        <w:spacing w:after="160" w:before="0"/>
        <w:jc w:val="center"/>
      </w:pPr>
      <w:r>
        <w:rPr>
          <w:rFonts w:ascii="Times New Roman" w:hAnsi="Times New Roman"/>
          <w:b/>
          <w:sz w:val="32"/>
        </w:rPr>
        <w:t>CERTIFICATE</w:t>
      </w:r>
    </w:p>
    <w:p>
      <w:pPr>
        <w:spacing w:after="120" w:before="0" w:line="360" w:lineRule="auto"/>
        <w:ind w:firstLine="720"/>
        <w:jc w:val="both"/>
      </w:pPr>
      <w:r>
        <w:rPr>
          <w:rFonts w:ascii="Times New Roman" w:hAnsi="Times New Roman"/>
          <w:b w:val="0"/>
          <w:sz w:val="24"/>
        </w:rPr>
        <w:t>This is to certify that the project report entitled “Dynamic Web Based Resume Builder” being Submitted by Abdullah Khan (160922733022), Gaziuddin Aijaz (160922733026) and Syed Khaja Moin Uddin (160922733031) in partial fulfillment of the requirements for the award of the degree of Bachelor of Engineering in Computer Science and Engineering during the academic year 2024-2025.</w:t>
      </w:r>
    </w:p>
    <w:p>
      <w:pPr>
        <w:spacing w:after="360" w:before="0" w:line="360" w:lineRule="auto"/>
        <w:ind w:firstLine="720"/>
        <w:jc w:val="both"/>
      </w:pPr>
      <w:r>
        <w:rPr>
          <w:rFonts w:ascii="Times New Roman" w:hAnsi="Times New Roman"/>
          <w:b w:val="0"/>
          <w:sz w:val="24"/>
        </w:rPr>
        <w:t>This is further certified that the work done under my guidance, and the results of this work have not been submitted elsewhere for the award of any of the degree</w:t>
      </w:r>
    </w:p>
    <w:tbl>
      <w:tblPr>
        <w:tblW w:type="auto" w:w="0"/>
        <w:jc w:val="center"/>
        <w:tblLook w:firstColumn="1" w:firstRow="1" w:lastColumn="0" w:lastRow="0" w:noHBand="0" w:noVBand="1" w:val="04A0"/>
      </w:tblPr>
      <w:tblGrid>
        <w:gridCol w:w="4680"/>
        <w:gridCol w:w="4680"/>
      </w:tblGrid>
      <w:tr>
        <w:tc>
          <w:tcPr>
            <w:tcW w:type="dxa" w:w="4680"/>
          </w:tcPr>
          <w:p>
            <w:pPr>
              <w:jc w:val="left"/>
            </w:pPr>
            <w:r/>
            <w:r>
              <w:rPr>
                <w:rFonts w:ascii="Times New Roman" w:hAnsi="Times New Roman"/>
                <w:b/>
                <w:sz w:val="22"/>
              </w:rPr>
              <w:t>Internal Guide</w:t>
            </w:r>
          </w:p>
        </w:tc>
        <w:tc>
          <w:tcPr>
            <w:tcW w:type="dxa" w:w="4680"/>
          </w:tcPr>
          <w:p>
            <w:pPr>
              <w:jc w:val="right"/>
            </w:pPr>
            <w:r/>
            <w:r>
              <w:rPr>
                <w:rFonts w:ascii="Times New Roman" w:hAnsi="Times New Roman"/>
                <w:b/>
                <w:sz w:val="22"/>
              </w:rPr>
              <w:t>Head of the Department</w:t>
            </w:r>
          </w:p>
        </w:tc>
      </w:tr>
      <w:tr>
        <w:tc>
          <w:tcPr>
            <w:tcW w:type="dxa" w:w="4680"/>
          </w:tcPr>
          <w:p>
            <w:pPr>
              <w:jc w:val="left"/>
            </w:pPr>
            <w:r/>
            <w:r>
              <w:rPr>
                <w:rFonts w:ascii="Times New Roman" w:hAnsi="Times New Roman"/>
                <w:b w:val="0"/>
                <w:sz w:val="22"/>
              </w:rPr>
              <w:t>Name of the Guide</w:t>
              <w:br/>
              <w:t>Designation</w:t>
            </w:r>
          </w:p>
        </w:tc>
        <w:tc>
          <w:tcPr>
            <w:tcW w:type="dxa" w:w="4680"/>
          </w:tcPr>
          <w:p>
            <w:pPr>
              <w:jc w:val="right"/>
            </w:pPr>
            <w:r/>
            <w:r>
              <w:rPr>
                <w:rFonts w:ascii="Times New Roman" w:hAnsi="Times New Roman"/>
                <w:b w:val="0"/>
                <w:sz w:val="22"/>
              </w:rPr>
              <w:t>Dr. TK Shaik Shavali</w:t>
              <w:br/>
              <w:t>HOD - CSE</w:t>
            </w:r>
          </w:p>
        </w:tc>
      </w:tr>
    </w:tbl>
    <w:p>
      <w:pPr>
        <w:spacing w:after="240" w:before="0"/>
        <w:jc w:val="center"/>
      </w:pPr>
      <w:r>
        <w:rPr>
          <w:rFonts w:ascii="Times New Roman" w:hAnsi="Times New Roman"/>
          <w:b w:val="0"/>
          <w:sz w:val="24"/>
        </w:rPr>
      </w:r>
    </w:p>
    <w:tbl>
      <w:tblPr>
        <w:tblW w:type="auto" w:w="0"/>
        <w:jc w:val="center"/>
        <w:tblLook w:firstColumn="1" w:firstRow="1" w:lastColumn="0" w:lastRow="0" w:noHBand="0" w:noVBand="1" w:val="04A0"/>
      </w:tblPr>
      <w:tblGrid>
        <w:gridCol w:w="4680"/>
        <w:gridCol w:w="4680"/>
      </w:tblGrid>
      <w:tr>
        <w:tc>
          <w:tcPr>
            <w:tcW w:type="dxa" w:w="4680"/>
          </w:tcPr>
          <w:p>
            <w:pPr>
              <w:jc w:val="left"/>
            </w:pPr>
            <w:r/>
            <w:r>
              <w:rPr>
                <w:rFonts w:ascii="Times New Roman" w:hAnsi="Times New Roman"/>
                <w:b/>
                <w:sz w:val="22"/>
              </w:rPr>
              <w:t>Principal</w:t>
            </w:r>
          </w:p>
        </w:tc>
        <w:tc>
          <w:tcPr>
            <w:tcW w:type="dxa" w:w="4680"/>
          </w:tcPr>
          <w:p>
            <w:pPr>
              <w:jc w:val="right"/>
            </w:pPr>
            <w:r/>
            <w:r>
              <w:rPr>
                <w:rFonts w:ascii="Times New Roman" w:hAnsi="Times New Roman"/>
                <w:b/>
                <w:sz w:val="22"/>
              </w:rPr>
              <w:t>External Examiner</w:t>
            </w:r>
          </w:p>
        </w:tc>
      </w:tr>
      <w:tr>
        <w:tc>
          <w:tcPr>
            <w:tcW w:type="dxa" w:w="4680"/>
          </w:tcPr>
          <w:p>
            <w:pPr>
              <w:jc w:val="left"/>
            </w:pPr>
            <w:r/>
            <w:r>
              <w:rPr>
                <w:rFonts w:ascii="Times New Roman" w:hAnsi="Times New Roman"/>
                <w:b w:val="0"/>
                <w:sz w:val="22"/>
              </w:rPr>
              <w:t>Dr. Ravi Kishore Singh</w:t>
            </w:r>
          </w:p>
        </w:tc>
        <w:tc>
          <w:tcPr>
            <w:tcW w:type="dxa" w:w="4680"/>
          </w:tcPr>
          <w:p>
            <w:pPr>
              <w:jc w:val="right"/>
            </w:pPr>
            <w:r/>
            <w:r>
              <w:rPr>
                <w:rFonts w:ascii="Times New Roman" w:hAnsi="Times New Roman"/>
                <w:b w:val="0"/>
                <w:sz w:val="22"/>
              </w:rPr>
              <w:t>Date:</w:t>
            </w:r>
          </w:p>
        </w:tc>
      </w:tr>
    </w:tbl>
    <w:p>
      <w:r>
        <w:br w:type="page"/>
      </w:r>
    </w:p>
    <w:tbl>
      <w:tblPr>
        <w:tblW w:type="auto" w:w="0"/>
        <w:jc w:val="center"/>
        <w:tblLook w:firstColumn="1" w:firstRow="1" w:lastColumn="0" w:lastRow="0" w:noHBand="0" w:noVBand="1" w:val="04A0"/>
      </w:tblPr>
      <w:tblGrid>
        <w:gridCol w:w="4680"/>
        <w:gridCol w:w="4680"/>
      </w:tblGrid>
      <w:tr>
        <w:tc>
          <w:tcPr>
            <w:tcW w:type="dxa" w:w="1728"/>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914400" cy="1059084"/>
                  <wp:docPr id="3" name="Picture 3"/>
                  <wp:cNvGraphicFramePr>
                    <a:graphicFrameLocks noChangeAspect="1"/>
                  </wp:cNvGraphicFramePr>
                  <a:graphic>
                    <a:graphicData uri="http://schemas.openxmlformats.org/drawingml/2006/picture">
                      <pic:pic>
                        <pic:nvPicPr>
                          <pic:cNvPr id="0" name="lords_logo.png"/>
                          <pic:cNvPicPr/>
                        </pic:nvPicPr>
                        <pic:blipFill>
                          <a:blip r:embed="rId9"/>
                          <a:stretch>
                            <a:fillRect/>
                          </a:stretch>
                        </pic:blipFill>
                        <pic:spPr>
                          <a:xfrm>
                            <a:off x="0" y="0"/>
                            <a:ext cx="914400" cy="1059084"/>
                          </a:xfrm>
                          <a:prstGeom prst="rect"/>
                        </pic:spPr>
                      </pic:pic>
                    </a:graphicData>
                  </a:graphic>
                </wp:inline>
              </w:drawing>
            </w:r>
          </w:p>
        </w:tc>
        <w:tc>
          <w:tcPr>
            <w:tcW w:type="dxa" w:w="7200"/>
            <w:tcBorders>
              <w:top w:val="none" w:sz="0" w:space="0" w:color="auto"/>
              <w:left w:val="none" w:sz="0" w:space="0" w:color="auto"/>
              <w:bottom w:val="none" w:sz="0" w:space="0" w:color="auto"/>
              <w:right w:val="none" w:sz="0" w:space="0" w:color="auto"/>
            </w:tcBorders>
          </w:tcPr>
          <w:p>
            <w:pPr>
              <w:jc w:val="center"/>
            </w:pPr>
            <w:r>
              <w:rPr>
                <w:rFonts w:ascii="Times New Roman" w:hAnsi="Times New Roman"/>
                <w:b/>
                <w:color w:val="FF0000"/>
                <w:sz w:val="26"/>
              </w:rPr>
              <w:t>LORDS INSTITUTE OF ENGINEERING &amp; TECHNOLOGY</w:t>
            </w:r>
          </w:p>
          <w:p>
            <w:pPr>
              <w:jc w:val="center"/>
            </w:pPr>
            <w:r>
              <w:rPr>
                <w:rFonts w:ascii="Times New Roman" w:hAnsi="Times New Roman"/>
                <w:sz w:val="20"/>
              </w:rPr>
              <w:t>(UGC Autonomous)</w:t>
            </w:r>
          </w:p>
          <w:p>
            <w:pPr>
              <w:jc w:val="center"/>
            </w:pPr>
            <w:r>
              <w:rPr>
                <w:rFonts w:ascii="Times New Roman" w:hAnsi="Times New Roman"/>
                <w:sz w:val="18"/>
              </w:rPr>
              <w:t>Approved by AICTE | Affiliated to Osmania University | Estd.2003.</w:t>
            </w:r>
          </w:p>
          <w:p>
            <w:pPr>
              <w:jc w:val="center"/>
            </w:pPr>
            <w:r>
              <w:rPr>
                <w:rFonts w:ascii="Times New Roman" w:hAnsi="Times New Roman"/>
                <w:sz w:val="18"/>
              </w:rPr>
              <w:t>Accredited with ‘A’ grade by NAAC | Accredited by NBA</w:t>
            </w:r>
          </w:p>
          <w:p>
            <w:pPr>
              <w:jc w:val="center"/>
            </w:pPr>
            <w:r>
              <w:rPr>
                <w:rFonts w:ascii="Times New Roman" w:hAnsi="Times New Roman"/>
                <w:b/>
                <w:color w:val="008000"/>
                <w:sz w:val="24"/>
              </w:rPr>
              <w:t>Department of Computer Science &amp; Engineering</w:t>
            </w:r>
          </w:p>
        </w:tc>
      </w:tr>
    </w:tbl>
    <w:p>
      <w:pPr>
        <w:spacing w:after="120" w:before="0"/>
        <w:jc w:val="center"/>
      </w:pPr>
      <w:r>
        <w:rPr>
          <w:rFonts w:ascii="Times New Roman" w:hAnsi="Times New Roman"/>
          <w:b w:val="0"/>
          <w:sz w:val="24"/>
        </w:rPr>
      </w:r>
    </w:p>
    <w:p>
      <w:pPr>
        <w:spacing w:after="240" w:before="0"/>
        <w:jc w:val="center"/>
      </w:pPr>
      <w:r>
        <w:rPr>
          <w:rFonts w:ascii="Times New Roman" w:hAnsi="Times New Roman"/>
          <w:b/>
          <w:color w:val="1F4E79"/>
          <w:sz w:val="32"/>
        </w:rPr>
        <w:t>DECLARATION BY THE CANDIDATE</w:t>
      </w:r>
    </w:p>
    <w:p>
      <w:pPr>
        <w:spacing w:after="120" w:before="0" w:line="360" w:lineRule="auto"/>
        <w:ind w:firstLine="720"/>
        <w:jc w:val="both"/>
      </w:pPr>
      <w:r>
        <w:rPr>
          <w:rFonts w:ascii="Times New Roman" w:hAnsi="Times New Roman"/>
          <w:b w:val="0"/>
          <w:sz w:val="24"/>
        </w:rPr>
        <w:t>We, hereby declare that the project report entitled “Dynamic Web Based Resume Builder”, under the guidance of Name of the Guide, Designation, Department of Computer Science and Engineering, Lords Institute of Engineering &amp; Technology, affiliated to Osmania University, Hyderabad is submitted in partial fulfillment of the requirements for the award of the degree of Bachelor of Engineering in Computer Science and Engineering.</w:t>
      </w:r>
    </w:p>
    <w:p>
      <w:pPr>
        <w:spacing w:after="480" w:before="0" w:line="360" w:lineRule="auto"/>
        <w:ind w:firstLine="720"/>
        <w:jc w:val="both"/>
      </w:pPr>
      <w:r>
        <w:rPr>
          <w:rFonts w:ascii="Times New Roman" w:hAnsi="Times New Roman"/>
          <w:b w:val="0"/>
          <w:sz w:val="24"/>
        </w:rPr>
        <w:t>This is a record of bonafide work carried out by us and the results embodied in this project have not been reproduced or copied from any source. The results embodied in this project report have not been submitted to any other university or institute for the award of any other degree.</w:t>
      </w:r>
    </w:p>
    <w:tbl>
      <w:tblPr>
        <w:tblW w:type="auto" w:w="0"/>
        <w:jc w:val="center"/>
        <w:tblLook w:firstColumn="1" w:firstRow="1" w:lastColumn="0" w:lastRow="0" w:noHBand="0" w:noVBand="1" w:val="04A0"/>
      </w:tblPr>
      <w:tblGrid>
        <w:gridCol w:w="4680"/>
        <w:gridCol w:w="4680"/>
      </w:tblGrid>
      <w:tr>
        <w:tc>
          <w:tcPr>
            <w:tcW w:type="dxa" w:w="4680"/>
          </w:tcPr>
          <w:p>
            <w:pPr>
              <w:jc w:val="center"/>
            </w:pPr>
            <w:r/>
            <w:r>
              <w:rPr>
                <w:rFonts w:ascii="Times New Roman" w:hAnsi="Times New Roman"/>
                <w:b w:val="0"/>
                <w:sz w:val="24"/>
              </w:rPr>
              <w:t>Abdullah Khan</w:t>
            </w:r>
          </w:p>
        </w:tc>
        <w:tc>
          <w:tcPr>
            <w:tcW w:type="dxa" w:w="4680"/>
          </w:tcPr>
          <w:p>
            <w:pPr>
              <w:jc w:val="center"/>
            </w:pPr>
            <w:r/>
            <w:r>
              <w:rPr>
                <w:rFonts w:ascii="Times New Roman" w:hAnsi="Times New Roman"/>
                <w:b w:val="0"/>
                <w:sz w:val="24"/>
              </w:rPr>
              <w:t>160922733022</w:t>
            </w:r>
          </w:p>
        </w:tc>
      </w:tr>
      <w:tr>
        <w:tc>
          <w:tcPr>
            <w:tcW w:type="dxa" w:w="4680"/>
          </w:tcPr>
          <w:p>
            <w:pPr>
              <w:jc w:val="center"/>
            </w:pPr>
            <w:r/>
            <w:r>
              <w:rPr>
                <w:rFonts w:ascii="Times New Roman" w:hAnsi="Times New Roman"/>
                <w:b w:val="0"/>
                <w:sz w:val="24"/>
              </w:rPr>
              <w:t>Gaziuddin Aijaz</w:t>
            </w:r>
          </w:p>
        </w:tc>
        <w:tc>
          <w:tcPr>
            <w:tcW w:type="dxa" w:w="4680"/>
          </w:tcPr>
          <w:p>
            <w:pPr>
              <w:jc w:val="center"/>
            </w:pPr>
            <w:r/>
            <w:r>
              <w:rPr>
                <w:rFonts w:ascii="Times New Roman" w:hAnsi="Times New Roman"/>
                <w:b w:val="0"/>
                <w:sz w:val="24"/>
              </w:rPr>
              <w:t>160922733026</w:t>
            </w:r>
          </w:p>
        </w:tc>
      </w:tr>
      <w:tr>
        <w:tc>
          <w:tcPr>
            <w:tcW w:type="dxa" w:w="4680"/>
          </w:tcPr>
          <w:p>
            <w:pPr>
              <w:jc w:val="center"/>
            </w:pPr>
            <w:r/>
            <w:r>
              <w:rPr>
                <w:rFonts w:ascii="Times New Roman" w:hAnsi="Times New Roman"/>
                <w:b w:val="0"/>
                <w:sz w:val="24"/>
              </w:rPr>
              <w:t>Syed Khaja Moin Uddin</w:t>
            </w:r>
          </w:p>
        </w:tc>
        <w:tc>
          <w:tcPr>
            <w:tcW w:type="dxa" w:w="4680"/>
          </w:tcPr>
          <w:p>
            <w:pPr>
              <w:jc w:val="center"/>
            </w:pPr>
            <w:r/>
            <w:r>
              <w:rPr>
                <w:rFonts w:ascii="Times New Roman" w:hAnsi="Times New Roman"/>
                <w:b w:val="0"/>
                <w:sz w:val="24"/>
              </w:rPr>
              <w:t>160922733031</w:t>
            </w:r>
          </w:p>
        </w:tc>
      </w:tr>
    </w:tbl>
    <w:p>
      <w:r>
        <w:br w:type="page"/>
      </w:r>
    </w:p>
    <w:tbl>
      <w:tblPr>
        <w:tblW w:type="auto" w:w="0"/>
        <w:jc w:val="center"/>
        <w:tblLook w:firstColumn="1" w:firstRow="1" w:lastColumn="0" w:lastRow="0" w:noHBand="0" w:noVBand="1" w:val="04A0"/>
      </w:tblPr>
      <w:tblGrid>
        <w:gridCol w:w="4680"/>
        <w:gridCol w:w="4680"/>
      </w:tblGrid>
      <w:tr>
        <w:tc>
          <w:tcPr>
            <w:tcW w:type="dxa" w:w="1728"/>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914400" cy="1059084"/>
                  <wp:docPr id="4" name="Picture 4"/>
                  <wp:cNvGraphicFramePr>
                    <a:graphicFrameLocks noChangeAspect="1"/>
                  </wp:cNvGraphicFramePr>
                  <a:graphic>
                    <a:graphicData uri="http://schemas.openxmlformats.org/drawingml/2006/picture">
                      <pic:pic>
                        <pic:nvPicPr>
                          <pic:cNvPr id="0" name="lords_logo.png"/>
                          <pic:cNvPicPr/>
                        </pic:nvPicPr>
                        <pic:blipFill>
                          <a:blip r:embed="rId9"/>
                          <a:stretch>
                            <a:fillRect/>
                          </a:stretch>
                        </pic:blipFill>
                        <pic:spPr>
                          <a:xfrm>
                            <a:off x="0" y="0"/>
                            <a:ext cx="914400" cy="1059084"/>
                          </a:xfrm>
                          <a:prstGeom prst="rect"/>
                        </pic:spPr>
                      </pic:pic>
                    </a:graphicData>
                  </a:graphic>
                </wp:inline>
              </w:drawing>
            </w:r>
          </w:p>
        </w:tc>
        <w:tc>
          <w:tcPr>
            <w:tcW w:type="dxa" w:w="7200"/>
            <w:tcBorders>
              <w:top w:val="none" w:sz="0" w:space="0" w:color="auto"/>
              <w:left w:val="none" w:sz="0" w:space="0" w:color="auto"/>
              <w:bottom w:val="none" w:sz="0" w:space="0" w:color="auto"/>
              <w:right w:val="none" w:sz="0" w:space="0" w:color="auto"/>
            </w:tcBorders>
          </w:tcPr>
          <w:p>
            <w:pPr>
              <w:jc w:val="center"/>
            </w:pPr>
            <w:r>
              <w:rPr>
                <w:rFonts w:ascii="Times New Roman" w:hAnsi="Times New Roman"/>
                <w:b/>
                <w:color w:val="FF0000"/>
                <w:sz w:val="26"/>
              </w:rPr>
              <w:t>LORDS INSTITUTE OF ENGINEERING &amp; TECHNOLOGY</w:t>
            </w:r>
          </w:p>
          <w:p>
            <w:pPr>
              <w:jc w:val="center"/>
            </w:pPr>
            <w:r>
              <w:rPr>
                <w:rFonts w:ascii="Times New Roman" w:hAnsi="Times New Roman"/>
                <w:sz w:val="20"/>
              </w:rPr>
              <w:t>(UGC Autonomous)</w:t>
            </w:r>
          </w:p>
          <w:p>
            <w:pPr>
              <w:jc w:val="center"/>
            </w:pPr>
            <w:r>
              <w:rPr>
                <w:rFonts w:ascii="Times New Roman" w:hAnsi="Times New Roman"/>
                <w:sz w:val="18"/>
              </w:rPr>
              <w:t>Approved by AICTE | Affiliated to Osmania University | Estd.2003.</w:t>
            </w:r>
          </w:p>
          <w:p>
            <w:pPr>
              <w:jc w:val="center"/>
            </w:pPr>
            <w:r>
              <w:rPr>
                <w:rFonts w:ascii="Times New Roman" w:hAnsi="Times New Roman"/>
                <w:sz w:val="18"/>
              </w:rPr>
              <w:t>Accredited with ‘A’ grade by NAAC | Accredited by NBA</w:t>
            </w:r>
          </w:p>
          <w:p>
            <w:pPr>
              <w:jc w:val="center"/>
            </w:pPr>
            <w:r>
              <w:rPr>
                <w:rFonts w:ascii="Times New Roman" w:hAnsi="Times New Roman"/>
                <w:b/>
                <w:color w:val="008000"/>
                <w:sz w:val="24"/>
              </w:rPr>
              <w:t>Department of Computer Science &amp; Engineering</w:t>
            </w:r>
          </w:p>
        </w:tc>
      </w:tr>
    </w:tbl>
    <w:p>
      <w:pPr>
        <w:spacing w:after="120" w:before="0"/>
        <w:jc w:val="center"/>
      </w:pPr>
      <w:r>
        <w:rPr>
          <w:rFonts w:ascii="Times New Roman" w:hAnsi="Times New Roman"/>
          <w:b w:val="0"/>
          <w:sz w:val="24"/>
        </w:rPr>
      </w:r>
    </w:p>
    <w:p>
      <w:pPr>
        <w:spacing w:after="240" w:before="0"/>
        <w:jc w:val="center"/>
      </w:pPr>
      <w:r>
        <w:rPr>
          <w:rFonts w:ascii="Times New Roman" w:hAnsi="Times New Roman"/>
          <w:b/>
          <w:color w:val="1F4E79"/>
          <w:sz w:val="32"/>
        </w:rPr>
        <w:t>ACKNOWLEDGMENT</w:t>
      </w:r>
    </w:p>
    <w:p>
      <w:pPr>
        <w:spacing w:after="120" w:before="0" w:line="360" w:lineRule="auto"/>
        <w:jc w:val="both"/>
      </w:pPr>
      <w:r>
        <w:rPr>
          <w:rFonts w:ascii="Times New Roman" w:hAnsi="Times New Roman"/>
          <w:b w:val="0"/>
          <w:sz w:val="24"/>
        </w:rPr>
        <w:t>First, we wish to thank GOD Almighty who created heavens and earth, who helped us in completing this project and we also thank our Parents who encouraged us in this period.</w:t>
      </w:r>
    </w:p>
    <w:p>
      <w:pPr>
        <w:spacing w:after="120" w:before="0" w:line="360" w:lineRule="auto"/>
        <w:jc w:val="both"/>
      </w:pPr>
      <w:r>
        <w:rPr>
          <w:rFonts w:ascii="Times New Roman" w:hAnsi="Times New Roman"/>
          <w:b w:val="0"/>
          <w:sz w:val="24"/>
        </w:rPr>
        <w:t>We would like to thank Name of the Guide, Designation, Dept. of CSE, Lords Institute of Engineering &amp; Technology, affiliated to Osmania University, Hyderabad, our project internal guide, for her guidance and help. Her insight during the course of our major project and regular guidance were invaluable to us.</w:t>
      </w:r>
    </w:p>
    <w:p>
      <w:pPr>
        <w:spacing w:after="120" w:before="0" w:line="360" w:lineRule="auto"/>
        <w:jc w:val="both"/>
      </w:pPr>
      <w:r>
        <w:rPr>
          <w:rFonts w:ascii="Times New Roman" w:hAnsi="Times New Roman"/>
          <w:b w:val="0"/>
          <w:sz w:val="24"/>
        </w:rPr>
        <w:t>We would like to express our deep sense of gratitude to Dr. TK Shaik Shavali, Professor &amp; Head of the Department, Computer Science &amp; Engineering, Lords Institute of Engineering &amp; Technology, affiliated to Osmania University, Hyderabad, for his encouragement and cooperation throughout the project.</w:t>
      </w:r>
    </w:p>
    <w:p>
      <w:pPr>
        <w:spacing w:after="360" w:before="0" w:line="360" w:lineRule="auto"/>
        <w:jc w:val="both"/>
      </w:pPr>
      <w:r>
        <w:rPr>
          <w:rFonts w:ascii="Times New Roman" w:hAnsi="Times New Roman"/>
          <w:b w:val="0"/>
          <w:sz w:val="24"/>
        </w:rPr>
        <w:t>We would also like to thank Dr. Ravi Kishore Singh, Principal of our college, for extending his help.</w:t>
      </w:r>
    </w:p>
    <w:tbl>
      <w:tblPr>
        <w:tblW w:type="auto" w:w="0"/>
        <w:jc w:val="center"/>
        <w:tblLook w:firstColumn="1" w:firstRow="1" w:lastColumn="0" w:lastRow="0" w:noHBand="0" w:noVBand="1" w:val="04A0"/>
      </w:tblPr>
      <w:tblGrid>
        <w:gridCol w:w="4680"/>
        <w:gridCol w:w="4680"/>
      </w:tblGrid>
      <w:tr>
        <w:tc>
          <w:tcPr>
            <w:tcW w:type="dxa" w:w="4680"/>
          </w:tcPr>
          <w:p>
            <w:pPr>
              <w:jc w:val="center"/>
            </w:pPr>
            <w:r/>
            <w:r>
              <w:rPr>
                <w:rFonts w:ascii="Times New Roman" w:hAnsi="Times New Roman"/>
                <w:b w:val="0"/>
                <w:sz w:val="24"/>
              </w:rPr>
              <w:t>Abdullah Khan</w:t>
            </w:r>
          </w:p>
        </w:tc>
        <w:tc>
          <w:tcPr>
            <w:tcW w:type="dxa" w:w="4680"/>
          </w:tcPr>
          <w:p>
            <w:pPr>
              <w:jc w:val="center"/>
            </w:pPr>
            <w:r/>
            <w:r>
              <w:rPr>
                <w:rFonts w:ascii="Times New Roman" w:hAnsi="Times New Roman"/>
                <w:b w:val="0"/>
                <w:sz w:val="24"/>
              </w:rPr>
              <w:t>160922733022</w:t>
            </w:r>
          </w:p>
        </w:tc>
      </w:tr>
      <w:tr>
        <w:tc>
          <w:tcPr>
            <w:tcW w:type="dxa" w:w="4680"/>
          </w:tcPr>
          <w:p>
            <w:pPr>
              <w:jc w:val="center"/>
            </w:pPr>
            <w:r/>
            <w:r>
              <w:rPr>
                <w:rFonts w:ascii="Times New Roman" w:hAnsi="Times New Roman"/>
                <w:b w:val="0"/>
                <w:sz w:val="24"/>
              </w:rPr>
              <w:t>Gaziuddin Aijaz</w:t>
            </w:r>
          </w:p>
        </w:tc>
        <w:tc>
          <w:tcPr>
            <w:tcW w:type="dxa" w:w="4680"/>
          </w:tcPr>
          <w:p>
            <w:pPr>
              <w:jc w:val="center"/>
            </w:pPr>
            <w:r/>
            <w:r>
              <w:rPr>
                <w:rFonts w:ascii="Times New Roman" w:hAnsi="Times New Roman"/>
                <w:b w:val="0"/>
                <w:sz w:val="24"/>
              </w:rPr>
              <w:t>160922733026</w:t>
            </w:r>
          </w:p>
        </w:tc>
      </w:tr>
      <w:tr>
        <w:tc>
          <w:tcPr>
            <w:tcW w:type="dxa" w:w="4680"/>
          </w:tcPr>
          <w:p>
            <w:pPr>
              <w:jc w:val="center"/>
            </w:pPr>
            <w:r/>
            <w:r>
              <w:rPr>
                <w:rFonts w:ascii="Times New Roman" w:hAnsi="Times New Roman"/>
                <w:b w:val="0"/>
                <w:sz w:val="24"/>
              </w:rPr>
              <w:t>Syed Khaja Moin Uddin</w:t>
            </w:r>
          </w:p>
        </w:tc>
        <w:tc>
          <w:tcPr>
            <w:tcW w:type="dxa" w:w="4680"/>
          </w:tcPr>
          <w:p>
            <w:pPr>
              <w:jc w:val="center"/>
            </w:pPr>
            <w:r/>
            <w:r>
              <w:rPr>
                <w:rFonts w:ascii="Times New Roman" w:hAnsi="Times New Roman"/>
                <w:b w:val="0"/>
                <w:sz w:val="24"/>
              </w:rPr>
              <w:t>160922733031</w:t>
            </w:r>
          </w:p>
        </w:tc>
      </w:tr>
      <w:tr>
        <w:tc>
          <w:tcPr>
            <w:tcW w:type="dxa" w:w="4680"/>
          </w:tcPr>
          <w:p>
            <w:pPr>
              <w:jc w:val="center"/>
            </w:pPr>
            <w:r/>
            <w:r>
              <w:rPr>
                <w:rFonts w:ascii="Times New Roman" w:hAnsi="Times New Roman"/>
                <w:b w:val="0"/>
                <w:sz w:val="22"/>
              </w:rPr>
              <w:t>(Lords Institute of Engineering and Technology)</w:t>
            </w:r>
          </w:p>
        </w:tc>
        <w:tc>
          <w:tcPr>
            <w:tcW w:type="dxa" w:w="4680"/>
          </w:tcPr>
          <w:p/>
        </w:tc>
      </w:tr>
    </w:tbl>
    <w:p>
      <w:r>
        <w:br w:type="page"/>
      </w:r>
    </w:p>
    <w:tbl>
      <w:tblPr>
        <w:tblW w:type="auto" w:w="0"/>
        <w:jc w:val="center"/>
        <w:tblLook w:firstColumn="1" w:firstRow="1" w:lastColumn="0" w:lastRow="0" w:noHBand="0" w:noVBand="1" w:val="04A0"/>
      </w:tblPr>
      <w:tblGrid>
        <w:gridCol w:w="4680"/>
        <w:gridCol w:w="4680"/>
      </w:tblGrid>
      <w:tr>
        <w:tc>
          <w:tcPr>
            <w:tcW w:type="dxa" w:w="1728"/>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914400" cy="1059084"/>
                  <wp:docPr id="5" name="Picture 5"/>
                  <wp:cNvGraphicFramePr>
                    <a:graphicFrameLocks noChangeAspect="1"/>
                  </wp:cNvGraphicFramePr>
                  <a:graphic>
                    <a:graphicData uri="http://schemas.openxmlformats.org/drawingml/2006/picture">
                      <pic:pic>
                        <pic:nvPicPr>
                          <pic:cNvPr id="0" name="lords_logo.png"/>
                          <pic:cNvPicPr/>
                        </pic:nvPicPr>
                        <pic:blipFill>
                          <a:blip r:embed="rId9"/>
                          <a:stretch>
                            <a:fillRect/>
                          </a:stretch>
                        </pic:blipFill>
                        <pic:spPr>
                          <a:xfrm>
                            <a:off x="0" y="0"/>
                            <a:ext cx="914400" cy="1059084"/>
                          </a:xfrm>
                          <a:prstGeom prst="rect"/>
                        </pic:spPr>
                      </pic:pic>
                    </a:graphicData>
                  </a:graphic>
                </wp:inline>
              </w:drawing>
            </w:r>
          </w:p>
        </w:tc>
        <w:tc>
          <w:tcPr>
            <w:tcW w:type="dxa" w:w="7200"/>
            <w:tcBorders>
              <w:top w:val="none" w:sz="0" w:space="0" w:color="auto"/>
              <w:left w:val="none" w:sz="0" w:space="0" w:color="auto"/>
              <w:bottom w:val="none" w:sz="0" w:space="0" w:color="auto"/>
              <w:right w:val="none" w:sz="0" w:space="0" w:color="auto"/>
            </w:tcBorders>
          </w:tcPr>
          <w:p>
            <w:pPr>
              <w:jc w:val="center"/>
            </w:pPr>
            <w:r>
              <w:rPr>
                <w:rFonts w:ascii="Times New Roman" w:hAnsi="Times New Roman"/>
                <w:b/>
                <w:color w:val="FF0000"/>
                <w:sz w:val="26"/>
              </w:rPr>
              <w:t>LORDS INSTITUTE OF ENGINEERING &amp; TECHNOLOGY</w:t>
            </w:r>
          </w:p>
          <w:p>
            <w:pPr>
              <w:jc w:val="center"/>
            </w:pPr>
            <w:r>
              <w:rPr>
                <w:rFonts w:ascii="Times New Roman" w:hAnsi="Times New Roman"/>
                <w:sz w:val="20"/>
              </w:rPr>
              <w:t>(UGC Autonomous)</w:t>
            </w:r>
          </w:p>
          <w:p>
            <w:pPr>
              <w:jc w:val="center"/>
            </w:pPr>
            <w:r>
              <w:rPr>
                <w:rFonts w:ascii="Times New Roman" w:hAnsi="Times New Roman"/>
                <w:sz w:val="18"/>
              </w:rPr>
              <w:t>Approved by AICTE | Affiliated to Osmania University | Estd.2003.</w:t>
            </w:r>
          </w:p>
          <w:p>
            <w:pPr>
              <w:jc w:val="center"/>
            </w:pPr>
            <w:r>
              <w:rPr>
                <w:rFonts w:ascii="Times New Roman" w:hAnsi="Times New Roman"/>
                <w:sz w:val="18"/>
              </w:rPr>
              <w:t>Accredited with ‘A’ grade by NAAC | Accredited by NBA</w:t>
            </w:r>
          </w:p>
          <w:p>
            <w:pPr>
              <w:jc w:val="center"/>
            </w:pPr>
            <w:r>
              <w:rPr>
                <w:rFonts w:ascii="Times New Roman" w:hAnsi="Times New Roman"/>
                <w:b/>
                <w:color w:val="008000"/>
                <w:sz w:val="24"/>
              </w:rPr>
              <w:t>Department of Computer Science &amp; Engineering</w:t>
            </w:r>
          </w:p>
        </w:tc>
      </w:tr>
    </w:tbl>
    <w:p>
      <w:pPr>
        <w:spacing w:after="120" w:before="0"/>
        <w:jc w:val="center"/>
      </w:pPr>
      <w:r>
        <w:rPr>
          <w:rFonts w:ascii="Times New Roman" w:hAnsi="Times New Roman"/>
          <w:b w:val="0"/>
          <w:sz w:val="24"/>
        </w:rPr>
      </w:r>
    </w:p>
    <w:p>
      <w:pPr>
        <w:spacing w:after="80" w:before="0" w:line="360" w:lineRule="auto"/>
        <w:jc w:val="left"/>
      </w:pPr>
      <w:r>
        <w:rPr>
          <w:rFonts w:ascii="Times New Roman" w:hAnsi="Times New Roman"/>
          <w:b/>
          <w:sz w:val="24"/>
        </w:rPr>
        <w:t>Vision of the Institute:</w:t>
      </w:r>
    </w:p>
    <w:p>
      <w:pPr>
        <w:spacing w:after="120" w:before="0" w:line="360" w:lineRule="auto"/>
        <w:ind w:firstLine="720"/>
        <w:jc w:val="both"/>
      </w:pPr>
      <w:r>
        <w:rPr>
          <w:rFonts w:ascii="Times New Roman" w:hAnsi="Times New Roman"/>
          <w:b w:val="0"/>
          <w:sz w:val="24"/>
        </w:rPr>
        <w:t>Lords Institute of Engineering and Technology strives for excellence in professional education through quality, innovation and teamwork and aims to emerge as a premier institute in the state and across the nation.</w:t>
      </w:r>
    </w:p>
    <w:p>
      <w:pPr>
        <w:spacing w:after="80" w:before="0" w:line="360" w:lineRule="auto"/>
        <w:jc w:val="left"/>
      </w:pPr>
      <w:r>
        <w:rPr>
          <w:rFonts w:ascii="Times New Roman" w:hAnsi="Times New Roman"/>
          <w:b/>
          <w:sz w:val="24"/>
        </w:rPr>
        <w:t>Mission of the Institute:</w:t>
      </w:r>
    </w:p>
    <w:p>
      <w:pPr>
        <w:pStyle w:val="ListBullet"/>
        <w:spacing w:after="60" w:line="360" w:lineRule="auto"/>
        <w:jc w:val="both"/>
      </w:pPr>
      <w:r>
        <w:rPr>
          <w:rFonts w:ascii="Times New Roman" w:hAnsi="Times New Roman"/>
          <w:sz w:val="24"/>
        </w:rPr>
        <w:t>To impart quality professional education that meets the needs of present and emerging technological world.</w:t>
      </w:r>
    </w:p>
    <w:p>
      <w:pPr>
        <w:pStyle w:val="ListBullet"/>
        <w:spacing w:after="60" w:line="360" w:lineRule="auto"/>
        <w:jc w:val="both"/>
      </w:pPr>
      <w:r>
        <w:rPr>
          <w:rFonts w:ascii="Times New Roman" w:hAnsi="Times New Roman"/>
          <w:sz w:val="24"/>
        </w:rPr>
        <w:t>To strive for student achievement and success, preparing them for life, career and leadership.</w:t>
      </w:r>
    </w:p>
    <w:p>
      <w:pPr>
        <w:pStyle w:val="ListBullet"/>
        <w:spacing w:after="60" w:line="360" w:lineRule="auto"/>
        <w:jc w:val="both"/>
      </w:pPr>
      <w:r>
        <w:rPr>
          <w:rFonts w:ascii="Times New Roman" w:hAnsi="Times New Roman"/>
          <w:sz w:val="24"/>
        </w:rPr>
        <w:t>To provide a scholarly and vibrant learning environment that enables faculty, staff and students to achieve personal and professional growth.</w:t>
      </w:r>
    </w:p>
    <w:p>
      <w:pPr>
        <w:pStyle w:val="ListBullet"/>
        <w:spacing w:after="60" w:line="360" w:lineRule="auto"/>
        <w:jc w:val="both"/>
      </w:pPr>
      <w:r>
        <w:rPr>
          <w:rFonts w:ascii="Times New Roman" w:hAnsi="Times New Roman"/>
          <w:sz w:val="24"/>
        </w:rPr>
        <w:t>To contribute to advancement of knowledge, in both fundamental and applied areas of engineering and technology.</w:t>
      </w:r>
    </w:p>
    <w:p>
      <w:pPr>
        <w:pStyle w:val="ListBullet"/>
        <w:spacing w:after="60" w:line="360" w:lineRule="auto"/>
        <w:jc w:val="both"/>
      </w:pPr>
      <w:r>
        <w:rPr>
          <w:rFonts w:ascii="Times New Roman" w:hAnsi="Times New Roman"/>
          <w:sz w:val="24"/>
        </w:rPr>
        <w:t>To forge mutually beneficial relationships with government organizations, industries, society and the alumni.</w:t>
      </w:r>
    </w:p>
    <w:p>
      <w:r>
        <w:br w:type="page"/>
      </w:r>
    </w:p>
    <w:tbl>
      <w:tblPr>
        <w:tblW w:type="auto" w:w="0"/>
        <w:jc w:val="center"/>
        <w:tblLook w:firstColumn="1" w:firstRow="1" w:lastColumn="0" w:lastRow="0" w:noHBand="0" w:noVBand="1" w:val="04A0"/>
      </w:tblPr>
      <w:tblGrid>
        <w:gridCol w:w="4680"/>
        <w:gridCol w:w="4680"/>
      </w:tblGrid>
      <w:tr>
        <w:tc>
          <w:tcPr>
            <w:tcW w:type="dxa" w:w="1728"/>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914400" cy="1059084"/>
                  <wp:docPr id="6" name="Picture 6"/>
                  <wp:cNvGraphicFramePr>
                    <a:graphicFrameLocks noChangeAspect="1"/>
                  </wp:cNvGraphicFramePr>
                  <a:graphic>
                    <a:graphicData uri="http://schemas.openxmlformats.org/drawingml/2006/picture">
                      <pic:pic>
                        <pic:nvPicPr>
                          <pic:cNvPr id="0" name="lords_logo.png"/>
                          <pic:cNvPicPr/>
                        </pic:nvPicPr>
                        <pic:blipFill>
                          <a:blip r:embed="rId9"/>
                          <a:stretch>
                            <a:fillRect/>
                          </a:stretch>
                        </pic:blipFill>
                        <pic:spPr>
                          <a:xfrm>
                            <a:off x="0" y="0"/>
                            <a:ext cx="914400" cy="1059084"/>
                          </a:xfrm>
                          <a:prstGeom prst="rect"/>
                        </pic:spPr>
                      </pic:pic>
                    </a:graphicData>
                  </a:graphic>
                </wp:inline>
              </w:drawing>
            </w:r>
          </w:p>
        </w:tc>
        <w:tc>
          <w:tcPr>
            <w:tcW w:type="dxa" w:w="7200"/>
            <w:tcBorders>
              <w:top w:val="none" w:sz="0" w:space="0" w:color="auto"/>
              <w:left w:val="none" w:sz="0" w:space="0" w:color="auto"/>
              <w:bottom w:val="none" w:sz="0" w:space="0" w:color="auto"/>
              <w:right w:val="none" w:sz="0" w:space="0" w:color="auto"/>
            </w:tcBorders>
          </w:tcPr>
          <w:p>
            <w:pPr>
              <w:jc w:val="center"/>
            </w:pPr>
            <w:r>
              <w:rPr>
                <w:rFonts w:ascii="Times New Roman" w:hAnsi="Times New Roman"/>
                <w:b/>
                <w:color w:val="FF0000"/>
                <w:sz w:val="26"/>
              </w:rPr>
              <w:t>LORDS INSTITUTE OF ENGINEERING &amp; TECHNOLOGY</w:t>
            </w:r>
          </w:p>
          <w:p>
            <w:pPr>
              <w:jc w:val="center"/>
            </w:pPr>
            <w:r>
              <w:rPr>
                <w:rFonts w:ascii="Times New Roman" w:hAnsi="Times New Roman"/>
                <w:sz w:val="20"/>
              </w:rPr>
              <w:t>(UGC Autonomous)</w:t>
            </w:r>
          </w:p>
          <w:p>
            <w:pPr>
              <w:jc w:val="center"/>
            </w:pPr>
            <w:r>
              <w:rPr>
                <w:rFonts w:ascii="Times New Roman" w:hAnsi="Times New Roman"/>
                <w:sz w:val="18"/>
              </w:rPr>
              <w:t>Approved by AICTE | Affiliated to Osmania University | Estd.2003.</w:t>
            </w:r>
          </w:p>
          <w:p>
            <w:pPr>
              <w:jc w:val="center"/>
            </w:pPr>
            <w:r>
              <w:rPr>
                <w:rFonts w:ascii="Times New Roman" w:hAnsi="Times New Roman"/>
                <w:sz w:val="18"/>
              </w:rPr>
              <w:t>Accredited with ‘A’ grade by NAAC | Accredited by NBA</w:t>
            </w:r>
          </w:p>
          <w:p>
            <w:pPr>
              <w:jc w:val="center"/>
            </w:pPr>
            <w:r>
              <w:rPr>
                <w:rFonts w:ascii="Times New Roman" w:hAnsi="Times New Roman"/>
                <w:b/>
                <w:color w:val="008000"/>
                <w:sz w:val="24"/>
              </w:rPr>
              <w:t>Department of Computer Science &amp; Engineering</w:t>
            </w:r>
          </w:p>
        </w:tc>
      </w:tr>
    </w:tbl>
    <w:p>
      <w:pPr>
        <w:spacing w:after="120" w:before="0"/>
        <w:jc w:val="center"/>
      </w:pPr>
      <w:r>
        <w:rPr>
          <w:rFonts w:ascii="Times New Roman" w:hAnsi="Times New Roman"/>
          <w:b w:val="0"/>
          <w:sz w:val="24"/>
        </w:rPr>
      </w:r>
    </w:p>
    <w:p>
      <w:pPr>
        <w:spacing w:after="80" w:before="0" w:line="360" w:lineRule="auto"/>
        <w:jc w:val="left"/>
      </w:pPr>
      <w:r>
        <w:rPr>
          <w:rFonts w:ascii="Times New Roman" w:hAnsi="Times New Roman"/>
          <w:b/>
          <w:sz w:val="24"/>
        </w:rPr>
        <w:t>Vision of the Department:</w:t>
      </w:r>
    </w:p>
    <w:p>
      <w:pPr>
        <w:spacing w:after="120" w:before="0" w:line="360" w:lineRule="auto"/>
        <w:ind w:firstLine="720"/>
        <w:jc w:val="both"/>
      </w:pPr>
      <w:r>
        <w:rPr>
          <w:rFonts w:ascii="Times New Roman" w:hAnsi="Times New Roman"/>
          <w:b w:val="0"/>
          <w:sz w:val="24"/>
        </w:rPr>
        <w:t>To emerge as a center of excellence for quality Computer Science and Engineering education with innovation, leadership and values.</w:t>
      </w:r>
    </w:p>
    <w:p>
      <w:pPr>
        <w:spacing w:after="80" w:before="0" w:line="360" w:lineRule="auto"/>
        <w:jc w:val="left"/>
      </w:pPr>
      <w:r>
        <w:rPr>
          <w:rFonts w:ascii="Times New Roman" w:hAnsi="Times New Roman"/>
          <w:b/>
          <w:sz w:val="24"/>
        </w:rPr>
        <w:t>Mission of the Department:</w:t>
      </w:r>
    </w:p>
    <w:p>
      <w:pPr>
        <w:pStyle w:val="ListBullet"/>
        <w:spacing w:after="60" w:line="360" w:lineRule="auto"/>
        <w:jc w:val="both"/>
      </w:pPr>
      <w:r>
        <w:rPr>
          <w:rFonts w:ascii="Times New Roman" w:hAnsi="Times New Roman"/>
          <w:sz w:val="24"/>
        </w:rPr>
        <w:t>DM1: Provide fundamental and practical training through learner – centric Teaching-Learning Process and state-of-the-art infrastructure.</w:t>
      </w:r>
    </w:p>
    <w:p>
      <w:pPr>
        <w:pStyle w:val="ListBullet"/>
        <w:spacing w:after="60" w:line="360" w:lineRule="auto"/>
        <w:jc w:val="both"/>
      </w:pPr>
      <w:r>
        <w:rPr>
          <w:rFonts w:ascii="Times New Roman" w:hAnsi="Times New Roman"/>
          <w:sz w:val="24"/>
        </w:rPr>
        <w:t>DM2: Develop design, research, and entrepreneurial skills for successful career.</w:t>
      </w:r>
    </w:p>
    <w:p>
      <w:pPr>
        <w:pStyle w:val="ListBullet"/>
        <w:spacing w:after="60" w:line="360" w:lineRule="auto"/>
        <w:jc w:val="both"/>
      </w:pPr>
      <w:r>
        <w:rPr>
          <w:rFonts w:ascii="Times New Roman" w:hAnsi="Times New Roman"/>
          <w:sz w:val="24"/>
        </w:rPr>
        <w:t>DM3: Promote training and activities through Industry-Academia interactions.</w:t>
      </w:r>
    </w:p>
    <w:p>
      <w:pPr>
        <w:spacing w:after="120" w:before="120" w:line="360" w:lineRule="auto"/>
        <w:jc w:val="left"/>
      </w:pPr>
      <w:r>
        <w:rPr>
          <w:rFonts w:ascii="Times New Roman" w:hAnsi="Times New Roman"/>
          <w:b w:val="0"/>
          <w:sz w:val="22"/>
        </w:rPr>
        <w:t>Note: DM: Department Mission</w:t>
      </w:r>
    </w:p>
    <w:p>
      <w:r>
        <w:br w:type="page"/>
      </w:r>
    </w:p>
    <w:tbl>
      <w:tblPr>
        <w:tblW w:type="auto" w:w="0"/>
        <w:jc w:val="center"/>
        <w:tblLook w:firstColumn="1" w:firstRow="1" w:lastColumn="0" w:lastRow="0" w:noHBand="0" w:noVBand="1" w:val="04A0"/>
      </w:tblPr>
      <w:tblGrid>
        <w:gridCol w:w="4680"/>
        <w:gridCol w:w="4680"/>
      </w:tblGrid>
      <w:tr>
        <w:tc>
          <w:tcPr>
            <w:tcW w:type="dxa" w:w="1728"/>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914400" cy="1059084"/>
                  <wp:docPr id="7" name="Picture 7"/>
                  <wp:cNvGraphicFramePr>
                    <a:graphicFrameLocks noChangeAspect="1"/>
                  </wp:cNvGraphicFramePr>
                  <a:graphic>
                    <a:graphicData uri="http://schemas.openxmlformats.org/drawingml/2006/picture">
                      <pic:pic>
                        <pic:nvPicPr>
                          <pic:cNvPr id="0" name="lords_logo.png"/>
                          <pic:cNvPicPr/>
                        </pic:nvPicPr>
                        <pic:blipFill>
                          <a:blip r:embed="rId9"/>
                          <a:stretch>
                            <a:fillRect/>
                          </a:stretch>
                        </pic:blipFill>
                        <pic:spPr>
                          <a:xfrm>
                            <a:off x="0" y="0"/>
                            <a:ext cx="914400" cy="1059084"/>
                          </a:xfrm>
                          <a:prstGeom prst="rect"/>
                        </pic:spPr>
                      </pic:pic>
                    </a:graphicData>
                  </a:graphic>
                </wp:inline>
              </w:drawing>
            </w:r>
          </w:p>
        </w:tc>
        <w:tc>
          <w:tcPr>
            <w:tcW w:type="dxa" w:w="7200"/>
            <w:tcBorders>
              <w:top w:val="none" w:sz="0" w:space="0" w:color="auto"/>
              <w:left w:val="none" w:sz="0" w:space="0" w:color="auto"/>
              <w:bottom w:val="none" w:sz="0" w:space="0" w:color="auto"/>
              <w:right w:val="none" w:sz="0" w:space="0" w:color="auto"/>
            </w:tcBorders>
          </w:tcPr>
          <w:p>
            <w:pPr>
              <w:jc w:val="center"/>
            </w:pPr>
            <w:r>
              <w:rPr>
                <w:rFonts w:ascii="Times New Roman" w:hAnsi="Times New Roman"/>
                <w:b/>
                <w:color w:val="FF0000"/>
                <w:sz w:val="26"/>
              </w:rPr>
              <w:t>LORDS INSTITUTE OF ENGINEERING &amp; TECHNOLOGY</w:t>
            </w:r>
          </w:p>
          <w:p>
            <w:pPr>
              <w:jc w:val="center"/>
            </w:pPr>
            <w:r>
              <w:rPr>
                <w:rFonts w:ascii="Times New Roman" w:hAnsi="Times New Roman"/>
                <w:sz w:val="20"/>
              </w:rPr>
              <w:t>(UGC Autonomous)</w:t>
            </w:r>
          </w:p>
          <w:p>
            <w:pPr>
              <w:jc w:val="center"/>
            </w:pPr>
            <w:r>
              <w:rPr>
                <w:rFonts w:ascii="Times New Roman" w:hAnsi="Times New Roman"/>
                <w:sz w:val="18"/>
              </w:rPr>
              <w:t>Approved by AICTE | Affiliated to Osmania University | Estd.2003.</w:t>
            </w:r>
          </w:p>
          <w:p>
            <w:pPr>
              <w:jc w:val="center"/>
            </w:pPr>
            <w:r>
              <w:rPr>
                <w:rFonts w:ascii="Times New Roman" w:hAnsi="Times New Roman"/>
                <w:sz w:val="18"/>
              </w:rPr>
              <w:t>Accredited with ‘A’ grade by NAAC | Accredited by NBA</w:t>
            </w:r>
          </w:p>
          <w:p>
            <w:pPr>
              <w:jc w:val="center"/>
            </w:pPr>
            <w:r>
              <w:rPr>
                <w:rFonts w:ascii="Times New Roman" w:hAnsi="Times New Roman"/>
                <w:b/>
                <w:color w:val="008000"/>
                <w:sz w:val="24"/>
              </w:rPr>
              <w:t>Department of Computer Science &amp; Engineering</w:t>
            </w:r>
          </w:p>
        </w:tc>
      </w:tr>
    </w:tbl>
    <w:p>
      <w:pPr>
        <w:spacing w:after="40" w:before="0"/>
        <w:jc w:val="center"/>
      </w:pPr>
      <w:r>
        <w:rPr>
          <w:rFonts w:ascii="Times New Roman" w:hAnsi="Times New Roman"/>
          <w:b w:val="0"/>
          <w:sz w:val="24"/>
        </w:rPr>
      </w:r>
    </w:p>
    <w:p>
      <w:pPr>
        <w:keepNext/>
        <w:spacing w:after="120" w:before="0"/>
        <w:jc w:val="center"/>
      </w:pPr>
      <w:r>
        <w:rPr>
          <w:rFonts w:ascii="Times New Roman" w:hAnsi="Times New Roman"/>
          <w:b/>
          <w:sz w:val="24"/>
        </w:rPr>
        <w:t>B.E. Computer Science and Engineering Program Educational Objectives (PEOs):</w:t>
      </w:r>
    </w:p>
    <w:tbl>
      <w:tblPr>
        <w:tblStyle w:val="TableGrid"/>
        <w:tblW w:type="auto" w:w="0"/>
        <w:jc w:val="center"/>
        <w:tblLook w:firstColumn="1" w:firstRow="1" w:lastColumn="0" w:lastRow="0" w:noHBand="0" w:noVBand="1" w:val="04A0"/>
      </w:tblPr>
      <w:tblGrid>
        <w:gridCol w:w="4680"/>
        <w:gridCol w:w="4680"/>
      </w:tblGrid>
      <w:tr>
        <w:trPr>
          <w:cantSplit w:val="true"/>
        </w:trPr>
        <w:tc>
          <w:tcPr>
            <w:tcW w:type="dxa" w:w="1152"/>
            <w:shd w:fill="D9E2F3"/>
          </w:tcPr>
          <w:p>
            <w:pPr>
              <w:keepNext/>
              <w:jc w:val="center"/>
            </w:pPr>
            <w:r/>
            <w:r>
              <w:rPr>
                <w:rFonts w:ascii="Times New Roman" w:hAnsi="Times New Roman"/>
                <w:b/>
                <w:sz w:val="22"/>
              </w:rPr>
              <w:t>PEO1</w:t>
            </w:r>
          </w:p>
        </w:tc>
        <w:tc>
          <w:tcPr>
            <w:tcW w:type="dxa" w:w="7776"/>
          </w:tcPr>
          <w:p>
            <w:pPr>
              <w:keepNext/>
              <w:jc w:val="left"/>
            </w:pPr>
            <w:r/>
            <w:r>
              <w:rPr>
                <w:rFonts w:ascii="Times New Roman" w:hAnsi="Times New Roman"/>
                <w:b w:val="0"/>
                <w:sz w:val="22"/>
              </w:rPr>
              <w:t>Exhibit strong foundations in Basic Sciences, Computer Science and allied engineering</w:t>
            </w:r>
          </w:p>
        </w:tc>
      </w:tr>
      <w:tr>
        <w:trPr>
          <w:cantSplit w:val="true"/>
        </w:trPr>
        <w:tc>
          <w:tcPr>
            <w:tcW w:type="dxa" w:w="1152"/>
            <w:shd w:fill="D9E2F3"/>
          </w:tcPr>
          <w:p>
            <w:pPr>
              <w:keepNext/>
              <w:jc w:val="center"/>
            </w:pPr>
            <w:r/>
            <w:r>
              <w:rPr>
                <w:rFonts w:ascii="Times New Roman" w:hAnsi="Times New Roman"/>
                <w:b/>
                <w:sz w:val="22"/>
              </w:rPr>
              <w:t>PEO2</w:t>
            </w:r>
          </w:p>
        </w:tc>
        <w:tc>
          <w:tcPr>
            <w:tcW w:type="dxa" w:w="7776"/>
          </w:tcPr>
          <w:p>
            <w:pPr>
              <w:keepNext/>
              <w:jc w:val="left"/>
            </w:pPr>
            <w:r/>
            <w:r>
              <w:rPr>
                <w:rFonts w:ascii="Times New Roman" w:hAnsi="Times New Roman"/>
                <w:b w:val="0"/>
                <w:sz w:val="22"/>
              </w:rPr>
              <w:t>Identify, formulate, analyze and create professional solutions, novel products using appropriate tools and techniques, design skills.</w:t>
            </w:r>
          </w:p>
        </w:tc>
      </w:tr>
      <w:tr>
        <w:trPr>
          <w:cantSplit w:val="true"/>
        </w:trPr>
        <w:tc>
          <w:tcPr>
            <w:tcW w:type="dxa" w:w="1152"/>
            <w:shd w:fill="D9E2F3"/>
          </w:tcPr>
          <w:p>
            <w:pPr>
              <w:keepNext/>
              <w:jc w:val="center"/>
            </w:pPr>
            <w:r/>
            <w:r>
              <w:rPr>
                <w:rFonts w:ascii="Times New Roman" w:hAnsi="Times New Roman"/>
                <w:b/>
                <w:sz w:val="22"/>
              </w:rPr>
              <w:t>PEO3</w:t>
            </w:r>
          </w:p>
        </w:tc>
        <w:tc>
          <w:tcPr>
            <w:tcW w:type="dxa" w:w="7776"/>
          </w:tcPr>
          <w:p>
            <w:pPr>
              <w:keepNext/>
              <w:jc w:val="left"/>
            </w:pPr>
            <w:r/>
            <w:r>
              <w:rPr>
                <w:rFonts w:ascii="Times New Roman" w:hAnsi="Times New Roman"/>
                <w:b w:val="0"/>
                <w:sz w:val="22"/>
              </w:rPr>
              <w:t>Pursue successful career with continuous learning, with emphasis on competency oriented towards industry</w:t>
            </w:r>
          </w:p>
        </w:tc>
      </w:tr>
      <w:tr>
        <w:trPr>
          <w:cantSplit w:val="true"/>
        </w:trPr>
        <w:tc>
          <w:tcPr>
            <w:tcW w:type="dxa" w:w="1152"/>
            <w:shd w:fill="D9E2F3"/>
          </w:tcPr>
          <w:p>
            <w:pPr>
              <w:keepNext/>
              <w:jc w:val="center"/>
            </w:pPr>
            <w:r/>
            <w:r>
              <w:rPr>
                <w:rFonts w:ascii="Times New Roman" w:hAnsi="Times New Roman"/>
                <w:b/>
                <w:sz w:val="22"/>
              </w:rPr>
              <w:t>PEO4</w:t>
            </w:r>
          </w:p>
        </w:tc>
        <w:tc>
          <w:tcPr>
            <w:tcW w:type="dxa" w:w="7776"/>
          </w:tcPr>
          <w:p>
            <w:pPr>
              <w:keepNext/>
              <w:jc w:val="left"/>
            </w:pPr>
            <w:r/>
            <w:r>
              <w:rPr>
                <w:rFonts w:ascii="Times New Roman" w:hAnsi="Times New Roman"/>
                <w:b w:val="0"/>
                <w:sz w:val="22"/>
              </w:rPr>
              <w:t>Practice ethics, managerial and leadership skills to work cohesively within a group</w:t>
            </w:r>
          </w:p>
        </w:tc>
      </w:tr>
    </w:tbl>
    <w:p>
      <w:r>
        <w:br w:type="page"/>
      </w:r>
    </w:p>
    <w:tbl>
      <w:tblPr>
        <w:tblW w:type="auto" w:w="0"/>
        <w:jc w:val="center"/>
        <w:tblLook w:firstColumn="1" w:firstRow="1" w:lastColumn="0" w:lastRow="0" w:noHBand="0" w:noVBand="1" w:val="04A0"/>
      </w:tblPr>
      <w:tblGrid>
        <w:gridCol w:w="4680"/>
        <w:gridCol w:w="4680"/>
      </w:tblGrid>
      <w:tr>
        <w:tc>
          <w:tcPr>
            <w:tcW w:type="dxa" w:w="1728"/>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914400" cy="1059084"/>
                  <wp:docPr id="8" name="Picture 8"/>
                  <wp:cNvGraphicFramePr>
                    <a:graphicFrameLocks noChangeAspect="1"/>
                  </wp:cNvGraphicFramePr>
                  <a:graphic>
                    <a:graphicData uri="http://schemas.openxmlformats.org/drawingml/2006/picture">
                      <pic:pic>
                        <pic:nvPicPr>
                          <pic:cNvPr id="0" name="lords_logo.png"/>
                          <pic:cNvPicPr/>
                        </pic:nvPicPr>
                        <pic:blipFill>
                          <a:blip r:embed="rId9"/>
                          <a:stretch>
                            <a:fillRect/>
                          </a:stretch>
                        </pic:blipFill>
                        <pic:spPr>
                          <a:xfrm>
                            <a:off x="0" y="0"/>
                            <a:ext cx="914400" cy="1059084"/>
                          </a:xfrm>
                          <a:prstGeom prst="rect"/>
                        </pic:spPr>
                      </pic:pic>
                    </a:graphicData>
                  </a:graphic>
                </wp:inline>
              </w:drawing>
            </w:r>
          </w:p>
        </w:tc>
        <w:tc>
          <w:tcPr>
            <w:tcW w:type="dxa" w:w="7200"/>
            <w:tcBorders>
              <w:top w:val="none" w:sz="0" w:space="0" w:color="auto"/>
              <w:left w:val="none" w:sz="0" w:space="0" w:color="auto"/>
              <w:bottom w:val="none" w:sz="0" w:space="0" w:color="auto"/>
              <w:right w:val="none" w:sz="0" w:space="0" w:color="auto"/>
            </w:tcBorders>
          </w:tcPr>
          <w:p>
            <w:pPr>
              <w:jc w:val="center"/>
            </w:pPr>
            <w:r>
              <w:rPr>
                <w:rFonts w:ascii="Times New Roman" w:hAnsi="Times New Roman"/>
                <w:b/>
                <w:color w:val="FF0000"/>
                <w:sz w:val="26"/>
              </w:rPr>
              <w:t>LORDS INSTITUTE OF ENGINEERING &amp; TECHNOLOGY</w:t>
            </w:r>
          </w:p>
          <w:p>
            <w:pPr>
              <w:jc w:val="center"/>
            </w:pPr>
            <w:r>
              <w:rPr>
                <w:rFonts w:ascii="Times New Roman" w:hAnsi="Times New Roman"/>
                <w:sz w:val="20"/>
              </w:rPr>
              <w:t>(UGC Autonomous)</w:t>
            </w:r>
          </w:p>
          <w:p>
            <w:pPr>
              <w:jc w:val="center"/>
            </w:pPr>
            <w:r>
              <w:rPr>
                <w:rFonts w:ascii="Times New Roman" w:hAnsi="Times New Roman"/>
                <w:sz w:val="18"/>
              </w:rPr>
              <w:t>Approved by AICTE | Affiliated to Osmania University | Estd.2003.</w:t>
            </w:r>
          </w:p>
          <w:p>
            <w:pPr>
              <w:jc w:val="center"/>
            </w:pPr>
            <w:r>
              <w:rPr>
                <w:rFonts w:ascii="Times New Roman" w:hAnsi="Times New Roman"/>
                <w:sz w:val="18"/>
              </w:rPr>
              <w:t>Accredited with ‘A’ grade by NAAC | Accredited by NBA</w:t>
            </w:r>
          </w:p>
          <w:p>
            <w:pPr>
              <w:jc w:val="center"/>
            </w:pPr>
            <w:r>
              <w:rPr>
                <w:rFonts w:ascii="Times New Roman" w:hAnsi="Times New Roman"/>
                <w:b/>
                <w:color w:val="008000"/>
                <w:sz w:val="24"/>
              </w:rPr>
              <w:t>Department of Computer Science &amp; Engineering</w:t>
            </w:r>
          </w:p>
        </w:tc>
      </w:tr>
    </w:tbl>
    <w:p>
      <w:pPr>
        <w:spacing w:after="40" w:before="0"/>
        <w:jc w:val="center"/>
      </w:pPr>
      <w:r>
        <w:rPr>
          <w:rFonts w:ascii="Times New Roman" w:hAnsi="Times New Roman"/>
          <w:b w:val="0"/>
          <w:sz w:val="24"/>
        </w:rPr>
      </w:r>
    </w:p>
    <w:p>
      <w:pPr>
        <w:keepNext/>
        <w:spacing w:after="60" w:before="0"/>
        <w:jc w:val="center"/>
      </w:pPr>
      <w:r>
        <w:rPr>
          <w:rFonts w:ascii="Times New Roman" w:hAnsi="Times New Roman"/>
          <w:b/>
          <w:sz w:val="24"/>
        </w:rPr>
        <w:t>B.E. Computer Science and Engineering Program Outcomes (POs):</w:t>
      </w:r>
    </w:p>
    <w:p>
      <w:pPr>
        <w:keepNext/>
        <w:spacing w:after="80" w:before="0" w:line="360" w:lineRule="auto"/>
        <w:jc w:val="left"/>
      </w:pPr>
      <w:r>
        <w:rPr>
          <w:rFonts w:ascii="Times New Roman" w:hAnsi="Times New Roman"/>
          <w:b w:val="0"/>
          <w:sz w:val="24"/>
        </w:rPr>
        <w:t>Engineering Graduates will be able to:</w:t>
      </w:r>
    </w:p>
    <w:tbl>
      <w:tblPr>
        <w:tblStyle w:val="TableGrid"/>
        <w:tblW w:type="auto" w:w="0"/>
        <w:jc w:val="center"/>
        <w:tblLook w:firstColumn="1" w:firstRow="1" w:lastColumn="0" w:lastRow="0" w:noHBand="0" w:noVBand="1" w:val="04A0"/>
      </w:tblPr>
      <w:tblGrid>
        <w:gridCol w:w="4680"/>
        <w:gridCol w:w="4680"/>
      </w:tblGrid>
      <w:tr>
        <w:trPr>
          <w:cantSplit w:val="true"/>
        </w:trPr>
        <w:tc>
          <w:tcPr>
            <w:tcW w:type="dxa" w:w="864"/>
            <w:shd w:fill="D9E2F3"/>
          </w:tcPr>
          <w:p>
            <w:pPr>
              <w:keepNext/>
              <w:jc w:val="center"/>
            </w:pPr>
            <w:r/>
            <w:r>
              <w:rPr>
                <w:rFonts w:ascii="Times New Roman" w:hAnsi="Times New Roman"/>
                <w:b/>
                <w:sz w:val="20"/>
              </w:rPr>
              <w:t>S. No.</w:t>
            </w:r>
          </w:p>
        </w:tc>
        <w:tc>
          <w:tcPr>
            <w:tcW w:type="dxa" w:w="8064"/>
            <w:shd w:fill="D9E2F3"/>
          </w:tcPr>
          <w:p>
            <w:pPr>
              <w:keepNext/>
              <w:jc w:val="left"/>
            </w:pPr>
            <w:r/>
            <w:r>
              <w:rPr>
                <w:rFonts w:ascii="Times New Roman" w:hAnsi="Times New Roman"/>
                <w:b/>
                <w:sz w:val="20"/>
              </w:rPr>
              <w:t>Program Outcomes (POs)</w:t>
            </w:r>
          </w:p>
        </w:tc>
      </w:tr>
      <w:tr>
        <w:trPr>
          <w:cantSplit w:val="true"/>
        </w:trPr>
        <w:tc>
          <w:tcPr>
            <w:tcW w:type="dxa" w:w="864"/>
          </w:tcPr>
          <w:p>
            <w:pPr>
              <w:keepNext/>
              <w:jc w:val="center"/>
            </w:pPr>
            <w:r/>
            <w:r>
              <w:rPr>
                <w:rFonts w:ascii="Times New Roman" w:hAnsi="Times New Roman"/>
                <w:b w:val="0"/>
                <w:sz w:val="20"/>
              </w:rPr>
              <w:t>1.</w:t>
            </w:r>
          </w:p>
        </w:tc>
        <w:tc>
          <w:tcPr>
            <w:tcW w:type="dxa" w:w="8064"/>
          </w:tcPr>
          <w:p>
            <w:pPr>
              <w:keepNext/>
              <w:jc w:val="left"/>
            </w:pPr>
            <w:r/>
            <w:r>
              <w:rPr>
                <w:rFonts w:ascii="Times New Roman" w:hAnsi="Times New Roman"/>
                <w:b w:val="0"/>
                <w:sz w:val="20"/>
              </w:rPr>
              <w:t>PO1: Engineering Knowledge: Apply knowledge of mathematics, natural science, computing, engineering fundamentals and an engineering specialization as specified in WK1 to WK4 respectively to develop to the solution of complex engineering problems.</w:t>
            </w:r>
          </w:p>
        </w:tc>
      </w:tr>
      <w:tr>
        <w:trPr>
          <w:cantSplit w:val="true"/>
        </w:trPr>
        <w:tc>
          <w:tcPr>
            <w:tcW w:type="dxa" w:w="864"/>
          </w:tcPr>
          <w:p>
            <w:pPr>
              <w:keepNext/>
              <w:jc w:val="center"/>
            </w:pPr>
            <w:r/>
            <w:r>
              <w:rPr>
                <w:rFonts w:ascii="Times New Roman" w:hAnsi="Times New Roman"/>
                <w:b w:val="0"/>
                <w:sz w:val="20"/>
              </w:rPr>
              <w:t>2.</w:t>
            </w:r>
          </w:p>
        </w:tc>
        <w:tc>
          <w:tcPr>
            <w:tcW w:type="dxa" w:w="8064"/>
          </w:tcPr>
          <w:p>
            <w:pPr>
              <w:keepNext/>
              <w:jc w:val="left"/>
            </w:pPr>
            <w:r/>
            <w:r>
              <w:rPr>
                <w:rFonts w:ascii="Times New Roman" w:hAnsi="Times New Roman"/>
                <w:b w:val="0"/>
                <w:sz w:val="20"/>
              </w:rPr>
              <w:t>PO2: Problem Analysis: Identify, formulate, review research literature and analyze complex engineering problems reaching substantiated conclusions with consideration for sustainable development. (WK1 to WK4)</w:t>
            </w:r>
          </w:p>
        </w:tc>
      </w:tr>
      <w:tr>
        <w:trPr>
          <w:cantSplit w:val="true"/>
        </w:trPr>
        <w:tc>
          <w:tcPr>
            <w:tcW w:type="dxa" w:w="864"/>
          </w:tcPr>
          <w:p>
            <w:pPr>
              <w:keepNext/>
              <w:jc w:val="center"/>
            </w:pPr>
            <w:r/>
            <w:r>
              <w:rPr>
                <w:rFonts w:ascii="Times New Roman" w:hAnsi="Times New Roman"/>
                <w:b w:val="0"/>
                <w:sz w:val="20"/>
              </w:rPr>
              <w:t>3.</w:t>
            </w:r>
          </w:p>
        </w:tc>
        <w:tc>
          <w:tcPr>
            <w:tcW w:type="dxa" w:w="8064"/>
          </w:tcPr>
          <w:p>
            <w:pPr>
              <w:keepNext/>
              <w:jc w:val="left"/>
            </w:pPr>
            <w:r/>
            <w:r>
              <w:rPr>
                <w:rFonts w:ascii="Times New Roman" w:hAnsi="Times New Roman"/>
                <w:b w:val="0"/>
                <w:sz w:val="20"/>
              </w:rPr>
              <w:t>PO3: 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 (WK5)</w:t>
            </w:r>
          </w:p>
        </w:tc>
      </w:tr>
      <w:tr>
        <w:trPr>
          <w:cantSplit w:val="true"/>
        </w:trPr>
        <w:tc>
          <w:tcPr>
            <w:tcW w:type="dxa" w:w="864"/>
          </w:tcPr>
          <w:p>
            <w:pPr>
              <w:keepNext/>
              <w:jc w:val="center"/>
            </w:pPr>
            <w:r/>
            <w:r>
              <w:rPr>
                <w:rFonts w:ascii="Times New Roman" w:hAnsi="Times New Roman"/>
                <w:b w:val="0"/>
                <w:sz w:val="20"/>
              </w:rPr>
              <w:t>4.</w:t>
            </w:r>
          </w:p>
        </w:tc>
        <w:tc>
          <w:tcPr>
            <w:tcW w:type="dxa" w:w="8064"/>
          </w:tcPr>
          <w:p>
            <w:pPr>
              <w:keepNext/>
              <w:jc w:val="left"/>
            </w:pPr>
            <w:r/>
            <w:r>
              <w:rPr>
                <w:rFonts w:ascii="Times New Roman" w:hAnsi="Times New Roman"/>
                <w:b w:val="0"/>
                <w:sz w:val="20"/>
              </w:rPr>
              <w:t>PO4: Conduct Investigations of Complex Problems: Conduct investigations of complex engineering problems using research-based knowledge including design of experiments, modelling, analysis &amp; interpretation of data to provide valid conclusions. (WK8).</w:t>
            </w:r>
          </w:p>
        </w:tc>
      </w:tr>
      <w:tr>
        <w:trPr>
          <w:cantSplit w:val="true"/>
        </w:trPr>
        <w:tc>
          <w:tcPr>
            <w:tcW w:type="dxa" w:w="864"/>
          </w:tcPr>
          <w:p>
            <w:pPr>
              <w:keepNext/>
              <w:jc w:val="center"/>
            </w:pPr>
            <w:r/>
            <w:r>
              <w:rPr>
                <w:rFonts w:ascii="Times New Roman" w:hAnsi="Times New Roman"/>
                <w:b w:val="0"/>
                <w:sz w:val="20"/>
              </w:rPr>
              <w:t>5.</w:t>
            </w:r>
          </w:p>
        </w:tc>
        <w:tc>
          <w:tcPr>
            <w:tcW w:type="dxa" w:w="8064"/>
          </w:tcPr>
          <w:p>
            <w:pPr>
              <w:keepNext/>
              <w:jc w:val="left"/>
            </w:pPr>
            <w:r/>
            <w:r>
              <w:rPr>
                <w:rFonts w:ascii="Times New Roman" w:hAnsi="Times New Roman"/>
                <w:b w:val="0"/>
                <w:sz w:val="20"/>
              </w:rPr>
              <w:t>PO5: Engineering Tool Usage: Create, select and apply appropriate techniques, resources and modern engineering &amp; IT tools, including prediction and modelling recognizing their limitations to solve complex engineering problems. (WK2 and WK6)</w:t>
            </w:r>
          </w:p>
        </w:tc>
      </w:tr>
      <w:tr>
        <w:trPr>
          <w:cantSplit w:val="true"/>
        </w:trPr>
        <w:tc>
          <w:tcPr>
            <w:tcW w:type="dxa" w:w="864"/>
          </w:tcPr>
          <w:p>
            <w:pPr>
              <w:keepNext/>
              <w:jc w:val="center"/>
            </w:pPr>
            <w:r/>
            <w:r>
              <w:rPr>
                <w:rFonts w:ascii="Times New Roman" w:hAnsi="Times New Roman"/>
                <w:b w:val="0"/>
                <w:sz w:val="20"/>
              </w:rPr>
              <w:t>6.</w:t>
            </w:r>
          </w:p>
        </w:tc>
        <w:tc>
          <w:tcPr>
            <w:tcW w:type="dxa" w:w="8064"/>
          </w:tcPr>
          <w:p>
            <w:pPr>
              <w:keepNext/>
              <w:jc w:val="left"/>
            </w:pPr>
            <w:r/>
            <w:r>
              <w:rPr>
                <w:rFonts w:ascii="Times New Roman" w:hAnsi="Times New Roman"/>
                <w:b w:val="0"/>
                <w:sz w:val="20"/>
              </w:rPr>
              <w:t>PO6: The Engineer and The World: Analyze and evaluate societal and environmental aspects while solving complex engineering problems for its impact on sustainability with reference to economy, health, safety, legal framework, culture and environment. (WK1, WK5, and WK7).</w:t>
            </w:r>
          </w:p>
        </w:tc>
      </w:tr>
      <w:tr>
        <w:trPr>
          <w:cantSplit w:val="true"/>
        </w:trPr>
        <w:tc>
          <w:tcPr>
            <w:tcW w:type="dxa" w:w="864"/>
          </w:tcPr>
          <w:p>
            <w:pPr>
              <w:keepNext/>
              <w:jc w:val="center"/>
            </w:pPr>
            <w:r/>
            <w:r>
              <w:rPr>
                <w:rFonts w:ascii="Times New Roman" w:hAnsi="Times New Roman"/>
                <w:b w:val="0"/>
                <w:sz w:val="20"/>
              </w:rPr>
              <w:t>7.</w:t>
            </w:r>
          </w:p>
        </w:tc>
        <w:tc>
          <w:tcPr>
            <w:tcW w:type="dxa" w:w="8064"/>
          </w:tcPr>
          <w:p>
            <w:pPr>
              <w:keepNext/>
              <w:jc w:val="left"/>
            </w:pPr>
            <w:r/>
            <w:r>
              <w:rPr>
                <w:rFonts w:ascii="Times New Roman" w:hAnsi="Times New Roman"/>
                <w:b w:val="0"/>
                <w:sz w:val="20"/>
              </w:rPr>
              <w:t>PO7: Ethics: Apply ethical principles and commit to professional ethics, human values, diversity and inclusion; adhere to national &amp; international laws. (WK9)</w:t>
            </w:r>
          </w:p>
        </w:tc>
      </w:tr>
      <w:tr>
        <w:trPr>
          <w:cantSplit w:val="true"/>
        </w:trPr>
        <w:tc>
          <w:tcPr>
            <w:tcW w:type="dxa" w:w="864"/>
          </w:tcPr>
          <w:p>
            <w:pPr>
              <w:keepNext/>
              <w:jc w:val="center"/>
            </w:pPr>
            <w:r/>
            <w:r>
              <w:rPr>
                <w:rFonts w:ascii="Times New Roman" w:hAnsi="Times New Roman"/>
                <w:b w:val="0"/>
                <w:sz w:val="20"/>
              </w:rPr>
              <w:t>8.</w:t>
            </w:r>
          </w:p>
        </w:tc>
        <w:tc>
          <w:tcPr>
            <w:tcW w:type="dxa" w:w="8064"/>
          </w:tcPr>
          <w:p>
            <w:pPr>
              <w:keepNext/>
              <w:jc w:val="left"/>
            </w:pPr>
            <w:r/>
            <w:r>
              <w:rPr>
                <w:rFonts w:ascii="Times New Roman" w:hAnsi="Times New Roman"/>
                <w:b w:val="0"/>
                <w:sz w:val="20"/>
              </w:rPr>
              <w:t>PO8: Individual and Collaborative Team work: Function effectively as an individual, and as a member or leader in diverse/multi-disciplinary teams.</w:t>
            </w:r>
          </w:p>
        </w:tc>
      </w:tr>
      <w:tr>
        <w:trPr>
          <w:cantSplit w:val="true"/>
        </w:trPr>
        <w:tc>
          <w:tcPr>
            <w:tcW w:type="dxa" w:w="864"/>
          </w:tcPr>
          <w:p>
            <w:pPr>
              <w:keepNext/>
              <w:jc w:val="center"/>
            </w:pPr>
            <w:r/>
            <w:r>
              <w:rPr>
                <w:rFonts w:ascii="Times New Roman" w:hAnsi="Times New Roman"/>
                <w:b w:val="0"/>
                <w:sz w:val="20"/>
              </w:rPr>
              <w:t>9.</w:t>
            </w:r>
          </w:p>
        </w:tc>
        <w:tc>
          <w:tcPr>
            <w:tcW w:type="dxa" w:w="8064"/>
          </w:tcPr>
          <w:p>
            <w:pPr>
              <w:keepNext/>
              <w:jc w:val="left"/>
            </w:pPr>
            <w:r/>
            <w:r>
              <w:rPr>
                <w:rFonts w:ascii="Times New Roman" w:hAnsi="Times New Roman"/>
                <w:b w:val="0"/>
                <w:sz w:val="20"/>
              </w:rPr>
              <w:t>PO9: 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p>
        </w:tc>
      </w:tr>
      <w:tr>
        <w:trPr>
          <w:cantSplit w:val="true"/>
        </w:trPr>
        <w:tc>
          <w:tcPr>
            <w:tcW w:type="dxa" w:w="864"/>
          </w:tcPr>
          <w:p>
            <w:pPr>
              <w:keepNext/>
              <w:jc w:val="center"/>
            </w:pPr>
            <w:r/>
            <w:r>
              <w:rPr>
                <w:rFonts w:ascii="Times New Roman" w:hAnsi="Times New Roman"/>
                <w:b w:val="0"/>
                <w:sz w:val="20"/>
              </w:rPr>
              <w:t>10.</w:t>
            </w:r>
          </w:p>
        </w:tc>
        <w:tc>
          <w:tcPr>
            <w:tcW w:type="dxa" w:w="8064"/>
          </w:tcPr>
          <w:p>
            <w:pPr>
              <w:keepNext/>
              <w:jc w:val="left"/>
            </w:pPr>
            <w:r/>
            <w:r>
              <w:rPr>
                <w:rFonts w:ascii="Times New Roman" w:hAnsi="Times New Roman"/>
                <w:b w:val="0"/>
                <w:sz w:val="20"/>
              </w:rPr>
              <w:t>PO10: Project Management and Finance: Apply knowledge and understanding of engineering management principles and economic decision-making and apply these to one’s own work, as a member and leader in a team, and to manage projects and in multidisciplinary environments.</w:t>
            </w:r>
          </w:p>
        </w:tc>
      </w:tr>
      <w:tr>
        <w:trPr>
          <w:cantSplit w:val="true"/>
        </w:trPr>
        <w:tc>
          <w:tcPr>
            <w:tcW w:type="dxa" w:w="864"/>
          </w:tcPr>
          <w:p>
            <w:pPr>
              <w:keepNext/>
              <w:jc w:val="center"/>
            </w:pPr>
            <w:r/>
            <w:r>
              <w:rPr>
                <w:rFonts w:ascii="Times New Roman" w:hAnsi="Times New Roman"/>
                <w:b w:val="0"/>
                <w:sz w:val="20"/>
              </w:rPr>
              <w:t>11.</w:t>
            </w:r>
          </w:p>
        </w:tc>
        <w:tc>
          <w:tcPr>
            <w:tcW w:type="dxa" w:w="8064"/>
          </w:tcPr>
          <w:p>
            <w:pPr>
              <w:keepNext/>
              <w:jc w:val="left"/>
            </w:pPr>
            <w:r/>
            <w:r>
              <w:rPr>
                <w:rFonts w:ascii="Times New Roman" w:hAnsi="Times New Roman"/>
                <w:b w:val="0"/>
                <w:sz w:val="20"/>
              </w:rPr>
              <w:t>PO11: Life-Long Learning: Recognize the need for, and have the preparation and ability for i) independent and life-long learning ii) adaptability to new and emerging technologies and iii) critical thinking in the broadest context of technological change. (WK8)</w:t>
            </w:r>
          </w:p>
        </w:tc>
      </w:tr>
    </w:tbl>
    <w:p>
      <w:r>
        <w:br w:type="page"/>
      </w:r>
    </w:p>
    <w:tbl>
      <w:tblPr>
        <w:tblW w:type="auto" w:w="0"/>
        <w:jc w:val="center"/>
        <w:tblLook w:firstColumn="1" w:firstRow="1" w:lastColumn="0" w:lastRow="0" w:noHBand="0" w:noVBand="1" w:val="04A0"/>
      </w:tblPr>
      <w:tblGrid>
        <w:gridCol w:w="4680"/>
        <w:gridCol w:w="4680"/>
      </w:tblGrid>
      <w:tr>
        <w:tc>
          <w:tcPr>
            <w:tcW w:type="dxa" w:w="1728"/>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914400" cy="1059084"/>
                  <wp:docPr id="9" name="Picture 9"/>
                  <wp:cNvGraphicFramePr>
                    <a:graphicFrameLocks noChangeAspect="1"/>
                  </wp:cNvGraphicFramePr>
                  <a:graphic>
                    <a:graphicData uri="http://schemas.openxmlformats.org/drawingml/2006/picture">
                      <pic:pic>
                        <pic:nvPicPr>
                          <pic:cNvPr id="0" name="lords_logo.png"/>
                          <pic:cNvPicPr/>
                        </pic:nvPicPr>
                        <pic:blipFill>
                          <a:blip r:embed="rId9"/>
                          <a:stretch>
                            <a:fillRect/>
                          </a:stretch>
                        </pic:blipFill>
                        <pic:spPr>
                          <a:xfrm>
                            <a:off x="0" y="0"/>
                            <a:ext cx="914400" cy="1059084"/>
                          </a:xfrm>
                          <a:prstGeom prst="rect"/>
                        </pic:spPr>
                      </pic:pic>
                    </a:graphicData>
                  </a:graphic>
                </wp:inline>
              </w:drawing>
            </w:r>
          </w:p>
        </w:tc>
        <w:tc>
          <w:tcPr>
            <w:tcW w:type="dxa" w:w="7200"/>
            <w:tcBorders>
              <w:top w:val="none" w:sz="0" w:space="0" w:color="auto"/>
              <w:left w:val="none" w:sz="0" w:space="0" w:color="auto"/>
              <w:bottom w:val="none" w:sz="0" w:space="0" w:color="auto"/>
              <w:right w:val="none" w:sz="0" w:space="0" w:color="auto"/>
            </w:tcBorders>
          </w:tcPr>
          <w:p>
            <w:pPr>
              <w:jc w:val="center"/>
            </w:pPr>
            <w:r>
              <w:rPr>
                <w:rFonts w:ascii="Times New Roman" w:hAnsi="Times New Roman"/>
                <w:b/>
                <w:color w:val="FF0000"/>
                <w:sz w:val="26"/>
              </w:rPr>
              <w:t>LORDS INSTITUTE OF ENGINEERING &amp; TECHNOLOGY</w:t>
            </w:r>
          </w:p>
          <w:p>
            <w:pPr>
              <w:jc w:val="center"/>
            </w:pPr>
            <w:r>
              <w:rPr>
                <w:rFonts w:ascii="Times New Roman" w:hAnsi="Times New Roman"/>
                <w:sz w:val="20"/>
              </w:rPr>
              <w:t>(UGC Autonomous)</w:t>
            </w:r>
          </w:p>
          <w:p>
            <w:pPr>
              <w:jc w:val="center"/>
            </w:pPr>
            <w:r>
              <w:rPr>
                <w:rFonts w:ascii="Times New Roman" w:hAnsi="Times New Roman"/>
                <w:sz w:val="18"/>
              </w:rPr>
              <w:t>Approved by AICTE | Affiliated to Osmania University | Estd.2003.</w:t>
            </w:r>
          </w:p>
          <w:p>
            <w:pPr>
              <w:jc w:val="center"/>
            </w:pPr>
            <w:r>
              <w:rPr>
                <w:rFonts w:ascii="Times New Roman" w:hAnsi="Times New Roman"/>
                <w:sz w:val="18"/>
              </w:rPr>
              <w:t>Accredited with ‘A’ grade by NAAC | Accredited by NBA</w:t>
            </w:r>
          </w:p>
          <w:p>
            <w:pPr>
              <w:jc w:val="center"/>
            </w:pPr>
            <w:r>
              <w:rPr>
                <w:rFonts w:ascii="Times New Roman" w:hAnsi="Times New Roman"/>
                <w:b/>
                <w:color w:val="008000"/>
                <w:sz w:val="24"/>
              </w:rPr>
              <w:t>Department of Computer Science &amp; Engineering</w:t>
            </w:r>
          </w:p>
        </w:tc>
      </w:tr>
    </w:tbl>
    <w:p>
      <w:pPr>
        <w:spacing w:after="40" w:before="0"/>
        <w:jc w:val="center"/>
      </w:pPr>
      <w:r>
        <w:rPr>
          <w:rFonts w:ascii="Times New Roman" w:hAnsi="Times New Roman"/>
          <w:b w:val="0"/>
          <w:sz w:val="24"/>
        </w:rPr>
      </w:r>
    </w:p>
    <w:p>
      <w:pPr>
        <w:keepNext/>
        <w:spacing w:after="120" w:before="0"/>
        <w:jc w:val="center"/>
      </w:pPr>
      <w:r>
        <w:rPr>
          <w:rFonts w:ascii="Times New Roman" w:hAnsi="Times New Roman"/>
          <w:b/>
          <w:sz w:val="24"/>
        </w:rPr>
        <w:t>B.E. Computer Science and Engineering Program Specific Outcomes (PSO’s):</w:t>
      </w:r>
    </w:p>
    <w:tbl>
      <w:tblPr>
        <w:tblStyle w:val="TableGrid"/>
        <w:tblW w:type="auto" w:w="0"/>
        <w:jc w:val="center"/>
        <w:tblLook w:firstColumn="1" w:firstRow="1" w:lastColumn="0" w:lastRow="0" w:noHBand="0" w:noVBand="1" w:val="04A0"/>
      </w:tblPr>
      <w:tblGrid>
        <w:gridCol w:w="4680"/>
        <w:gridCol w:w="4680"/>
      </w:tblGrid>
      <w:tr>
        <w:trPr>
          <w:cantSplit w:val="true"/>
        </w:trPr>
        <w:tc>
          <w:tcPr>
            <w:tcW w:type="dxa" w:w="1152"/>
            <w:shd w:fill="D9E2F3"/>
          </w:tcPr>
          <w:p>
            <w:pPr>
              <w:keepNext/>
              <w:jc w:val="center"/>
            </w:pPr>
            <w:r/>
            <w:r>
              <w:rPr>
                <w:rFonts w:ascii="Times New Roman" w:hAnsi="Times New Roman"/>
                <w:b/>
                <w:sz w:val="22"/>
              </w:rPr>
              <w:t>PSO1</w:t>
            </w:r>
          </w:p>
        </w:tc>
        <w:tc>
          <w:tcPr>
            <w:tcW w:type="dxa" w:w="7776"/>
          </w:tcPr>
          <w:p>
            <w:pPr>
              <w:keepNext/>
              <w:jc w:val="left"/>
            </w:pPr>
            <w:r/>
            <w:r>
              <w:rPr>
                <w:rFonts w:ascii="Times New Roman" w:hAnsi="Times New Roman"/>
                <w:b w:val="0"/>
                <w:sz w:val="22"/>
              </w:rPr>
              <w:t>Professional Skills: Implement computer programs in the areas related to algorithms, system software, multimedia, web design, big data analytics and networking for efficient analysis and design of computer-based systems of varying complexity</w:t>
            </w:r>
          </w:p>
        </w:tc>
      </w:tr>
      <w:tr>
        <w:trPr>
          <w:cantSplit w:val="true"/>
        </w:trPr>
        <w:tc>
          <w:tcPr>
            <w:tcW w:type="dxa" w:w="1152"/>
            <w:shd w:fill="D9E2F3"/>
          </w:tcPr>
          <w:p>
            <w:pPr>
              <w:keepNext/>
              <w:jc w:val="center"/>
            </w:pPr>
            <w:r/>
            <w:r>
              <w:rPr>
                <w:rFonts w:ascii="Times New Roman" w:hAnsi="Times New Roman"/>
                <w:b/>
                <w:sz w:val="22"/>
              </w:rPr>
              <w:t>PSO2</w:t>
            </w:r>
          </w:p>
        </w:tc>
        <w:tc>
          <w:tcPr>
            <w:tcW w:type="dxa" w:w="7776"/>
          </w:tcPr>
          <w:p>
            <w:pPr>
              <w:keepNext/>
              <w:jc w:val="left"/>
            </w:pPr>
            <w:r/>
            <w:r>
              <w:rPr>
                <w:rFonts w:ascii="Times New Roman" w:hAnsi="Times New Roman"/>
                <w:b w:val="0"/>
                <w:sz w:val="22"/>
              </w:rPr>
              <w:t>Problem-Solving Skills: Apply standard practices and strategies in software service management using open-ended programming environment with agility to deliver a quality service for business success</w:t>
            </w:r>
          </w:p>
        </w:tc>
      </w:tr>
    </w:tbl>
    <w:p>
      <w:r>
        <w:br w:type="page"/>
      </w:r>
    </w:p>
    <w:tbl>
      <w:tblPr>
        <w:tblW w:type="auto" w:w="0"/>
        <w:jc w:val="center"/>
        <w:tblLook w:firstColumn="1" w:firstRow="1" w:lastColumn="0" w:lastRow="0" w:noHBand="0" w:noVBand="1" w:val="04A0"/>
      </w:tblPr>
      <w:tblGrid>
        <w:gridCol w:w="4680"/>
        <w:gridCol w:w="4680"/>
      </w:tblGrid>
      <w:tr>
        <w:tc>
          <w:tcPr>
            <w:tcW w:type="dxa" w:w="1728"/>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914400" cy="1059084"/>
                  <wp:docPr id="10" name="Picture 10"/>
                  <wp:cNvGraphicFramePr>
                    <a:graphicFrameLocks noChangeAspect="1"/>
                  </wp:cNvGraphicFramePr>
                  <a:graphic>
                    <a:graphicData uri="http://schemas.openxmlformats.org/drawingml/2006/picture">
                      <pic:pic>
                        <pic:nvPicPr>
                          <pic:cNvPr id="0" name="lords_logo.png"/>
                          <pic:cNvPicPr/>
                        </pic:nvPicPr>
                        <pic:blipFill>
                          <a:blip r:embed="rId9"/>
                          <a:stretch>
                            <a:fillRect/>
                          </a:stretch>
                        </pic:blipFill>
                        <pic:spPr>
                          <a:xfrm>
                            <a:off x="0" y="0"/>
                            <a:ext cx="914400" cy="1059084"/>
                          </a:xfrm>
                          <a:prstGeom prst="rect"/>
                        </pic:spPr>
                      </pic:pic>
                    </a:graphicData>
                  </a:graphic>
                </wp:inline>
              </w:drawing>
            </w:r>
          </w:p>
        </w:tc>
        <w:tc>
          <w:tcPr>
            <w:tcW w:type="dxa" w:w="7200"/>
            <w:tcBorders>
              <w:top w:val="none" w:sz="0" w:space="0" w:color="auto"/>
              <w:left w:val="none" w:sz="0" w:space="0" w:color="auto"/>
              <w:bottom w:val="none" w:sz="0" w:space="0" w:color="auto"/>
              <w:right w:val="none" w:sz="0" w:space="0" w:color="auto"/>
            </w:tcBorders>
          </w:tcPr>
          <w:p>
            <w:pPr>
              <w:jc w:val="center"/>
            </w:pPr>
            <w:r>
              <w:rPr>
                <w:rFonts w:ascii="Times New Roman" w:hAnsi="Times New Roman"/>
                <w:b/>
                <w:color w:val="FF0000"/>
                <w:sz w:val="26"/>
              </w:rPr>
              <w:t>LORDS INSTITUTE OF ENGINEERING &amp; TECHNOLOGY</w:t>
            </w:r>
          </w:p>
          <w:p>
            <w:pPr>
              <w:jc w:val="center"/>
            </w:pPr>
            <w:r>
              <w:rPr>
                <w:rFonts w:ascii="Times New Roman" w:hAnsi="Times New Roman"/>
                <w:sz w:val="20"/>
              </w:rPr>
              <w:t>(UGC Autonomous)</w:t>
            </w:r>
          </w:p>
          <w:p>
            <w:pPr>
              <w:jc w:val="center"/>
            </w:pPr>
            <w:r>
              <w:rPr>
                <w:rFonts w:ascii="Times New Roman" w:hAnsi="Times New Roman"/>
                <w:sz w:val="18"/>
              </w:rPr>
              <w:t>Approved by AICTE | Affiliated to Osmania University | Estd.2003.</w:t>
            </w:r>
          </w:p>
          <w:p>
            <w:pPr>
              <w:jc w:val="center"/>
            </w:pPr>
            <w:r>
              <w:rPr>
                <w:rFonts w:ascii="Times New Roman" w:hAnsi="Times New Roman"/>
                <w:sz w:val="18"/>
              </w:rPr>
              <w:t>Accredited with ‘A’ grade by NAAC | Accredited by NBA</w:t>
            </w:r>
          </w:p>
          <w:p>
            <w:pPr>
              <w:jc w:val="center"/>
            </w:pPr>
            <w:r>
              <w:rPr>
                <w:rFonts w:ascii="Times New Roman" w:hAnsi="Times New Roman"/>
                <w:b/>
                <w:color w:val="008000"/>
                <w:sz w:val="24"/>
              </w:rPr>
              <w:t>Department of Computer Science &amp; Engineering</w:t>
            </w:r>
          </w:p>
        </w:tc>
      </w:tr>
    </w:tbl>
    <w:p>
      <w:pPr>
        <w:spacing w:after="40" w:before="0"/>
        <w:jc w:val="center"/>
      </w:pPr>
      <w:r>
        <w:rPr>
          <w:rFonts w:ascii="Times New Roman" w:hAnsi="Times New Roman"/>
          <w:b w:val="0"/>
          <w:sz w:val="24"/>
        </w:rPr>
      </w:r>
    </w:p>
    <w:p>
      <w:pPr>
        <w:keepNext/>
        <w:spacing w:after="40" w:before="0"/>
        <w:jc w:val="center"/>
      </w:pPr>
      <w:r>
        <w:rPr>
          <w:rFonts w:ascii="Times New Roman" w:hAnsi="Times New Roman"/>
          <w:b/>
          <w:sz w:val="24"/>
        </w:rPr>
        <w:t>Course Outcomes: C424 - Major Project</w:t>
      </w:r>
    </w:p>
    <w:p>
      <w:pPr>
        <w:keepNext/>
        <w:spacing w:after="80" w:before="0" w:line="360" w:lineRule="auto"/>
        <w:jc w:val="left"/>
      </w:pPr>
      <w:r>
        <w:rPr>
          <w:rFonts w:ascii="Times New Roman" w:hAnsi="Times New Roman"/>
          <w:b w:val="0"/>
          <w:sz w:val="24"/>
        </w:rPr>
        <w:t>Student will be able to</w:t>
      </w:r>
    </w:p>
    <w:tbl>
      <w:tblPr>
        <w:tblStyle w:val="TableGrid"/>
        <w:tblW w:type="auto" w:w="0"/>
        <w:jc w:val="center"/>
        <w:tblLook w:firstColumn="1" w:firstRow="1" w:lastColumn="0" w:lastRow="0" w:noHBand="0" w:noVBand="1" w:val="04A0"/>
      </w:tblPr>
      <w:tblGrid>
        <w:gridCol w:w="3120"/>
        <w:gridCol w:w="3120"/>
        <w:gridCol w:w="3120"/>
      </w:tblGrid>
      <w:tr>
        <w:trPr>
          <w:cantSplit w:val="true"/>
        </w:trPr>
        <w:tc>
          <w:tcPr>
            <w:tcW w:type="dxa" w:w="1152"/>
            <w:shd w:fill="D9E2F3"/>
          </w:tcPr>
          <w:p>
            <w:pPr>
              <w:keepNext/>
              <w:jc w:val="center"/>
            </w:pPr>
            <w:r/>
            <w:r>
              <w:rPr>
                <w:rFonts w:ascii="Times New Roman" w:hAnsi="Times New Roman"/>
                <w:b/>
                <w:sz w:val="20"/>
              </w:rPr>
              <w:t>CO. No</w:t>
            </w:r>
          </w:p>
        </w:tc>
        <w:tc>
          <w:tcPr>
            <w:tcW w:type="dxa" w:w="6048"/>
            <w:shd w:fill="D9E2F3"/>
          </w:tcPr>
          <w:p>
            <w:pPr>
              <w:keepNext/>
              <w:jc w:val="left"/>
            </w:pPr>
            <w:r/>
            <w:r>
              <w:rPr>
                <w:rFonts w:ascii="Times New Roman" w:hAnsi="Times New Roman"/>
                <w:b/>
                <w:sz w:val="20"/>
              </w:rPr>
              <w:t>Description</w:t>
            </w:r>
          </w:p>
        </w:tc>
        <w:tc>
          <w:tcPr>
            <w:tcW w:type="dxa" w:w="1728"/>
            <w:shd w:fill="D9E2F3"/>
          </w:tcPr>
          <w:p>
            <w:pPr>
              <w:keepNext/>
              <w:jc w:val="center"/>
            </w:pPr>
            <w:r/>
            <w:r>
              <w:rPr>
                <w:rFonts w:ascii="Times New Roman" w:hAnsi="Times New Roman"/>
                <w:b/>
                <w:sz w:val="20"/>
              </w:rPr>
              <w:t>Blooms</w:t>
              <w:br/>
              <w:t>Taxonomy</w:t>
              <w:br/>
              <w:t>Level</w:t>
            </w:r>
          </w:p>
        </w:tc>
      </w:tr>
      <w:tr>
        <w:trPr>
          <w:cantSplit w:val="true"/>
        </w:trPr>
        <w:tc>
          <w:tcPr>
            <w:tcW w:type="dxa" w:w="1152"/>
          </w:tcPr>
          <w:p>
            <w:pPr>
              <w:keepNext/>
              <w:jc w:val="center"/>
            </w:pPr>
            <w:r/>
            <w:r>
              <w:rPr>
                <w:rFonts w:ascii="Times New Roman" w:hAnsi="Times New Roman"/>
                <w:b w:val="0"/>
                <w:sz w:val="20"/>
              </w:rPr>
              <w:t>C424.1</w:t>
            </w:r>
          </w:p>
        </w:tc>
        <w:tc>
          <w:tcPr>
            <w:tcW w:type="dxa" w:w="6048"/>
          </w:tcPr>
          <w:p>
            <w:pPr>
              <w:keepNext/>
              <w:jc w:val="left"/>
            </w:pPr>
            <w:r/>
            <w:r>
              <w:rPr>
                <w:rFonts w:ascii="Times New Roman" w:hAnsi="Times New Roman"/>
                <w:b w:val="0"/>
                <w:sz w:val="20"/>
              </w:rPr>
              <w:t>Demonstrate the ability to synthesize and apply the knowledge and skills acquired in the academic program to real-world problems.</w:t>
            </w:r>
          </w:p>
        </w:tc>
        <w:tc>
          <w:tcPr>
            <w:tcW w:type="dxa" w:w="1728"/>
          </w:tcPr>
          <w:p>
            <w:pPr>
              <w:keepNext/>
              <w:jc w:val="center"/>
            </w:pPr>
            <w:r/>
            <w:r>
              <w:rPr>
                <w:rFonts w:ascii="Times New Roman" w:hAnsi="Times New Roman"/>
                <w:b w:val="0"/>
                <w:sz w:val="20"/>
              </w:rPr>
              <w:t>BTL3</w:t>
            </w:r>
          </w:p>
        </w:tc>
      </w:tr>
      <w:tr>
        <w:trPr>
          <w:cantSplit w:val="true"/>
        </w:trPr>
        <w:tc>
          <w:tcPr>
            <w:tcW w:type="dxa" w:w="1152"/>
          </w:tcPr>
          <w:p>
            <w:pPr>
              <w:keepNext/>
              <w:jc w:val="center"/>
            </w:pPr>
            <w:r/>
            <w:r>
              <w:rPr>
                <w:rFonts w:ascii="Times New Roman" w:hAnsi="Times New Roman"/>
                <w:b w:val="0"/>
                <w:sz w:val="20"/>
              </w:rPr>
              <w:t>C424.2</w:t>
            </w:r>
          </w:p>
        </w:tc>
        <w:tc>
          <w:tcPr>
            <w:tcW w:type="dxa" w:w="6048"/>
          </w:tcPr>
          <w:p>
            <w:pPr>
              <w:keepNext/>
              <w:jc w:val="left"/>
            </w:pPr>
            <w:r/>
            <w:r>
              <w:rPr>
                <w:rFonts w:ascii="Times New Roman" w:hAnsi="Times New Roman"/>
                <w:b w:val="0"/>
                <w:sz w:val="20"/>
              </w:rPr>
              <w:t>Evaluate different solutions based on economic and technical feasibility.</w:t>
            </w:r>
          </w:p>
        </w:tc>
        <w:tc>
          <w:tcPr>
            <w:tcW w:type="dxa" w:w="1728"/>
          </w:tcPr>
          <w:p>
            <w:pPr>
              <w:keepNext/>
              <w:jc w:val="center"/>
            </w:pPr>
            <w:r/>
            <w:r>
              <w:rPr>
                <w:rFonts w:ascii="Times New Roman" w:hAnsi="Times New Roman"/>
                <w:b w:val="0"/>
                <w:sz w:val="20"/>
              </w:rPr>
              <w:t>BTL5</w:t>
            </w:r>
          </w:p>
        </w:tc>
      </w:tr>
      <w:tr>
        <w:trPr>
          <w:cantSplit w:val="true"/>
        </w:trPr>
        <w:tc>
          <w:tcPr>
            <w:tcW w:type="dxa" w:w="1152"/>
          </w:tcPr>
          <w:p>
            <w:pPr>
              <w:keepNext/>
              <w:jc w:val="center"/>
            </w:pPr>
            <w:r/>
            <w:r>
              <w:rPr>
                <w:rFonts w:ascii="Times New Roman" w:hAnsi="Times New Roman"/>
                <w:b w:val="0"/>
                <w:sz w:val="20"/>
              </w:rPr>
              <w:t>C424.3</w:t>
            </w:r>
          </w:p>
        </w:tc>
        <w:tc>
          <w:tcPr>
            <w:tcW w:type="dxa" w:w="6048"/>
          </w:tcPr>
          <w:p>
            <w:pPr>
              <w:keepNext/>
              <w:jc w:val="left"/>
            </w:pPr>
            <w:r/>
            <w:r>
              <w:rPr>
                <w:rFonts w:ascii="Times New Roman" w:hAnsi="Times New Roman"/>
                <w:b w:val="0"/>
                <w:sz w:val="20"/>
              </w:rPr>
              <w:t>Effectively plan a a project and confidently perform all aspects of project management</w:t>
            </w:r>
          </w:p>
        </w:tc>
        <w:tc>
          <w:tcPr>
            <w:tcW w:type="dxa" w:w="1728"/>
          </w:tcPr>
          <w:p>
            <w:pPr>
              <w:keepNext/>
              <w:jc w:val="center"/>
            </w:pPr>
            <w:r/>
            <w:r>
              <w:rPr>
                <w:rFonts w:ascii="Times New Roman" w:hAnsi="Times New Roman"/>
                <w:b w:val="0"/>
                <w:sz w:val="20"/>
              </w:rPr>
              <w:t>BTL4</w:t>
            </w:r>
          </w:p>
        </w:tc>
      </w:tr>
      <w:tr>
        <w:trPr>
          <w:cantSplit w:val="true"/>
        </w:trPr>
        <w:tc>
          <w:tcPr>
            <w:tcW w:type="dxa" w:w="1152"/>
          </w:tcPr>
          <w:p>
            <w:pPr>
              <w:keepNext/>
              <w:jc w:val="center"/>
            </w:pPr>
            <w:r/>
            <w:r>
              <w:rPr>
                <w:rFonts w:ascii="Times New Roman" w:hAnsi="Times New Roman"/>
                <w:b w:val="0"/>
                <w:sz w:val="20"/>
              </w:rPr>
              <w:t>C424.4</w:t>
            </w:r>
          </w:p>
        </w:tc>
        <w:tc>
          <w:tcPr>
            <w:tcW w:type="dxa" w:w="6048"/>
          </w:tcPr>
          <w:p>
            <w:pPr>
              <w:keepNext/>
              <w:jc w:val="left"/>
            </w:pPr>
            <w:r/>
            <w:r>
              <w:rPr>
                <w:rFonts w:ascii="Times New Roman" w:hAnsi="Times New Roman"/>
                <w:b w:val="0"/>
                <w:sz w:val="20"/>
              </w:rPr>
              <w:t>Demonstrate effective oral communication skills</w:t>
            </w:r>
          </w:p>
        </w:tc>
        <w:tc>
          <w:tcPr>
            <w:tcW w:type="dxa" w:w="1728"/>
          </w:tcPr>
          <w:p>
            <w:pPr>
              <w:keepNext/>
              <w:jc w:val="center"/>
            </w:pPr>
            <w:r/>
            <w:r>
              <w:rPr>
                <w:rFonts w:ascii="Times New Roman" w:hAnsi="Times New Roman"/>
                <w:b w:val="0"/>
                <w:sz w:val="20"/>
              </w:rPr>
              <w:t>BTL2</w:t>
            </w:r>
          </w:p>
        </w:tc>
      </w:tr>
      <w:tr>
        <w:trPr>
          <w:cantSplit w:val="true"/>
        </w:trPr>
        <w:tc>
          <w:tcPr>
            <w:tcW w:type="dxa" w:w="1152"/>
          </w:tcPr>
          <w:p>
            <w:pPr>
              <w:keepNext/>
              <w:jc w:val="center"/>
            </w:pPr>
            <w:r/>
            <w:r>
              <w:rPr>
                <w:rFonts w:ascii="Times New Roman" w:hAnsi="Times New Roman"/>
                <w:b w:val="0"/>
                <w:sz w:val="20"/>
              </w:rPr>
              <w:t>C424.5</w:t>
            </w:r>
          </w:p>
        </w:tc>
        <w:tc>
          <w:tcPr>
            <w:tcW w:type="dxa" w:w="6048"/>
          </w:tcPr>
          <w:p>
            <w:pPr>
              <w:keepNext/>
              <w:jc w:val="left"/>
            </w:pPr>
            <w:r/>
            <w:r>
              <w:rPr>
                <w:rFonts w:ascii="Times New Roman" w:hAnsi="Times New Roman"/>
                <w:b w:val="0"/>
                <w:sz w:val="20"/>
              </w:rPr>
              <w:t>Demonstrate effective team work and written skills</w:t>
            </w:r>
          </w:p>
        </w:tc>
        <w:tc>
          <w:tcPr>
            <w:tcW w:type="dxa" w:w="1728"/>
          </w:tcPr>
          <w:p>
            <w:pPr>
              <w:keepNext/>
              <w:jc w:val="center"/>
            </w:pPr>
            <w:r/>
            <w:r>
              <w:rPr>
                <w:rFonts w:ascii="Times New Roman" w:hAnsi="Times New Roman"/>
                <w:b w:val="0"/>
                <w:sz w:val="20"/>
              </w:rPr>
              <w:t>BTL1</w:t>
            </w:r>
          </w:p>
        </w:tc>
      </w:tr>
    </w:tbl>
    <w:p>
      <w:r>
        <w:br w:type="page"/>
      </w:r>
    </w:p>
    <w:tbl>
      <w:tblPr>
        <w:tblW w:type="auto" w:w="0"/>
        <w:jc w:val="center"/>
        <w:tblLook w:firstColumn="1" w:firstRow="1" w:lastColumn="0" w:lastRow="0" w:noHBand="0" w:noVBand="1" w:val="04A0"/>
      </w:tblPr>
      <w:tblGrid>
        <w:gridCol w:w="4680"/>
        <w:gridCol w:w="4680"/>
      </w:tblGrid>
      <w:tr>
        <w:tc>
          <w:tcPr>
            <w:tcW w:type="dxa" w:w="1728"/>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914400" cy="1059084"/>
                  <wp:docPr id="11" name="Picture 11"/>
                  <wp:cNvGraphicFramePr>
                    <a:graphicFrameLocks noChangeAspect="1"/>
                  </wp:cNvGraphicFramePr>
                  <a:graphic>
                    <a:graphicData uri="http://schemas.openxmlformats.org/drawingml/2006/picture">
                      <pic:pic>
                        <pic:nvPicPr>
                          <pic:cNvPr id="0" name="lords_logo.png"/>
                          <pic:cNvPicPr/>
                        </pic:nvPicPr>
                        <pic:blipFill>
                          <a:blip r:embed="rId9"/>
                          <a:stretch>
                            <a:fillRect/>
                          </a:stretch>
                        </pic:blipFill>
                        <pic:spPr>
                          <a:xfrm>
                            <a:off x="0" y="0"/>
                            <a:ext cx="914400" cy="1059084"/>
                          </a:xfrm>
                          <a:prstGeom prst="rect"/>
                        </pic:spPr>
                      </pic:pic>
                    </a:graphicData>
                  </a:graphic>
                </wp:inline>
              </w:drawing>
            </w:r>
          </w:p>
        </w:tc>
        <w:tc>
          <w:tcPr>
            <w:tcW w:type="dxa" w:w="7200"/>
            <w:tcBorders>
              <w:top w:val="none" w:sz="0" w:space="0" w:color="auto"/>
              <w:left w:val="none" w:sz="0" w:space="0" w:color="auto"/>
              <w:bottom w:val="none" w:sz="0" w:space="0" w:color="auto"/>
              <w:right w:val="none" w:sz="0" w:space="0" w:color="auto"/>
            </w:tcBorders>
          </w:tcPr>
          <w:p>
            <w:pPr>
              <w:jc w:val="center"/>
            </w:pPr>
            <w:r>
              <w:rPr>
                <w:rFonts w:ascii="Times New Roman" w:hAnsi="Times New Roman"/>
                <w:b/>
                <w:color w:val="FF0000"/>
                <w:sz w:val="26"/>
              </w:rPr>
              <w:t>LORDS INSTITUTE OF ENGINEERING &amp; TECHNOLOGY</w:t>
            </w:r>
          </w:p>
          <w:p>
            <w:pPr>
              <w:jc w:val="center"/>
            </w:pPr>
            <w:r>
              <w:rPr>
                <w:rFonts w:ascii="Times New Roman" w:hAnsi="Times New Roman"/>
                <w:sz w:val="20"/>
              </w:rPr>
              <w:t>(UGC Autonomous)</w:t>
            </w:r>
          </w:p>
          <w:p>
            <w:pPr>
              <w:jc w:val="center"/>
            </w:pPr>
            <w:r>
              <w:rPr>
                <w:rFonts w:ascii="Times New Roman" w:hAnsi="Times New Roman"/>
                <w:sz w:val="18"/>
              </w:rPr>
              <w:t>Approved by AICTE | Affiliated to Osmania University | Estd.2003.</w:t>
            </w:r>
          </w:p>
          <w:p>
            <w:pPr>
              <w:jc w:val="center"/>
            </w:pPr>
            <w:r>
              <w:rPr>
                <w:rFonts w:ascii="Times New Roman" w:hAnsi="Times New Roman"/>
                <w:sz w:val="18"/>
              </w:rPr>
              <w:t>Accredited with ‘A’ grade by NAAC | Accredited by NBA</w:t>
            </w:r>
          </w:p>
          <w:p>
            <w:pPr>
              <w:jc w:val="center"/>
            </w:pPr>
            <w:r>
              <w:rPr>
                <w:rFonts w:ascii="Times New Roman" w:hAnsi="Times New Roman"/>
                <w:b/>
                <w:color w:val="008000"/>
                <w:sz w:val="24"/>
              </w:rPr>
              <w:t>Department of Computer Science &amp; Engineering</w:t>
            </w:r>
          </w:p>
        </w:tc>
      </w:tr>
    </w:tbl>
    <w:p>
      <w:pPr>
        <w:spacing w:after="40" w:before="0"/>
        <w:jc w:val="center"/>
      </w:pPr>
      <w:r>
        <w:rPr>
          <w:rFonts w:ascii="Times New Roman" w:hAnsi="Times New Roman"/>
          <w:b w:val="0"/>
          <w:sz w:val="24"/>
        </w:rPr>
      </w:r>
    </w:p>
    <w:p>
      <w:pPr>
        <w:keepNext/>
        <w:spacing w:after="40" w:before="0"/>
        <w:jc w:val="center"/>
      </w:pPr>
      <w:r>
        <w:rPr>
          <w:rFonts w:ascii="Times New Roman" w:hAnsi="Times New Roman"/>
          <w:b/>
          <w:sz w:val="24"/>
        </w:rPr>
        <w:t>Course Articulation Matrix:</w:t>
      </w:r>
    </w:p>
    <w:p>
      <w:pPr>
        <w:keepNext/>
        <w:spacing w:after="80" w:before="0"/>
        <w:jc w:val="center"/>
      </w:pPr>
      <w:r>
        <w:rPr>
          <w:rFonts w:ascii="Times New Roman" w:hAnsi="Times New Roman"/>
          <w:b w:val="0"/>
          <w:sz w:val="22"/>
        </w:rPr>
        <w:t>Mapping of Course Outcomes (CO) with Program Outcomes (PO) and Program Specific Outcomes (PSO’s):</w:t>
      </w:r>
    </w:p>
    <w:tbl>
      <w:tblPr>
        <w:tblStyle w:val="TableGrid"/>
        <w:tblW w:type="auto" w:w="0"/>
        <w:jc w:val="center"/>
        <w:tblLook w:firstColumn="1" w:firstRow="1" w:lastColumn="0" w:lastRow="0" w:noHBand="0" w:noVBand="1" w:val="04A0"/>
      </w:tblPr>
      <w:tblGrid>
        <w:gridCol w:w="669"/>
        <w:gridCol w:w="669"/>
        <w:gridCol w:w="669"/>
        <w:gridCol w:w="669"/>
        <w:gridCol w:w="669"/>
        <w:gridCol w:w="669"/>
        <w:gridCol w:w="669"/>
        <w:gridCol w:w="669"/>
        <w:gridCol w:w="669"/>
        <w:gridCol w:w="669"/>
        <w:gridCol w:w="669"/>
        <w:gridCol w:w="669"/>
        <w:gridCol w:w="669"/>
        <w:gridCol w:w="669"/>
      </w:tblGrid>
      <w:tr>
        <w:trPr>
          <w:cantSplit w:val="true"/>
        </w:trPr>
        <w:tc>
          <w:tcPr>
            <w:tcW w:type="dxa" w:w="669"/>
            <w:shd w:fill="D9E2F3"/>
          </w:tcPr>
          <w:p>
            <w:pPr>
              <w:keepNext/>
              <w:jc w:val="center"/>
            </w:pPr>
            <w:r/>
            <w:r>
              <w:rPr>
                <w:rFonts w:ascii="Times New Roman" w:hAnsi="Times New Roman"/>
                <w:b/>
                <w:sz w:val="14"/>
              </w:rPr>
              <w:t>Course</w:t>
              <w:br/>
              <w:t>Outcome s</w:t>
              <w:br/>
              <w:t>(CO)</w:t>
            </w:r>
          </w:p>
        </w:tc>
        <w:tc>
          <w:tcPr>
            <w:tcW w:type="dxa" w:w="669"/>
            <w:shd w:fill="D9E2F3"/>
          </w:tcPr>
          <w:p>
            <w:pPr>
              <w:keepNext/>
              <w:jc w:val="center"/>
            </w:pPr>
            <w:r/>
            <w:r>
              <w:rPr>
                <w:rFonts w:ascii="Times New Roman" w:hAnsi="Times New Roman"/>
                <w:b/>
                <w:sz w:val="14"/>
              </w:rPr>
              <w:t>PO1</w:t>
            </w:r>
          </w:p>
        </w:tc>
        <w:tc>
          <w:tcPr>
            <w:tcW w:type="dxa" w:w="669"/>
            <w:shd w:fill="D9E2F3"/>
          </w:tcPr>
          <w:p>
            <w:pPr>
              <w:keepNext/>
              <w:jc w:val="center"/>
            </w:pPr>
            <w:r/>
            <w:r>
              <w:rPr>
                <w:rFonts w:ascii="Times New Roman" w:hAnsi="Times New Roman"/>
                <w:b/>
                <w:sz w:val="14"/>
              </w:rPr>
              <w:t>PO2</w:t>
            </w:r>
          </w:p>
        </w:tc>
        <w:tc>
          <w:tcPr>
            <w:tcW w:type="dxa" w:w="669"/>
            <w:shd w:fill="D9E2F3"/>
          </w:tcPr>
          <w:p>
            <w:pPr>
              <w:keepNext/>
              <w:jc w:val="center"/>
            </w:pPr>
            <w:r/>
            <w:r>
              <w:rPr>
                <w:rFonts w:ascii="Times New Roman" w:hAnsi="Times New Roman"/>
                <w:b/>
                <w:sz w:val="14"/>
              </w:rPr>
              <w:t>PO3</w:t>
            </w:r>
          </w:p>
        </w:tc>
        <w:tc>
          <w:tcPr>
            <w:tcW w:type="dxa" w:w="669"/>
            <w:shd w:fill="D9E2F3"/>
          </w:tcPr>
          <w:p>
            <w:pPr>
              <w:keepNext/>
              <w:jc w:val="center"/>
            </w:pPr>
            <w:r/>
            <w:r>
              <w:rPr>
                <w:rFonts w:ascii="Times New Roman" w:hAnsi="Times New Roman"/>
                <w:b/>
                <w:sz w:val="14"/>
              </w:rPr>
              <w:t>PO4</w:t>
            </w:r>
          </w:p>
        </w:tc>
        <w:tc>
          <w:tcPr>
            <w:tcW w:type="dxa" w:w="669"/>
            <w:shd w:fill="D9E2F3"/>
          </w:tcPr>
          <w:p>
            <w:pPr>
              <w:keepNext/>
              <w:jc w:val="center"/>
            </w:pPr>
            <w:r/>
            <w:r>
              <w:rPr>
                <w:rFonts w:ascii="Times New Roman" w:hAnsi="Times New Roman"/>
                <w:b/>
                <w:sz w:val="14"/>
              </w:rPr>
              <w:t>PO5</w:t>
            </w:r>
          </w:p>
        </w:tc>
        <w:tc>
          <w:tcPr>
            <w:tcW w:type="dxa" w:w="669"/>
            <w:shd w:fill="D9E2F3"/>
          </w:tcPr>
          <w:p>
            <w:pPr>
              <w:keepNext/>
              <w:jc w:val="center"/>
            </w:pPr>
            <w:r/>
            <w:r>
              <w:rPr>
                <w:rFonts w:ascii="Times New Roman" w:hAnsi="Times New Roman"/>
                <w:b/>
                <w:sz w:val="14"/>
              </w:rPr>
              <w:t>PO6</w:t>
            </w:r>
          </w:p>
        </w:tc>
        <w:tc>
          <w:tcPr>
            <w:tcW w:type="dxa" w:w="669"/>
            <w:shd w:fill="D9E2F3"/>
          </w:tcPr>
          <w:p>
            <w:pPr>
              <w:keepNext/>
              <w:jc w:val="center"/>
            </w:pPr>
            <w:r/>
            <w:r>
              <w:rPr>
                <w:rFonts w:ascii="Times New Roman" w:hAnsi="Times New Roman"/>
                <w:b/>
                <w:sz w:val="14"/>
              </w:rPr>
              <w:t>PO7</w:t>
            </w:r>
          </w:p>
        </w:tc>
        <w:tc>
          <w:tcPr>
            <w:tcW w:type="dxa" w:w="669"/>
            <w:shd w:fill="D9E2F3"/>
          </w:tcPr>
          <w:p>
            <w:pPr>
              <w:keepNext/>
              <w:jc w:val="center"/>
            </w:pPr>
            <w:r/>
            <w:r>
              <w:rPr>
                <w:rFonts w:ascii="Times New Roman" w:hAnsi="Times New Roman"/>
                <w:b/>
                <w:sz w:val="14"/>
              </w:rPr>
              <w:t>PO 8</w:t>
            </w:r>
          </w:p>
        </w:tc>
        <w:tc>
          <w:tcPr>
            <w:tcW w:type="dxa" w:w="669"/>
            <w:shd w:fill="D9E2F3"/>
          </w:tcPr>
          <w:p>
            <w:pPr>
              <w:keepNext/>
              <w:jc w:val="center"/>
            </w:pPr>
            <w:r/>
            <w:r>
              <w:rPr>
                <w:rFonts w:ascii="Times New Roman" w:hAnsi="Times New Roman"/>
                <w:b/>
                <w:sz w:val="14"/>
              </w:rPr>
              <w:t>PO9</w:t>
            </w:r>
          </w:p>
        </w:tc>
        <w:tc>
          <w:tcPr>
            <w:tcW w:type="dxa" w:w="669"/>
            <w:shd w:fill="D9E2F3"/>
          </w:tcPr>
          <w:p>
            <w:pPr>
              <w:keepNext/>
              <w:jc w:val="center"/>
            </w:pPr>
            <w:r/>
            <w:r>
              <w:rPr>
                <w:rFonts w:ascii="Times New Roman" w:hAnsi="Times New Roman"/>
                <w:b/>
                <w:sz w:val="14"/>
              </w:rPr>
              <w:t>PO10</w:t>
            </w:r>
          </w:p>
        </w:tc>
        <w:tc>
          <w:tcPr>
            <w:tcW w:type="dxa" w:w="669"/>
            <w:shd w:fill="D9E2F3"/>
          </w:tcPr>
          <w:p>
            <w:pPr>
              <w:keepNext/>
              <w:jc w:val="center"/>
            </w:pPr>
            <w:r/>
            <w:r>
              <w:rPr>
                <w:rFonts w:ascii="Times New Roman" w:hAnsi="Times New Roman"/>
                <w:b/>
                <w:sz w:val="14"/>
              </w:rPr>
              <w:t>PO11</w:t>
            </w:r>
          </w:p>
        </w:tc>
        <w:tc>
          <w:tcPr>
            <w:tcW w:type="dxa" w:w="669"/>
            <w:shd w:fill="D9E2F3"/>
          </w:tcPr>
          <w:p>
            <w:pPr>
              <w:keepNext/>
              <w:jc w:val="center"/>
            </w:pPr>
            <w:r/>
            <w:r>
              <w:rPr>
                <w:rFonts w:ascii="Times New Roman" w:hAnsi="Times New Roman"/>
                <w:b/>
                <w:sz w:val="14"/>
              </w:rPr>
              <w:t>PSO1</w:t>
            </w:r>
          </w:p>
        </w:tc>
        <w:tc>
          <w:tcPr>
            <w:tcW w:type="dxa" w:w="669"/>
            <w:shd w:fill="D9E2F3"/>
          </w:tcPr>
          <w:p>
            <w:pPr>
              <w:keepNext/>
              <w:jc w:val="center"/>
            </w:pPr>
            <w:r/>
            <w:r>
              <w:rPr>
                <w:rFonts w:ascii="Times New Roman" w:hAnsi="Times New Roman"/>
                <w:b/>
                <w:sz w:val="14"/>
              </w:rPr>
              <w:t>PSO2</w:t>
            </w:r>
          </w:p>
        </w:tc>
      </w:tr>
      <w:tr>
        <w:trPr>
          <w:cantSplit w:val="true"/>
        </w:trPr>
        <w:tc>
          <w:tcPr>
            <w:tcW w:type="dxa" w:w="669"/>
          </w:tcPr>
          <w:p>
            <w:pPr>
              <w:keepNext/>
              <w:jc w:val="center"/>
            </w:pPr>
            <w:r/>
            <w:r>
              <w:rPr>
                <w:rFonts w:ascii="Times New Roman" w:hAnsi="Times New Roman"/>
                <w:b w:val="0"/>
                <w:sz w:val="16"/>
              </w:rPr>
              <w:t>C424.1.</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1</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1</w:t>
            </w:r>
          </w:p>
        </w:tc>
        <w:tc>
          <w:tcPr>
            <w:tcW w:type="dxa" w:w="669"/>
          </w:tcPr>
          <w:p>
            <w:pPr>
              <w:keepNext/>
              <w:jc w:val="center"/>
            </w:pPr>
            <w:r/>
            <w:r>
              <w:rPr>
                <w:rFonts w:ascii="Times New Roman" w:hAnsi="Times New Roman"/>
                <w:b w:val="0"/>
                <w:sz w:val="16"/>
              </w:rPr>
              <w:t>1</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r>
      <w:tr>
        <w:trPr>
          <w:cantSplit w:val="true"/>
        </w:trPr>
        <w:tc>
          <w:tcPr>
            <w:tcW w:type="dxa" w:w="669"/>
          </w:tcPr>
          <w:p>
            <w:pPr>
              <w:keepNext/>
              <w:jc w:val="center"/>
            </w:pPr>
            <w:r/>
            <w:r>
              <w:rPr>
                <w:rFonts w:ascii="Times New Roman" w:hAnsi="Times New Roman"/>
                <w:b w:val="0"/>
                <w:sz w:val="16"/>
              </w:rPr>
              <w:t>C424.2.</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1</w:t>
            </w:r>
          </w:p>
        </w:tc>
        <w:tc>
          <w:tcPr>
            <w:tcW w:type="dxa" w:w="669"/>
          </w:tcPr>
          <w:p>
            <w:pPr>
              <w:keepNext/>
              <w:jc w:val="center"/>
            </w:pPr>
            <w:r/>
            <w:r>
              <w:rPr>
                <w:rFonts w:ascii="Times New Roman" w:hAnsi="Times New Roman"/>
                <w:b w:val="0"/>
                <w:sz w:val="16"/>
              </w:rPr>
              <w:t>1</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r>
      <w:tr>
        <w:trPr>
          <w:cantSplit w:val="true"/>
        </w:trPr>
        <w:tc>
          <w:tcPr>
            <w:tcW w:type="dxa" w:w="669"/>
          </w:tcPr>
          <w:p>
            <w:pPr>
              <w:keepNext/>
              <w:jc w:val="center"/>
            </w:pPr>
            <w:r/>
            <w:r>
              <w:rPr>
                <w:rFonts w:ascii="Times New Roman" w:hAnsi="Times New Roman"/>
                <w:b w:val="0"/>
                <w:sz w:val="16"/>
              </w:rPr>
              <w:t>C424.3.</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1</w:t>
            </w:r>
          </w:p>
        </w:tc>
        <w:tc>
          <w:tcPr>
            <w:tcW w:type="dxa" w:w="669"/>
          </w:tcPr>
          <w:p>
            <w:pPr>
              <w:keepNext/>
              <w:jc w:val="center"/>
            </w:pPr>
            <w:r/>
            <w:r>
              <w:rPr>
                <w:rFonts w:ascii="Times New Roman" w:hAnsi="Times New Roman"/>
                <w:b w:val="0"/>
                <w:sz w:val="16"/>
              </w:rPr>
              <w:t>1</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r>
      <w:tr>
        <w:trPr>
          <w:cantSplit w:val="true"/>
        </w:trPr>
        <w:tc>
          <w:tcPr>
            <w:tcW w:type="dxa" w:w="669"/>
          </w:tcPr>
          <w:p>
            <w:pPr>
              <w:keepNext/>
              <w:jc w:val="center"/>
            </w:pPr>
            <w:r/>
            <w:r>
              <w:rPr>
                <w:rFonts w:ascii="Times New Roman" w:hAnsi="Times New Roman"/>
                <w:b w:val="0"/>
                <w:sz w:val="16"/>
              </w:rPr>
              <w:t>C424.4.</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1</w:t>
            </w:r>
          </w:p>
        </w:tc>
        <w:tc>
          <w:tcPr>
            <w:tcW w:type="dxa" w:w="669"/>
          </w:tcPr>
          <w:p>
            <w:pPr>
              <w:keepNext/>
              <w:jc w:val="center"/>
            </w:pPr>
            <w:r/>
            <w:r>
              <w:rPr>
                <w:rFonts w:ascii="Times New Roman" w:hAnsi="Times New Roman"/>
                <w:b w:val="0"/>
                <w:sz w:val="16"/>
              </w:rPr>
              <w:t>1</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1</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r>
      <w:tr>
        <w:trPr>
          <w:cantSplit w:val="true"/>
        </w:trPr>
        <w:tc>
          <w:tcPr>
            <w:tcW w:type="dxa" w:w="669"/>
          </w:tcPr>
          <w:p>
            <w:pPr>
              <w:keepNext/>
              <w:jc w:val="center"/>
            </w:pPr>
            <w:r/>
            <w:r>
              <w:rPr>
                <w:rFonts w:ascii="Times New Roman" w:hAnsi="Times New Roman"/>
                <w:b w:val="0"/>
                <w:sz w:val="16"/>
              </w:rPr>
              <w:t>C424.5.</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1</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1</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1</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r>
      <w:tr>
        <w:trPr>
          <w:cantSplit w:val="true"/>
        </w:trPr>
        <w:tc>
          <w:tcPr>
            <w:tcW w:type="dxa" w:w="669"/>
          </w:tcPr>
          <w:p>
            <w:pPr>
              <w:keepNext/>
              <w:jc w:val="center"/>
            </w:pPr>
            <w:r/>
            <w:r>
              <w:rPr>
                <w:rFonts w:ascii="Times New Roman" w:hAnsi="Times New Roman"/>
                <w:b w:val="0"/>
                <w:sz w:val="16"/>
              </w:rPr>
              <w:t>Average</w:t>
            </w:r>
          </w:p>
        </w:tc>
        <w:tc>
          <w:tcPr>
            <w:tcW w:type="dxa" w:w="669"/>
          </w:tcPr>
          <w:p>
            <w:pPr>
              <w:keepNext/>
              <w:jc w:val="center"/>
            </w:pPr>
            <w:r/>
            <w:r>
              <w:rPr>
                <w:rFonts w:ascii="Times New Roman" w:hAnsi="Times New Roman"/>
                <w:b w:val="0"/>
                <w:sz w:val="16"/>
              </w:rPr>
              <w:t>3.0</w:t>
            </w:r>
          </w:p>
        </w:tc>
        <w:tc>
          <w:tcPr>
            <w:tcW w:type="dxa" w:w="669"/>
          </w:tcPr>
          <w:p>
            <w:pPr>
              <w:keepNext/>
              <w:jc w:val="center"/>
            </w:pPr>
            <w:r/>
            <w:r>
              <w:rPr>
                <w:rFonts w:ascii="Times New Roman" w:hAnsi="Times New Roman"/>
                <w:b w:val="0"/>
                <w:sz w:val="16"/>
              </w:rPr>
              <w:t>2.4</w:t>
            </w:r>
          </w:p>
        </w:tc>
        <w:tc>
          <w:tcPr>
            <w:tcW w:type="dxa" w:w="669"/>
          </w:tcPr>
          <w:p>
            <w:pPr>
              <w:keepNext/>
              <w:jc w:val="center"/>
            </w:pPr>
            <w:r/>
            <w:r>
              <w:rPr>
                <w:rFonts w:ascii="Times New Roman" w:hAnsi="Times New Roman"/>
                <w:b w:val="0"/>
                <w:sz w:val="16"/>
              </w:rPr>
              <w:t>2.4</w:t>
            </w:r>
          </w:p>
        </w:tc>
        <w:tc>
          <w:tcPr>
            <w:tcW w:type="dxa" w:w="669"/>
          </w:tcPr>
          <w:p>
            <w:pPr>
              <w:keepNext/>
              <w:jc w:val="center"/>
            </w:pPr>
            <w:r/>
            <w:r>
              <w:rPr>
                <w:rFonts w:ascii="Times New Roman" w:hAnsi="Times New Roman"/>
                <w:b w:val="0"/>
                <w:sz w:val="16"/>
              </w:rPr>
              <w:t>1.6</w:t>
            </w:r>
          </w:p>
        </w:tc>
        <w:tc>
          <w:tcPr>
            <w:tcW w:type="dxa" w:w="669"/>
          </w:tcPr>
          <w:p>
            <w:pPr>
              <w:keepNext/>
              <w:jc w:val="center"/>
            </w:pPr>
            <w:r/>
            <w:r>
              <w:rPr>
                <w:rFonts w:ascii="Times New Roman" w:hAnsi="Times New Roman"/>
                <w:b w:val="0"/>
                <w:sz w:val="16"/>
              </w:rPr>
              <w:t>2.4</w:t>
            </w:r>
          </w:p>
        </w:tc>
        <w:tc>
          <w:tcPr>
            <w:tcW w:type="dxa" w:w="669"/>
          </w:tcPr>
          <w:p>
            <w:pPr>
              <w:keepNext/>
              <w:jc w:val="center"/>
            </w:pPr>
            <w:r/>
            <w:r>
              <w:rPr>
                <w:rFonts w:ascii="Times New Roman" w:hAnsi="Times New Roman"/>
                <w:b w:val="0"/>
                <w:sz w:val="16"/>
              </w:rPr>
              <w:t>2.2</w:t>
            </w:r>
          </w:p>
        </w:tc>
        <w:tc>
          <w:tcPr>
            <w:tcW w:type="dxa" w:w="669"/>
          </w:tcPr>
          <w:p>
            <w:pPr>
              <w:keepNext/>
              <w:jc w:val="center"/>
            </w:pPr>
            <w:r/>
            <w:r>
              <w:rPr>
                <w:rFonts w:ascii="Times New Roman" w:hAnsi="Times New Roman"/>
                <w:b w:val="0"/>
                <w:sz w:val="16"/>
              </w:rPr>
              <w:t>1.0</w:t>
            </w:r>
          </w:p>
        </w:tc>
        <w:tc>
          <w:tcPr>
            <w:tcW w:type="dxa" w:w="669"/>
          </w:tcPr>
          <w:p>
            <w:pPr>
              <w:keepNext/>
              <w:jc w:val="center"/>
            </w:pPr>
            <w:r/>
            <w:r>
              <w:rPr>
                <w:rFonts w:ascii="Times New Roman" w:hAnsi="Times New Roman"/>
                <w:b w:val="0"/>
                <w:sz w:val="16"/>
              </w:rPr>
              <w:t>1.4</w:t>
            </w:r>
          </w:p>
        </w:tc>
        <w:tc>
          <w:tcPr>
            <w:tcW w:type="dxa" w:w="669"/>
          </w:tcPr>
          <w:p>
            <w:pPr>
              <w:keepNext/>
              <w:jc w:val="center"/>
            </w:pPr>
            <w:r/>
            <w:r>
              <w:rPr>
                <w:rFonts w:ascii="Times New Roman" w:hAnsi="Times New Roman"/>
                <w:b w:val="0"/>
                <w:sz w:val="16"/>
              </w:rPr>
              <w:t>2.6</w:t>
            </w:r>
          </w:p>
        </w:tc>
        <w:tc>
          <w:tcPr>
            <w:tcW w:type="dxa" w:w="669"/>
          </w:tcPr>
          <w:p>
            <w:pPr>
              <w:keepNext/>
              <w:jc w:val="center"/>
            </w:pPr>
            <w:r/>
            <w:r>
              <w:rPr>
                <w:rFonts w:ascii="Times New Roman" w:hAnsi="Times New Roman"/>
                <w:b w:val="0"/>
                <w:sz w:val="16"/>
              </w:rPr>
              <w:t>2.2</w:t>
            </w:r>
          </w:p>
        </w:tc>
        <w:tc>
          <w:tcPr>
            <w:tcW w:type="dxa" w:w="669"/>
          </w:tcPr>
          <w:p>
            <w:pPr>
              <w:keepNext/>
              <w:jc w:val="center"/>
            </w:pPr>
            <w:r/>
            <w:r>
              <w:rPr>
                <w:rFonts w:ascii="Times New Roman" w:hAnsi="Times New Roman"/>
                <w:b w:val="0"/>
                <w:sz w:val="16"/>
              </w:rPr>
              <w:t>3.0</w:t>
            </w:r>
          </w:p>
        </w:tc>
        <w:tc>
          <w:tcPr>
            <w:tcW w:type="dxa" w:w="669"/>
          </w:tcPr>
          <w:p>
            <w:pPr>
              <w:keepNext/>
              <w:jc w:val="center"/>
            </w:pPr>
            <w:r/>
            <w:r>
              <w:rPr>
                <w:rFonts w:ascii="Times New Roman" w:hAnsi="Times New Roman"/>
                <w:b w:val="0"/>
                <w:sz w:val="16"/>
              </w:rPr>
              <w:t>3.0</w:t>
            </w:r>
          </w:p>
        </w:tc>
        <w:tc>
          <w:tcPr>
            <w:tcW w:type="dxa" w:w="669"/>
          </w:tcPr>
          <w:p>
            <w:pPr>
              <w:keepNext/>
              <w:jc w:val="center"/>
            </w:pPr>
            <w:r/>
            <w:r>
              <w:rPr>
                <w:rFonts w:ascii="Times New Roman" w:hAnsi="Times New Roman"/>
                <w:b w:val="0"/>
                <w:sz w:val="16"/>
              </w:rPr>
              <w:t>3.0</w:t>
            </w:r>
          </w:p>
        </w:tc>
      </w:tr>
      <w:tr>
        <w:trPr>
          <w:cantSplit w:val="true"/>
        </w:trPr>
        <w:tc>
          <w:tcPr>
            <w:tcW w:type="dxa" w:w="669"/>
          </w:tcPr>
          <w:p>
            <w:pPr>
              <w:keepNext/>
            </w:pPr>
          </w:p>
        </w:tc>
        <w:tc>
          <w:tcPr>
            <w:tcW w:type="dxa" w:w="669"/>
          </w:tcPr>
          <w:p>
            <w:pPr>
              <w:keepNext/>
            </w:pPr>
          </w:p>
        </w:tc>
        <w:tc>
          <w:tcPr>
            <w:tcW w:type="dxa" w:w="669"/>
          </w:tcPr>
          <w:p>
            <w:pPr>
              <w:keepNext/>
            </w:pPr>
          </w:p>
        </w:tc>
        <w:tc>
          <w:tcPr>
            <w:tcW w:type="dxa" w:w="669"/>
          </w:tcPr>
          <w:p>
            <w:pPr>
              <w:keepNext/>
            </w:pPr>
          </w:p>
        </w:tc>
        <w:tc>
          <w:tcPr>
            <w:tcW w:type="dxa" w:w="669"/>
          </w:tcPr>
          <w:p>
            <w:pPr>
              <w:keepNext/>
            </w:pPr>
          </w:p>
        </w:tc>
        <w:tc>
          <w:tcPr>
            <w:tcW w:type="dxa" w:w="669"/>
          </w:tcPr>
          <w:p>
            <w:pPr>
              <w:keepNext/>
            </w:pPr>
          </w:p>
        </w:tc>
        <w:tc>
          <w:tcPr>
            <w:tcW w:type="dxa" w:w="669"/>
          </w:tcPr>
          <w:p>
            <w:pPr>
              <w:keepNext/>
            </w:pPr>
          </w:p>
        </w:tc>
        <w:tc>
          <w:tcPr>
            <w:tcW w:type="dxa" w:w="669"/>
          </w:tcPr>
          <w:p>
            <w:pPr>
              <w:keepNext/>
            </w:pPr>
          </w:p>
        </w:tc>
        <w:tc>
          <w:tcPr>
            <w:tcW w:type="dxa" w:w="669"/>
          </w:tcPr>
          <w:p>
            <w:pPr>
              <w:keepNext/>
            </w:pPr>
          </w:p>
        </w:tc>
        <w:tc>
          <w:tcPr>
            <w:tcW w:type="dxa" w:w="669"/>
          </w:tcPr>
          <w:p>
            <w:pPr>
              <w:keepNext/>
            </w:pPr>
          </w:p>
        </w:tc>
        <w:tc>
          <w:tcPr>
            <w:tcW w:type="dxa" w:w="669"/>
          </w:tcPr>
          <w:p>
            <w:pPr>
              <w:keepNext/>
            </w:pPr>
          </w:p>
        </w:tc>
        <w:tc>
          <w:tcPr>
            <w:tcW w:type="dxa" w:w="669"/>
          </w:tcPr>
          <w:p>
            <w:pPr>
              <w:keepNext/>
            </w:pPr>
          </w:p>
        </w:tc>
        <w:tc>
          <w:tcPr>
            <w:tcW w:type="dxa" w:w="669"/>
          </w:tcPr>
          <w:p>
            <w:pPr>
              <w:keepNext/>
            </w:pPr>
          </w:p>
        </w:tc>
        <w:tc>
          <w:tcPr>
            <w:tcW w:type="dxa" w:w="669"/>
          </w:tcPr>
          <w:p>
            <w:pPr>
              <w:keepNext/>
            </w:pPr>
          </w:p>
        </w:tc>
      </w:tr>
    </w:tbl>
    <w:p>
      <w:pPr>
        <w:spacing w:after="60" w:before="0"/>
        <w:jc w:val="center"/>
      </w:pPr>
      <w:r>
        <w:rPr>
          <w:rFonts w:ascii="Times New Roman" w:hAnsi="Times New Roman"/>
          <w:b w:val="0"/>
          <w:sz w:val="24"/>
        </w:rPr>
      </w:r>
    </w:p>
    <w:p>
      <w:pPr>
        <w:spacing w:after="40" w:before="0" w:line="360" w:lineRule="auto"/>
        <w:jc w:val="left"/>
      </w:pPr>
      <w:r>
        <w:rPr>
          <w:rFonts w:ascii="Times New Roman" w:hAnsi="Times New Roman"/>
          <w:b/>
          <w:sz w:val="22"/>
        </w:rPr>
        <w:t>Level:</w:t>
      </w:r>
    </w:p>
    <w:p>
      <w:pPr>
        <w:spacing w:after="120" w:before="0" w:line="360" w:lineRule="auto"/>
        <w:jc w:val="left"/>
      </w:pPr>
      <w:r>
        <w:rPr>
          <w:rFonts w:ascii="Times New Roman" w:hAnsi="Times New Roman"/>
          <w:b w:val="0"/>
          <w:sz w:val="22"/>
        </w:rPr>
        <w:t>1- Low correlation (Low), 2- Medium correlation (Medium), 3-High correlation (High)</w:t>
      </w:r>
    </w:p>
    <w:p>
      <w:pPr>
        <w:keepNext/>
        <w:spacing w:after="80" w:before="0" w:line="360" w:lineRule="auto"/>
        <w:jc w:val="left"/>
      </w:pPr>
      <w:r>
        <w:rPr>
          <w:rFonts w:ascii="Times New Roman" w:hAnsi="Times New Roman"/>
          <w:b/>
          <w:sz w:val="24"/>
        </w:rPr>
        <w:t>SDG Mapping:</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cantSplit w:val="true"/>
        </w:trPr>
        <w:tc>
          <w:tcPr>
            <w:tcW w:type="dxa" w:w="1872"/>
            <w:shd w:fill="D9E2F3"/>
          </w:tcPr>
          <w:p>
            <w:pPr>
              <w:keepNext/>
              <w:jc w:val="center"/>
            </w:pPr>
            <w:r/>
            <w:r>
              <w:rPr>
                <w:rFonts w:ascii="Times New Roman" w:hAnsi="Times New Roman"/>
                <w:b/>
                <w:sz w:val="20"/>
              </w:rPr>
              <w:t>SDG</w:t>
            </w:r>
          </w:p>
        </w:tc>
        <w:tc>
          <w:tcPr>
            <w:tcW w:type="dxa" w:w="1008"/>
            <w:shd w:fill="D9E2F3"/>
          </w:tcPr>
          <w:p>
            <w:pPr>
              <w:keepNext/>
              <w:jc w:val="center"/>
            </w:pPr>
            <w:r/>
            <w:r>
              <w:rPr>
                <w:rFonts w:ascii="Times New Roman" w:hAnsi="Times New Roman"/>
                <w:b/>
                <w:sz w:val="20"/>
              </w:rPr>
              <w:t>Mapped</w:t>
              <w:br/>
              <w:t>Indicator</w:t>
            </w:r>
          </w:p>
        </w:tc>
        <w:tc>
          <w:tcPr>
            <w:tcW w:type="dxa" w:w="1872"/>
            <w:shd w:fill="D9E2F3"/>
          </w:tcPr>
          <w:p>
            <w:pPr>
              <w:keepNext/>
              <w:jc w:val="center"/>
            </w:pPr>
            <w:r/>
            <w:r>
              <w:rPr>
                <w:rFonts w:ascii="Times New Roman" w:hAnsi="Times New Roman"/>
                <w:b/>
                <w:sz w:val="20"/>
              </w:rPr>
              <w:t>SDG</w:t>
            </w:r>
          </w:p>
        </w:tc>
        <w:tc>
          <w:tcPr>
            <w:tcW w:type="dxa" w:w="1008"/>
            <w:shd w:fill="D9E2F3"/>
          </w:tcPr>
          <w:p>
            <w:pPr>
              <w:keepNext/>
              <w:jc w:val="center"/>
            </w:pPr>
            <w:r/>
            <w:r>
              <w:rPr>
                <w:rFonts w:ascii="Times New Roman" w:hAnsi="Times New Roman"/>
                <w:b/>
                <w:sz w:val="20"/>
              </w:rPr>
              <w:t>Mapped</w:t>
              <w:br/>
              <w:t>Indicator</w:t>
            </w:r>
          </w:p>
        </w:tc>
        <w:tc>
          <w:tcPr>
            <w:tcW w:type="dxa" w:w="1872"/>
            <w:shd w:fill="D9E2F3"/>
          </w:tcPr>
          <w:p>
            <w:pPr>
              <w:keepNext/>
              <w:jc w:val="center"/>
            </w:pPr>
            <w:r/>
            <w:r>
              <w:rPr>
                <w:rFonts w:ascii="Times New Roman" w:hAnsi="Times New Roman"/>
                <w:b/>
                <w:sz w:val="20"/>
              </w:rPr>
              <w:t>SDG</w:t>
            </w:r>
          </w:p>
        </w:tc>
        <w:tc>
          <w:tcPr>
            <w:tcW w:type="dxa" w:w="1008"/>
            <w:shd w:fill="D9E2F3"/>
          </w:tcPr>
          <w:p>
            <w:pPr>
              <w:keepNext/>
              <w:jc w:val="center"/>
            </w:pPr>
            <w:r/>
            <w:r>
              <w:rPr>
                <w:rFonts w:ascii="Times New Roman" w:hAnsi="Times New Roman"/>
                <w:b/>
                <w:sz w:val="20"/>
              </w:rPr>
              <w:t>Mapped</w:t>
              <w:br/>
              <w:t>Indicator</w:t>
            </w:r>
          </w:p>
        </w:tc>
      </w:tr>
      <w:tr>
        <w:trPr>
          <w:cantSplit w:val="true"/>
        </w:trPr>
        <w:tc>
          <w:tcPr>
            <w:tcW w:type="dxa" w:w="1872"/>
            <w:shd w:fill="E5243B"/>
          </w:tcPr>
          <w:p>
            <w:pPr>
              <w:keepNext/>
              <w:jc w:val="center"/>
            </w:pPr>
            <w:r/>
            <w:r>
              <w:rPr>
                <w:rFonts w:ascii="Times New Roman" w:hAnsi="Times New Roman"/>
                <w:b/>
                <w:color w:val="FFFFFF"/>
                <w:sz w:val="16"/>
              </w:rPr>
              <w:t>1 NO</w:t>
              <w:br/>
              <w:t>POVERTY</w:t>
            </w:r>
          </w:p>
        </w:tc>
        <w:tc>
          <w:tcPr>
            <w:tcW w:type="dxa" w:w="1008"/>
          </w:tcPr>
          <w:p>
            <w:pPr>
              <w:keepNext/>
              <w:jc w:val="center"/>
            </w:pPr>
            <w:r/>
            <w:r>
              <w:rPr>
                <w:rFonts w:ascii="Times New Roman" w:hAnsi="Times New Roman"/>
                <w:b w:val="0"/>
                <w:sz w:val="24"/>
              </w:rPr>
              <w:t>✓</w:t>
            </w:r>
          </w:p>
        </w:tc>
        <w:tc>
          <w:tcPr>
            <w:tcW w:type="dxa" w:w="1872"/>
            <w:shd w:fill="FCC30B"/>
          </w:tcPr>
          <w:p>
            <w:pPr>
              <w:keepNext/>
              <w:jc w:val="center"/>
            </w:pPr>
            <w:r/>
            <w:r>
              <w:rPr>
                <w:rFonts w:ascii="Times New Roman" w:hAnsi="Times New Roman"/>
                <w:b/>
                <w:color w:val="FFFFFF"/>
                <w:sz w:val="16"/>
              </w:rPr>
              <w:t>7 AFFORDABLE AND</w:t>
              <w:br/>
              <w:t>CLEAN ENERGY</w:t>
            </w:r>
          </w:p>
        </w:tc>
        <w:tc>
          <w:tcPr>
            <w:tcW w:type="dxa" w:w="1008"/>
          </w:tcPr>
          <w:p>
            <w:pPr>
              <w:keepNext/>
              <w:jc w:val="center"/>
            </w:pPr>
            <w:r/>
            <w:r>
              <w:rPr>
                <w:rFonts w:ascii="Times New Roman" w:hAnsi="Times New Roman"/>
                <w:b w:val="0"/>
                <w:sz w:val="24"/>
              </w:rPr>
            </w:r>
          </w:p>
        </w:tc>
        <w:tc>
          <w:tcPr>
            <w:tcW w:type="dxa" w:w="1872"/>
            <w:shd w:fill="3F7E44"/>
          </w:tcPr>
          <w:p>
            <w:pPr>
              <w:keepNext/>
              <w:jc w:val="center"/>
            </w:pPr>
            <w:r/>
            <w:r>
              <w:rPr>
                <w:rFonts w:ascii="Times New Roman" w:hAnsi="Times New Roman"/>
                <w:b/>
                <w:color w:val="FFFFFF"/>
                <w:sz w:val="16"/>
              </w:rPr>
              <w:t>13 CLIMATE</w:t>
              <w:br/>
              <w:t>ACTION</w:t>
            </w:r>
          </w:p>
        </w:tc>
        <w:tc>
          <w:tcPr>
            <w:tcW w:type="dxa" w:w="1008"/>
          </w:tcPr>
          <w:p>
            <w:pPr>
              <w:keepNext/>
              <w:jc w:val="center"/>
            </w:pPr>
            <w:r/>
            <w:r>
              <w:rPr>
                <w:rFonts w:ascii="Times New Roman" w:hAnsi="Times New Roman"/>
                <w:b w:val="0"/>
                <w:sz w:val="24"/>
              </w:rPr>
            </w:r>
          </w:p>
        </w:tc>
      </w:tr>
      <w:tr>
        <w:trPr>
          <w:cantSplit w:val="true"/>
        </w:trPr>
        <w:tc>
          <w:tcPr>
            <w:tcW w:type="dxa" w:w="1872"/>
            <w:shd w:fill="DDA63A"/>
          </w:tcPr>
          <w:p>
            <w:pPr>
              <w:keepNext/>
              <w:jc w:val="center"/>
            </w:pPr>
            <w:r/>
            <w:r>
              <w:rPr>
                <w:rFonts w:ascii="Times New Roman" w:hAnsi="Times New Roman"/>
                <w:b/>
                <w:color w:val="FFFFFF"/>
                <w:sz w:val="16"/>
              </w:rPr>
              <w:t>2 ZERO</w:t>
              <w:br/>
              <w:t>HUNGER</w:t>
            </w:r>
          </w:p>
        </w:tc>
        <w:tc>
          <w:tcPr>
            <w:tcW w:type="dxa" w:w="1008"/>
          </w:tcPr>
          <w:p>
            <w:pPr>
              <w:keepNext/>
              <w:jc w:val="center"/>
            </w:pPr>
            <w:r/>
            <w:r>
              <w:rPr>
                <w:rFonts w:ascii="Times New Roman" w:hAnsi="Times New Roman"/>
                <w:b w:val="0"/>
                <w:sz w:val="24"/>
              </w:rPr>
            </w:r>
          </w:p>
        </w:tc>
        <w:tc>
          <w:tcPr>
            <w:tcW w:type="dxa" w:w="1872"/>
            <w:shd w:fill="A21942"/>
          </w:tcPr>
          <w:p>
            <w:pPr>
              <w:keepNext/>
              <w:jc w:val="center"/>
            </w:pPr>
            <w:r/>
            <w:r>
              <w:rPr>
                <w:rFonts w:ascii="Times New Roman" w:hAnsi="Times New Roman"/>
                <w:b/>
                <w:color w:val="FFFFFF"/>
                <w:sz w:val="16"/>
              </w:rPr>
              <w:t>8 DECENT WORK AND</w:t>
              <w:br/>
              <w:t>ECONOMIC GROWTH</w:t>
            </w:r>
          </w:p>
        </w:tc>
        <w:tc>
          <w:tcPr>
            <w:tcW w:type="dxa" w:w="1008"/>
          </w:tcPr>
          <w:p>
            <w:pPr>
              <w:keepNext/>
              <w:jc w:val="center"/>
            </w:pPr>
            <w:r/>
            <w:r>
              <w:rPr>
                <w:rFonts w:ascii="Times New Roman" w:hAnsi="Times New Roman"/>
                <w:b w:val="0"/>
                <w:sz w:val="24"/>
              </w:rPr>
              <w:t>✓</w:t>
            </w:r>
          </w:p>
        </w:tc>
        <w:tc>
          <w:tcPr>
            <w:tcW w:type="dxa" w:w="1872"/>
            <w:shd w:fill="0A97D9"/>
          </w:tcPr>
          <w:p>
            <w:pPr>
              <w:keepNext/>
              <w:jc w:val="center"/>
            </w:pPr>
            <w:r/>
            <w:r>
              <w:rPr>
                <w:rFonts w:ascii="Times New Roman" w:hAnsi="Times New Roman"/>
                <w:b/>
                <w:color w:val="FFFFFF"/>
                <w:sz w:val="16"/>
              </w:rPr>
              <w:t>14 LIFE</w:t>
              <w:br/>
              <w:t>BELOW WATER</w:t>
            </w:r>
          </w:p>
        </w:tc>
        <w:tc>
          <w:tcPr>
            <w:tcW w:type="dxa" w:w="1008"/>
          </w:tcPr>
          <w:p>
            <w:pPr>
              <w:keepNext/>
              <w:jc w:val="center"/>
            </w:pPr>
            <w:r/>
            <w:r>
              <w:rPr>
                <w:rFonts w:ascii="Times New Roman" w:hAnsi="Times New Roman"/>
                <w:b w:val="0"/>
                <w:sz w:val="24"/>
              </w:rPr>
            </w:r>
          </w:p>
        </w:tc>
      </w:tr>
      <w:tr>
        <w:trPr>
          <w:cantSplit w:val="true"/>
        </w:trPr>
        <w:tc>
          <w:tcPr>
            <w:tcW w:type="dxa" w:w="1872"/>
            <w:shd w:fill="4C9F38"/>
          </w:tcPr>
          <w:p>
            <w:pPr>
              <w:keepNext/>
              <w:jc w:val="center"/>
            </w:pPr>
            <w:r/>
            <w:r>
              <w:rPr>
                <w:rFonts w:ascii="Times New Roman" w:hAnsi="Times New Roman"/>
                <w:b/>
                <w:color w:val="FFFFFF"/>
                <w:sz w:val="16"/>
              </w:rPr>
              <w:t>3 GOOD HEALTH</w:t>
              <w:br/>
              <w:t>AND WELL-BEING</w:t>
            </w:r>
          </w:p>
        </w:tc>
        <w:tc>
          <w:tcPr>
            <w:tcW w:type="dxa" w:w="1008"/>
          </w:tcPr>
          <w:p>
            <w:pPr>
              <w:keepNext/>
              <w:jc w:val="center"/>
            </w:pPr>
            <w:r/>
            <w:r>
              <w:rPr>
                <w:rFonts w:ascii="Times New Roman" w:hAnsi="Times New Roman"/>
                <w:b w:val="0"/>
                <w:sz w:val="24"/>
              </w:rPr>
            </w:r>
          </w:p>
        </w:tc>
        <w:tc>
          <w:tcPr>
            <w:tcW w:type="dxa" w:w="1872"/>
            <w:shd w:fill="FD6925"/>
          </w:tcPr>
          <w:p>
            <w:pPr>
              <w:keepNext/>
              <w:jc w:val="center"/>
            </w:pPr>
            <w:r/>
            <w:r>
              <w:rPr>
                <w:rFonts w:ascii="Times New Roman" w:hAnsi="Times New Roman"/>
                <w:b/>
                <w:color w:val="FFFFFF"/>
                <w:sz w:val="16"/>
              </w:rPr>
              <w:t>9 INDUSTRY, INNOVATION</w:t>
              <w:br/>
              <w:t>AND INFRASTRUCTURE</w:t>
            </w:r>
          </w:p>
        </w:tc>
        <w:tc>
          <w:tcPr>
            <w:tcW w:type="dxa" w:w="1008"/>
          </w:tcPr>
          <w:p>
            <w:pPr>
              <w:keepNext/>
              <w:jc w:val="center"/>
            </w:pPr>
            <w:r/>
            <w:r>
              <w:rPr>
                <w:rFonts w:ascii="Times New Roman" w:hAnsi="Times New Roman"/>
                <w:b w:val="0"/>
                <w:sz w:val="24"/>
              </w:rPr>
              <w:t>✓</w:t>
            </w:r>
          </w:p>
        </w:tc>
        <w:tc>
          <w:tcPr>
            <w:tcW w:type="dxa" w:w="1872"/>
            <w:shd w:fill="56C02B"/>
          </w:tcPr>
          <w:p>
            <w:pPr>
              <w:keepNext/>
              <w:jc w:val="center"/>
            </w:pPr>
            <w:r/>
            <w:r>
              <w:rPr>
                <w:rFonts w:ascii="Times New Roman" w:hAnsi="Times New Roman"/>
                <w:b/>
                <w:color w:val="FFFFFF"/>
                <w:sz w:val="16"/>
              </w:rPr>
              <w:t>15 LIFE</w:t>
              <w:br/>
              <w:t>ON LAND</w:t>
            </w:r>
          </w:p>
        </w:tc>
        <w:tc>
          <w:tcPr>
            <w:tcW w:type="dxa" w:w="1008"/>
          </w:tcPr>
          <w:p>
            <w:pPr>
              <w:keepNext/>
              <w:jc w:val="center"/>
            </w:pPr>
            <w:r/>
            <w:r>
              <w:rPr>
                <w:rFonts w:ascii="Times New Roman" w:hAnsi="Times New Roman"/>
                <w:b w:val="0"/>
                <w:sz w:val="24"/>
              </w:rPr>
            </w:r>
          </w:p>
        </w:tc>
      </w:tr>
      <w:tr>
        <w:trPr>
          <w:cantSplit w:val="true"/>
        </w:trPr>
        <w:tc>
          <w:tcPr>
            <w:tcW w:type="dxa" w:w="1872"/>
            <w:shd w:fill="C5192D"/>
          </w:tcPr>
          <w:p>
            <w:pPr>
              <w:keepNext/>
              <w:jc w:val="center"/>
            </w:pPr>
            <w:r/>
            <w:r>
              <w:rPr>
                <w:rFonts w:ascii="Times New Roman" w:hAnsi="Times New Roman"/>
                <w:b/>
                <w:color w:val="FFFFFF"/>
                <w:sz w:val="16"/>
              </w:rPr>
              <w:t>4 QUALITY</w:t>
              <w:br/>
              <w:t>EDUCATION</w:t>
            </w:r>
          </w:p>
        </w:tc>
        <w:tc>
          <w:tcPr>
            <w:tcW w:type="dxa" w:w="1008"/>
          </w:tcPr>
          <w:p>
            <w:pPr>
              <w:keepNext/>
              <w:jc w:val="center"/>
            </w:pPr>
            <w:r/>
            <w:r>
              <w:rPr>
                <w:rFonts w:ascii="Times New Roman" w:hAnsi="Times New Roman"/>
                <w:b w:val="0"/>
                <w:sz w:val="24"/>
              </w:rPr>
              <w:t>✓</w:t>
            </w:r>
          </w:p>
        </w:tc>
        <w:tc>
          <w:tcPr>
            <w:tcW w:type="dxa" w:w="1872"/>
            <w:shd w:fill="DD1367"/>
          </w:tcPr>
          <w:p>
            <w:pPr>
              <w:keepNext/>
              <w:jc w:val="center"/>
            </w:pPr>
            <w:r/>
            <w:r>
              <w:rPr>
                <w:rFonts w:ascii="Times New Roman" w:hAnsi="Times New Roman"/>
                <w:b/>
                <w:color w:val="FFFFFF"/>
                <w:sz w:val="16"/>
              </w:rPr>
              <w:t>10 REDUCED</w:t>
              <w:br/>
              <w:t>INEQUALITIES</w:t>
            </w:r>
          </w:p>
        </w:tc>
        <w:tc>
          <w:tcPr>
            <w:tcW w:type="dxa" w:w="1008"/>
          </w:tcPr>
          <w:p>
            <w:pPr>
              <w:keepNext/>
              <w:jc w:val="center"/>
            </w:pPr>
            <w:r/>
            <w:r>
              <w:rPr>
                <w:rFonts w:ascii="Times New Roman" w:hAnsi="Times New Roman"/>
                <w:b w:val="0"/>
                <w:sz w:val="24"/>
              </w:rPr>
              <w:t>✓</w:t>
            </w:r>
          </w:p>
        </w:tc>
        <w:tc>
          <w:tcPr>
            <w:tcW w:type="dxa" w:w="1872"/>
            <w:shd w:fill="00689D"/>
          </w:tcPr>
          <w:p>
            <w:pPr>
              <w:keepNext/>
              <w:jc w:val="center"/>
            </w:pPr>
            <w:r/>
            <w:r>
              <w:rPr>
                <w:rFonts w:ascii="Times New Roman" w:hAnsi="Times New Roman"/>
                <w:b/>
                <w:color w:val="FFFFFF"/>
                <w:sz w:val="16"/>
              </w:rPr>
              <w:t>16 PEACE, JUSTICE</w:t>
              <w:br/>
              <w:t>AND STRONG INSTITUTIONS</w:t>
            </w:r>
          </w:p>
        </w:tc>
        <w:tc>
          <w:tcPr>
            <w:tcW w:type="dxa" w:w="1008"/>
          </w:tcPr>
          <w:p>
            <w:pPr>
              <w:keepNext/>
              <w:jc w:val="center"/>
            </w:pPr>
            <w:r/>
            <w:r>
              <w:rPr>
                <w:rFonts w:ascii="Times New Roman" w:hAnsi="Times New Roman"/>
                <w:b w:val="0"/>
                <w:sz w:val="24"/>
              </w:rPr>
            </w:r>
          </w:p>
        </w:tc>
      </w:tr>
      <w:tr>
        <w:trPr>
          <w:cantSplit w:val="true"/>
        </w:trPr>
        <w:tc>
          <w:tcPr>
            <w:tcW w:type="dxa" w:w="1872"/>
            <w:shd w:fill="FF3A21"/>
          </w:tcPr>
          <w:p>
            <w:pPr>
              <w:keepNext/>
              <w:jc w:val="center"/>
            </w:pPr>
            <w:r/>
            <w:r>
              <w:rPr>
                <w:rFonts w:ascii="Times New Roman" w:hAnsi="Times New Roman"/>
                <w:b/>
                <w:color w:val="FFFFFF"/>
                <w:sz w:val="16"/>
              </w:rPr>
              <w:t>5 GENDER</w:t>
              <w:br/>
              <w:t>EQUALITY</w:t>
            </w:r>
          </w:p>
        </w:tc>
        <w:tc>
          <w:tcPr>
            <w:tcW w:type="dxa" w:w="1008"/>
          </w:tcPr>
          <w:p>
            <w:pPr>
              <w:keepNext/>
              <w:jc w:val="center"/>
            </w:pPr>
            <w:r/>
            <w:r>
              <w:rPr>
                <w:rFonts w:ascii="Times New Roman" w:hAnsi="Times New Roman"/>
                <w:b w:val="0"/>
                <w:sz w:val="24"/>
              </w:rPr>
              <w:t>✓</w:t>
            </w:r>
          </w:p>
        </w:tc>
        <w:tc>
          <w:tcPr>
            <w:tcW w:type="dxa" w:w="1872"/>
            <w:shd w:fill="FD9D24"/>
          </w:tcPr>
          <w:p>
            <w:pPr>
              <w:keepNext/>
              <w:jc w:val="center"/>
            </w:pPr>
            <w:r/>
            <w:r>
              <w:rPr>
                <w:rFonts w:ascii="Times New Roman" w:hAnsi="Times New Roman"/>
                <w:b/>
                <w:color w:val="FFFFFF"/>
                <w:sz w:val="16"/>
              </w:rPr>
              <w:t>11 SUSTAINABLE CITIES</w:t>
              <w:br/>
              <w:t>AND COMMUNITIES</w:t>
            </w:r>
          </w:p>
        </w:tc>
        <w:tc>
          <w:tcPr>
            <w:tcW w:type="dxa" w:w="1008"/>
          </w:tcPr>
          <w:p>
            <w:pPr>
              <w:keepNext/>
              <w:jc w:val="center"/>
            </w:pPr>
            <w:r/>
            <w:r>
              <w:rPr>
                <w:rFonts w:ascii="Times New Roman" w:hAnsi="Times New Roman"/>
                <w:b w:val="0"/>
                <w:sz w:val="24"/>
              </w:rPr>
            </w:r>
          </w:p>
        </w:tc>
        <w:tc>
          <w:tcPr>
            <w:tcW w:type="dxa" w:w="1872"/>
            <w:shd w:fill="19486A"/>
          </w:tcPr>
          <w:p>
            <w:pPr>
              <w:keepNext/>
              <w:jc w:val="center"/>
            </w:pPr>
            <w:r/>
            <w:r>
              <w:rPr>
                <w:rFonts w:ascii="Times New Roman" w:hAnsi="Times New Roman"/>
                <w:b/>
                <w:color w:val="FFFFFF"/>
                <w:sz w:val="16"/>
              </w:rPr>
              <w:t>17 PARTNERSHIPS</w:t>
              <w:br/>
              <w:t>FOR THE GOALS</w:t>
            </w:r>
          </w:p>
        </w:tc>
        <w:tc>
          <w:tcPr>
            <w:tcW w:type="dxa" w:w="1008"/>
          </w:tcPr>
          <w:p>
            <w:pPr>
              <w:keepNext/>
              <w:jc w:val="center"/>
            </w:pPr>
            <w:r/>
            <w:r>
              <w:rPr>
                <w:rFonts w:ascii="Times New Roman" w:hAnsi="Times New Roman"/>
                <w:b w:val="0"/>
                <w:sz w:val="24"/>
              </w:rPr>
            </w:r>
          </w:p>
        </w:tc>
      </w:tr>
      <w:tr>
        <w:trPr>
          <w:cantSplit w:val="true"/>
        </w:trPr>
        <w:tc>
          <w:tcPr>
            <w:tcW w:type="dxa" w:w="1872"/>
            <w:shd w:fill="26BDE2"/>
          </w:tcPr>
          <w:p>
            <w:pPr>
              <w:keepNext/>
              <w:jc w:val="center"/>
            </w:pPr>
            <w:r/>
            <w:r>
              <w:rPr>
                <w:rFonts w:ascii="Times New Roman" w:hAnsi="Times New Roman"/>
                <w:b/>
                <w:color w:val="FFFFFF"/>
                <w:sz w:val="16"/>
              </w:rPr>
              <w:t>6 CLEAN WATER</w:t>
              <w:br/>
              <w:t>AND SANITATION</w:t>
            </w:r>
          </w:p>
        </w:tc>
        <w:tc>
          <w:tcPr>
            <w:tcW w:type="dxa" w:w="1008"/>
          </w:tcPr>
          <w:p>
            <w:pPr>
              <w:keepNext/>
              <w:jc w:val="center"/>
            </w:pPr>
            <w:r/>
            <w:r>
              <w:rPr>
                <w:rFonts w:ascii="Times New Roman" w:hAnsi="Times New Roman"/>
                <w:b w:val="0"/>
                <w:sz w:val="24"/>
              </w:rPr>
            </w:r>
          </w:p>
        </w:tc>
        <w:tc>
          <w:tcPr>
            <w:tcW w:type="dxa" w:w="1872"/>
            <w:shd w:fill="BF8B2E"/>
          </w:tcPr>
          <w:p>
            <w:pPr>
              <w:keepNext/>
              <w:jc w:val="center"/>
            </w:pPr>
            <w:r/>
            <w:r>
              <w:rPr>
                <w:rFonts w:ascii="Times New Roman" w:hAnsi="Times New Roman"/>
                <w:b/>
                <w:color w:val="FFFFFF"/>
                <w:sz w:val="16"/>
              </w:rPr>
              <w:t>12 RESPONSIBLE</w:t>
              <w:br/>
              <w:t>CONSUMPTION AND PRODUCTION</w:t>
            </w:r>
          </w:p>
        </w:tc>
        <w:tc>
          <w:tcPr>
            <w:tcW w:type="dxa" w:w="1008"/>
          </w:tcPr>
          <w:p>
            <w:pPr>
              <w:keepNext/>
              <w:jc w:val="center"/>
            </w:pPr>
            <w:r/>
            <w:r>
              <w:rPr>
                <w:rFonts w:ascii="Times New Roman" w:hAnsi="Times New Roman"/>
                <w:b w:val="0"/>
                <w:sz w:val="24"/>
              </w:rPr>
            </w:r>
          </w:p>
        </w:tc>
        <w:tc>
          <w:tcPr>
            <w:tcW w:type="dxa" w:w="1872"/>
          </w:tcPr>
          <w:p>
            <w:pPr>
              <w:keepNext/>
              <w:jc w:val="left"/>
            </w:pPr>
            <w:r/>
            <w:r>
              <w:rPr>
                <w:rFonts w:ascii="Times New Roman" w:hAnsi="Times New Roman"/>
                <w:b w:val="0"/>
                <w:sz w:val="18"/>
              </w:rPr>
            </w:r>
          </w:p>
        </w:tc>
        <w:tc>
          <w:tcPr>
            <w:tcW w:type="dxa" w:w="1008"/>
          </w:tcPr>
          <w:p>
            <w:pPr>
              <w:keepNext/>
              <w:jc w:val="left"/>
            </w:pPr>
            <w:r/>
            <w:r>
              <w:rPr>
                <w:rFonts w:ascii="Times New Roman" w:hAnsi="Times New Roman"/>
                <w:b w:val="0"/>
                <w:sz w:val="18"/>
              </w:rPr>
            </w:r>
          </w:p>
        </w:tc>
      </w:tr>
    </w:tbl>
    <w:p>
      <w:r>
        <w:br w:type="page"/>
      </w:r>
    </w:p>
    <w:p>
      <w:pPr>
        <w:spacing w:after="240" w:before="480"/>
        <w:jc w:val="center"/>
      </w:pPr>
      <w:r>
        <w:rPr>
          <w:rFonts w:ascii="Times New Roman" w:hAnsi="Times New Roman"/>
          <w:b/>
          <w:sz w:val="32"/>
        </w:rPr>
        <w:t>ABSTRACT</w:t>
      </w:r>
    </w:p>
    <w:p>
      <w:pPr>
        <w:spacing w:after="120" w:before="0" w:line="360" w:lineRule="auto"/>
        <w:jc w:val="both"/>
      </w:pPr>
      <w:r>
        <w:rPr>
          <w:rFonts w:ascii="Times New Roman" w:hAnsi="Times New Roman"/>
          <w:b w:val="0"/>
          <w:sz w:val="24"/>
        </w:rPr>
        <w:t>In today’s competitive job market, a well-crafted resume is essential for career success. Traditional resume creation methods using word processors are time-consuming, lack real-time feedback, and often produce documents that fail Applicant Tracking System (ATS) screening. This project presents “ResumeForge” — a Dynamic Web Based Resume Builder that addresses these challenges through an intuitive, browser-based application.</w:t>
      </w:r>
    </w:p>
    <w:p>
      <w:pPr>
        <w:spacing w:after="120" w:before="0" w:line="360" w:lineRule="auto"/>
        <w:jc w:val="both"/>
      </w:pPr>
      <w:r>
        <w:rPr>
          <w:rFonts w:ascii="Times New Roman" w:hAnsi="Times New Roman"/>
          <w:b w:val="0"/>
          <w:sz w:val="24"/>
        </w:rPr>
        <w:t>The system is built as a fully client-side single-page application using HTML5, CSS3, and JavaScript (ES6), with Bootstrap 5 for responsive design and html2pdf.js for PDF generation. It features a split-panel interface with a dark-themed form editor on the left and a live A4-sized resume preview on the right, providing instant visual feedback as users type. The application supports seven comprehensive resume sections: Personal Information, Work Experience, Education, Skills, Projects, Certifications, and Awards.</w:t>
      </w:r>
    </w:p>
    <w:p>
      <w:pPr>
        <w:spacing w:after="120" w:before="0" w:line="360" w:lineRule="auto"/>
        <w:jc w:val="both"/>
      </w:pPr>
      <w:r>
        <w:rPr>
          <w:rFonts w:ascii="Times New Roman" w:hAnsi="Times New Roman"/>
          <w:b w:val="0"/>
          <w:sz w:val="24"/>
        </w:rPr>
        <w:t>Key innovations include three professionally designed resume templates (Professional, Modern, and Minimal), a built-in ATS compatibility scorer that evaluates resumes on a 0–100% scale with detailed feedback, job description keyword matching, and multiple data persistence options including browser localStorage, JSON import/export, and high-quality PDF download. The application prioritizes data privacy by processing all data locally in the browser without any server communication.</w:t>
      </w:r>
    </w:p>
    <w:p>
      <w:pPr>
        <w:spacing w:after="120" w:before="0" w:line="360" w:lineRule="auto"/>
        <w:jc w:val="both"/>
      </w:pPr>
      <w:r>
        <w:rPr>
          <w:rFonts w:ascii="Times New Roman" w:hAnsi="Times New Roman"/>
          <w:b w:val="0"/>
          <w:sz w:val="24"/>
        </w:rPr>
        <w:t>The project demonstrates effective application of front-end web development technologies including DOM manipulation, event-driven programming, state management, responsive UI design, and client-side data persistence. ResumeForge empowers job seekers to create professional, ATS-optimized resumes quickly and efficiently, directly from their web browser without installation or registration.</w:t>
      </w:r>
    </w:p>
    <w:p>
      <w:pPr>
        <w:spacing w:after="120" w:before="0" w:line="360" w:lineRule="auto"/>
        <w:jc w:val="both"/>
      </w:pPr>
      <w:r>
        <w:rPr>
          <w:rFonts w:ascii="Times New Roman" w:hAnsi="Times New Roman"/>
          <w:b/>
          <w:sz w:val="24"/>
        </w:rPr>
        <w:t>Keywords: Resume Builder, Web Application, ATS Optimization, Client-Side Application, HTML5, CSS3, JavaScript, Bootstrap 5, PDF Generation, Responsive Design.</w:t>
      </w:r>
    </w:p>
    <w:p>
      <w:r>
        <w:br w:type="page"/>
      </w:r>
    </w:p>
    <w:p>
      <w:pPr>
        <w:spacing w:after="240" w:before="480"/>
        <w:jc w:val="center"/>
      </w:pPr>
      <w:r>
        <w:rPr>
          <w:rFonts w:ascii="Times New Roman" w:hAnsi="Times New Roman"/>
          <w:b/>
          <w:sz w:val="32"/>
        </w:rPr>
        <w:t>TABLE OF CONTENTS</w:t>
      </w:r>
    </w:p>
    <w:tbl>
      <w:tblPr>
        <w:tblW w:type="auto" w:w="0"/>
        <w:jc w:val="center"/>
        <w:tblLook w:firstColumn="1" w:firstRow="1" w:lastColumn="0" w:lastRow="0" w:noHBand="0" w:noVBand="1" w:val="04A0"/>
      </w:tblPr>
      <w:tblGrid>
        <w:gridCol w:w="4680"/>
        <w:gridCol w:w="4680"/>
      </w:tblGrid>
      <w:tr>
        <w:tc>
          <w:tcPr>
            <w:tcW w:type="dxa" w:w="7200"/>
          </w:tcPr>
          <w:p>
            <w:pPr>
              <w:jc w:val="left"/>
            </w:pPr>
            <w:r/>
            <w:r>
              <w:rPr>
                <w:rFonts w:ascii="Times New Roman" w:hAnsi="Times New Roman"/>
                <w:b w:val="0"/>
                <w:sz w:val="22"/>
              </w:rPr>
              <w:t>Title</w:t>
            </w:r>
          </w:p>
        </w:tc>
        <w:tc>
          <w:tcPr>
            <w:tcW w:type="dxa" w:w="1440"/>
          </w:tcPr>
          <w:p>
            <w:pPr>
              <w:jc w:val="right"/>
            </w:pPr>
            <w:r/>
            <w:r>
              <w:rPr>
                <w:rFonts w:ascii="Times New Roman" w:hAnsi="Times New Roman"/>
                <w:b w:val="0"/>
                <w:sz w:val="22"/>
              </w:rPr>
              <w:t>i</w:t>
            </w:r>
          </w:p>
        </w:tc>
      </w:tr>
      <w:tr>
        <w:tc>
          <w:tcPr>
            <w:tcW w:type="dxa" w:w="7200"/>
          </w:tcPr>
          <w:p>
            <w:pPr>
              <w:jc w:val="left"/>
            </w:pPr>
            <w:r/>
            <w:r>
              <w:rPr>
                <w:rFonts w:ascii="Times New Roman" w:hAnsi="Times New Roman"/>
                <w:b w:val="0"/>
                <w:sz w:val="22"/>
              </w:rPr>
              <w:t>Certificate</w:t>
            </w:r>
          </w:p>
        </w:tc>
        <w:tc>
          <w:tcPr>
            <w:tcW w:type="dxa" w:w="1440"/>
          </w:tcPr>
          <w:p>
            <w:pPr>
              <w:jc w:val="right"/>
            </w:pPr>
            <w:r/>
            <w:r>
              <w:rPr>
                <w:rFonts w:ascii="Times New Roman" w:hAnsi="Times New Roman"/>
                <w:b w:val="0"/>
                <w:sz w:val="22"/>
              </w:rPr>
              <w:t>ii</w:t>
            </w:r>
          </w:p>
        </w:tc>
      </w:tr>
      <w:tr>
        <w:tc>
          <w:tcPr>
            <w:tcW w:type="dxa" w:w="7200"/>
          </w:tcPr>
          <w:p>
            <w:pPr>
              <w:jc w:val="left"/>
            </w:pPr>
            <w:r/>
            <w:r>
              <w:rPr>
                <w:rFonts w:ascii="Times New Roman" w:hAnsi="Times New Roman"/>
                <w:b w:val="0"/>
                <w:sz w:val="22"/>
              </w:rPr>
              <w:t>Declaration</w:t>
            </w:r>
          </w:p>
        </w:tc>
        <w:tc>
          <w:tcPr>
            <w:tcW w:type="dxa" w:w="1440"/>
          </w:tcPr>
          <w:p>
            <w:pPr>
              <w:jc w:val="right"/>
            </w:pPr>
            <w:r/>
            <w:r>
              <w:rPr>
                <w:rFonts w:ascii="Times New Roman" w:hAnsi="Times New Roman"/>
                <w:b w:val="0"/>
                <w:sz w:val="22"/>
              </w:rPr>
              <w:t>iii</w:t>
            </w:r>
          </w:p>
        </w:tc>
      </w:tr>
      <w:tr>
        <w:tc>
          <w:tcPr>
            <w:tcW w:type="dxa" w:w="7200"/>
          </w:tcPr>
          <w:p>
            <w:pPr>
              <w:jc w:val="left"/>
            </w:pPr>
            <w:r/>
            <w:r>
              <w:rPr>
                <w:rFonts w:ascii="Times New Roman" w:hAnsi="Times New Roman"/>
                <w:b w:val="0"/>
                <w:sz w:val="22"/>
              </w:rPr>
              <w:t>Acknowledgement</w:t>
            </w:r>
          </w:p>
        </w:tc>
        <w:tc>
          <w:tcPr>
            <w:tcW w:type="dxa" w:w="1440"/>
          </w:tcPr>
          <w:p>
            <w:pPr>
              <w:jc w:val="right"/>
            </w:pPr>
            <w:r/>
            <w:r>
              <w:rPr>
                <w:rFonts w:ascii="Times New Roman" w:hAnsi="Times New Roman"/>
                <w:b w:val="0"/>
                <w:sz w:val="22"/>
              </w:rPr>
              <w:t>iv</w:t>
            </w:r>
          </w:p>
        </w:tc>
      </w:tr>
      <w:tr>
        <w:tc>
          <w:tcPr>
            <w:tcW w:type="dxa" w:w="7200"/>
          </w:tcPr>
          <w:p>
            <w:pPr>
              <w:jc w:val="left"/>
            </w:pPr>
            <w:r/>
            <w:r>
              <w:rPr>
                <w:rFonts w:ascii="Times New Roman" w:hAnsi="Times New Roman"/>
                <w:b w:val="0"/>
                <w:sz w:val="22"/>
              </w:rPr>
              <w:t>Vision &amp; Mission (Institute)</w:t>
            </w:r>
          </w:p>
        </w:tc>
        <w:tc>
          <w:tcPr>
            <w:tcW w:type="dxa" w:w="1440"/>
          </w:tcPr>
          <w:p>
            <w:pPr>
              <w:jc w:val="right"/>
            </w:pPr>
            <w:r/>
            <w:r>
              <w:rPr>
                <w:rFonts w:ascii="Times New Roman" w:hAnsi="Times New Roman"/>
                <w:b w:val="0"/>
                <w:sz w:val="22"/>
              </w:rPr>
              <w:t>v</w:t>
            </w:r>
          </w:p>
        </w:tc>
      </w:tr>
      <w:tr>
        <w:tc>
          <w:tcPr>
            <w:tcW w:type="dxa" w:w="7200"/>
          </w:tcPr>
          <w:p>
            <w:pPr>
              <w:jc w:val="left"/>
            </w:pPr>
            <w:r/>
            <w:r>
              <w:rPr>
                <w:rFonts w:ascii="Times New Roman" w:hAnsi="Times New Roman"/>
                <w:b w:val="0"/>
                <w:sz w:val="22"/>
              </w:rPr>
              <w:t>Vision &amp; Mission (Department)</w:t>
            </w:r>
          </w:p>
        </w:tc>
        <w:tc>
          <w:tcPr>
            <w:tcW w:type="dxa" w:w="1440"/>
          </w:tcPr>
          <w:p>
            <w:pPr>
              <w:jc w:val="right"/>
            </w:pPr>
            <w:r/>
            <w:r>
              <w:rPr>
                <w:rFonts w:ascii="Times New Roman" w:hAnsi="Times New Roman"/>
                <w:b w:val="0"/>
                <w:sz w:val="22"/>
              </w:rPr>
              <w:t>vi</w:t>
            </w:r>
          </w:p>
        </w:tc>
      </w:tr>
      <w:tr>
        <w:tc>
          <w:tcPr>
            <w:tcW w:type="dxa" w:w="7200"/>
          </w:tcPr>
          <w:p>
            <w:pPr>
              <w:jc w:val="left"/>
            </w:pPr>
            <w:r/>
            <w:r>
              <w:rPr>
                <w:rFonts w:ascii="Times New Roman" w:hAnsi="Times New Roman"/>
                <w:b w:val="0"/>
                <w:sz w:val="22"/>
              </w:rPr>
              <w:t>PEOs</w:t>
            </w:r>
          </w:p>
        </w:tc>
        <w:tc>
          <w:tcPr>
            <w:tcW w:type="dxa" w:w="1440"/>
          </w:tcPr>
          <w:p>
            <w:pPr>
              <w:jc w:val="right"/>
            </w:pPr>
            <w:r/>
            <w:r>
              <w:rPr>
                <w:rFonts w:ascii="Times New Roman" w:hAnsi="Times New Roman"/>
                <w:b w:val="0"/>
                <w:sz w:val="22"/>
              </w:rPr>
              <w:t>vii</w:t>
            </w:r>
          </w:p>
        </w:tc>
      </w:tr>
      <w:tr>
        <w:tc>
          <w:tcPr>
            <w:tcW w:type="dxa" w:w="7200"/>
          </w:tcPr>
          <w:p>
            <w:pPr>
              <w:jc w:val="left"/>
            </w:pPr>
            <w:r/>
            <w:r>
              <w:rPr>
                <w:rFonts w:ascii="Times New Roman" w:hAnsi="Times New Roman"/>
                <w:b w:val="0"/>
                <w:sz w:val="22"/>
              </w:rPr>
              <w:t>POs</w:t>
            </w:r>
          </w:p>
        </w:tc>
        <w:tc>
          <w:tcPr>
            <w:tcW w:type="dxa" w:w="1440"/>
          </w:tcPr>
          <w:p>
            <w:pPr>
              <w:jc w:val="right"/>
            </w:pPr>
            <w:r/>
            <w:r>
              <w:rPr>
                <w:rFonts w:ascii="Times New Roman" w:hAnsi="Times New Roman"/>
                <w:b w:val="0"/>
                <w:sz w:val="22"/>
              </w:rPr>
              <w:t>viii</w:t>
            </w:r>
          </w:p>
        </w:tc>
      </w:tr>
      <w:tr>
        <w:tc>
          <w:tcPr>
            <w:tcW w:type="dxa" w:w="7200"/>
          </w:tcPr>
          <w:p>
            <w:pPr>
              <w:jc w:val="left"/>
            </w:pPr>
            <w:r/>
            <w:r>
              <w:rPr>
                <w:rFonts w:ascii="Times New Roman" w:hAnsi="Times New Roman"/>
                <w:b w:val="0"/>
                <w:sz w:val="22"/>
              </w:rPr>
              <w:t>PSOs</w:t>
            </w:r>
          </w:p>
        </w:tc>
        <w:tc>
          <w:tcPr>
            <w:tcW w:type="dxa" w:w="1440"/>
          </w:tcPr>
          <w:p>
            <w:pPr>
              <w:jc w:val="right"/>
            </w:pPr>
            <w:r/>
            <w:r>
              <w:rPr>
                <w:rFonts w:ascii="Times New Roman" w:hAnsi="Times New Roman"/>
                <w:b w:val="0"/>
                <w:sz w:val="22"/>
              </w:rPr>
              <w:t>ix</w:t>
            </w:r>
          </w:p>
        </w:tc>
      </w:tr>
      <w:tr>
        <w:tc>
          <w:tcPr>
            <w:tcW w:type="dxa" w:w="7200"/>
          </w:tcPr>
          <w:p>
            <w:pPr>
              <w:jc w:val="left"/>
            </w:pPr>
            <w:r/>
            <w:r>
              <w:rPr>
                <w:rFonts w:ascii="Times New Roman" w:hAnsi="Times New Roman"/>
                <w:b w:val="0"/>
                <w:sz w:val="22"/>
              </w:rPr>
              <w:t>Course Outcomes</w:t>
            </w:r>
          </w:p>
        </w:tc>
        <w:tc>
          <w:tcPr>
            <w:tcW w:type="dxa" w:w="1440"/>
          </w:tcPr>
          <w:p>
            <w:pPr>
              <w:jc w:val="right"/>
            </w:pPr>
            <w:r/>
            <w:r>
              <w:rPr>
                <w:rFonts w:ascii="Times New Roman" w:hAnsi="Times New Roman"/>
                <w:b w:val="0"/>
                <w:sz w:val="22"/>
              </w:rPr>
              <w:t>x</w:t>
            </w:r>
          </w:p>
        </w:tc>
      </w:tr>
      <w:tr>
        <w:tc>
          <w:tcPr>
            <w:tcW w:type="dxa" w:w="7200"/>
          </w:tcPr>
          <w:p>
            <w:pPr>
              <w:jc w:val="left"/>
            </w:pPr>
            <w:r/>
            <w:r>
              <w:rPr>
                <w:rFonts w:ascii="Times New Roman" w:hAnsi="Times New Roman"/>
                <w:b w:val="0"/>
                <w:sz w:val="22"/>
              </w:rPr>
              <w:t>Course Articulation Matrix</w:t>
            </w:r>
          </w:p>
        </w:tc>
        <w:tc>
          <w:tcPr>
            <w:tcW w:type="dxa" w:w="1440"/>
          </w:tcPr>
          <w:p>
            <w:pPr>
              <w:jc w:val="right"/>
            </w:pPr>
            <w:r/>
            <w:r>
              <w:rPr>
                <w:rFonts w:ascii="Times New Roman" w:hAnsi="Times New Roman"/>
                <w:b w:val="0"/>
                <w:sz w:val="22"/>
              </w:rPr>
              <w:t>xi</w:t>
            </w:r>
          </w:p>
        </w:tc>
      </w:tr>
      <w:tr>
        <w:tc>
          <w:tcPr>
            <w:tcW w:type="dxa" w:w="7200"/>
          </w:tcPr>
          <w:p>
            <w:pPr>
              <w:jc w:val="left"/>
            </w:pPr>
            <w:r/>
            <w:r>
              <w:rPr>
                <w:rFonts w:ascii="Times New Roman" w:hAnsi="Times New Roman"/>
                <w:b w:val="0"/>
                <w:sz w:val="22"/>
              </w:rPr>
              <w:t>Abstract</w:t>
            </w:r>
          </w:p>
        </w:tc>
        <w:tc>
          <w:tcPr>
            <w:tcW w:type="dxa" w:w="1440"/>
          </w:tcPr>
          <w:p>
            <w:pPr>
              <w:jc w:val="right"/>
            </w:pPr>
            <w:r/>
            <w:r>
              <w:rPr>
                <w:rFonts w:ascii="Times New Roman" w:hAnsi="Times New Roman"/>
                <w:b w:val="0"/>
                <w:sz w:val="22"/>
              </w:rPr>
              <w:t>xii</w:t>
            </w:r>
          </w:p>
        </w:tc>
      </w:tr>
      <w:tr>
        <w:tc>
          <w:tcPr>
            <w:tcW w:type="dxa" w:w="7200"/>
          </w:tcPr>
          <w:p>
            <w:pPr>
              <w:jc w:val="left"/>
            </w:pPr>
            <w:r/>
            <w:r>
              <w:rPr>
                <w:rFonts w:ascii="Times New Roman" w:hAnsi="Times New Roman"/>
                <w:b w:val="0"/>
                <w:sz w:val="22"/>
              </w:rPr>
              <w:t>Table of Contents</w:t>
            </w:r>
          </w:p>
        </w:tc>
        <w:tc>
          <w:tcPr>
            <w:tcW w:type="dxa" w:w="1440"/>
          </w:tcPr>
          <w:p>
            <w:pPr>
              <w:jc w:val="right"/>
            </w:pPr>
            <w:r/>
            <w:r>
              <w:rPr>
                <w:rFonts w:ascii="Times New Roman" w:hAnsi="Times New Roman"/>
                <w:b w:val="0"/>
                <w:sz w:val="22"/>
              </w:rPr>
              <w:t>xiii-xiv</w:t>
            </w:r>
          </w:p>
        </w:tc>
      </w:tr>
      <w:tr>
        <w:tc>
          <w:tcPr>
            <w:tcW w:type="dxa" w:w="7200"/>
          </w:tcPr>
          <w:p>
            <w:pPr>
              <w:jc w:val="left"/>
            </w:pPr>
            <w:r/>
            <w:r>
              <w:rPr>
                <w:rFonts w:ascii="Times New Roman" w:hAnsi="Times New Roman"/>
                <w:b w:val="0"/>
                <w:sz w:val="22"/>
              </w:rPr>
              <w:t>List of Figures</w:t>
            </w:r>
          </w:p>
        </w:tc>
        <w:tc>
          <w:tcPr>
            <w:tcW w:type="dxa" w:w="1440"/>
          </w:tcPr>
          <w:p>
            <w:pPr>
              <w:jc w:val="right"/>
            </w:pPr>
            <w:r/>
            <w:r>
              <w:rPr>
                <w:rFonts w:ascii="Times New Roman" w:hAnsi="Times New Roman"/>
                <w:b w:val="0"/>
                <w:sz w:val="22"/>
              </w:rPr>
              <w:t>xv</w:t>
            </w:r>
          </w:p>
        </w:tc>
      </w:tr>
      <w:tr>
        <w:tc>
          <w:tcPr>
            <w:tcW w:type="dxa" w:w="7200"/>
          </w:tcPr>
          <w:p>
            <w:pPr>
              <w:jc w:val="left"/>
            </w:pPr>
            <w:r/>
            <w:r>
              <w:rPr>
                <w:rFonts w:ascii="Times New Roman" w:hAnsi="Times New Roman"/>
                <w:b w:val="0"/>
                <w:sz w:val="22"/>
              </w:rPr>
              <w:t>List of Tables</w:t>
            </w:r>
          </w:p>
        </w:tc>
        <w:tc>
          <w:tcPr>
            <w:tcW w:type="dxa" w:w="1440"/>
          </w:tcPr>
          <w:p>
            <w:pPr>
              <w:jc w:val="right"/>
            </w:pPr>
            <w:r/>
            <w:r>
              <w:rPr>
                <w:rFonts w:ascii="Times New Roman" w:hAnsi="Times New Roman"/>
                <w:b w:val="0"/>
                <w:sz w:val="22"/>
              </w:rPr>
              <w:t>xvi</w:t>
            </w:r>
          </w:p>
        </w:tc>
      </w:tr>
      <w:tr>
        <w:tc>
          <w:tcPr>
            <w:tcW w:type="dxa" w:w="7200"/>
          </w:tcPr>
          <w:p>
            <w:pPr>
              <w:jc w:val="left"/>
            </w:pPr>
            <w:r/>
            <w:r>
              <w:rPr>
                <w:rFonts w:ascii="Times New Roman" w:hAnsi="Times New Roman"/>
                <w:b w:val="0"/>
                <w:sz w:val="22"/>
              </w:rPr>
            </w:r>
          </w:p>
        </w:tc>
        <w:tc>
          <w:tcPr>
            <w:tcW w:type="dxa" w:w="1440"/>
          </w:tcPr>
          <w:p>
            <w:pPr>
              <w:jc w:val="right"/>
            </w:pPr>
            <w:r/>
            <w:r>
              <w:rPr>
                <w:rFonts w:ascii="Times New Roman" w:hAnsi="Times New Roman"/>
                <w:b w:val="0"/>
                <w:sz w:val="22"/>
              </w:rPr>
            </w:r>
          </w:p>
        </w:tc>
      </w:tr>
      <w:tr>
        <w:tc>
          <w:tcPr>
            <w:tcW w:type="dxa" w:w="7200"/>
          </w:tcPr>
          <w:p>
            <w:pPr>
              <w:jc w:val="left"/>
            </w:pPr>
            <w:r/>
            <w:r>
              <w:rPr>
                <w:rFonts w:ascii="Times New Roman" w:hAnsi="Times New Roman"/>
                <w:b/>
                <w:sz w:val="22"/>
              </w:rPr>
              <w:t>CHAPTER 1</w:t>
            </w:r>
          </w:p>
        </w:tc>
        <w:tc>
          <w:tcPr>
            <w:tcW w:type="dxa" w:w="1440"/>
          </w:tcPr>
          <w:p>
            <w:pPr>
              <w:jc w:val="right"/>
            </w:pPr>
            <w:r/>
            <w:r>
              <w:rPr>
                <w:rFonts w:ascii="Times New Roman" w:hAnsi="Times New Roman"/>
                <w:b w:val="0"/>
                <w:sz w:val="22"/>
              </w:rPr>
              <w:t>1-8</w:t>
            </w:r>
          </w:p>
        </w:tc>
      </w:tr>
      <w:tr>
        <w:tc>
          <w:tcPr>
            <w:tcW w:type="dxa" w:w="7200"/>
          </w:tcPr>
          <w:p>
            <w:pPr>
              <w:jc w:val="left"/>
            </w:pPr>
            <w:r/>
            <w:r>
              <w:rPr>
                <w:rFonts w:ascii="Times New Roman" w:hAnsi="Times New Roman"/>
                <w:b/>
                <w:sz w:val="22"/>
              </w:rPr>
              <w:t>INTRODUCTION</w:t>
            </w:r>
          </w:p>
        </w:tc>
        <w:tc>
          <w:tcPr>
            <w:tcW w:type="dxa" w:w="1440"/>
          </w:tcPr>
          <w:p>
            <w:pPr>
              <w:jc w:val="right"/>
            </w:pPr>
            <w:r/>
            <w:r>
              <w:rPr>
                <w:rFonts w:ascii="Times New Roman" w:hAnsi="Times New Roman"/>
                <w:b w:val="0"/>
                <w:sz w:val="22"/>
              </w:rPr>
              <w:t>1-8</w:t>
            </w:r>
          </w:p>
        </w:tc>
      </w:tr>
      <w:tr>
        <w:tc>
          <w:tcPr>
            <w:tcW w:type="dxa" w:w="7200"/>
          </w:tcPr>
          <w:p>
            <w:pPr>
              <w:jc w:val="left"/>
            </w:pPr>
            <w:r/>
            <w:r>
              <w:rPr>
                <w:rFonts w:ascii="Times New Roman" w:hAnsi="Times New Roman"/>
                <w:b w:val="0"/>
                <w:sz w:val="22"/>
              </w:rPr>
              <w:t>1.1  Introduction</w:t>
            </w:r>
          </w:p>
        </w:tc>
        <w:tc>
          <w:tcPr>
            <w:tcW w:type="dxa" w:w="1440"/>
          </w:tcPr>
          <w:p>
            <w:pPr>
              <w:jc w:val="right"/>
            </w:pPr>
            <w:r/>
            <w:r>
              <w:rPr>
                <w:rFonts w:ascii="Times New Roman" w:hAnsi="Times New Roman"/>
                <w:b w:val="0"/>
                <w:sz w:val="22"/>
              </w:rPr>
              <w:t>1</w:t>
            </w:r>
          </w:p>
        </w:tc>
      </w:tr>
      <w:tr>
        <w:tc>
          <w:tcPr>
            <w:tcW w:type="dxa" w:w="7200"/>
          </w:tcPr>
          <w:p>
            <w:pPr>
              <w:jc w:val="left"/>
            </w:pPr>
            <w:r/>
            <w:r>
              <w:rPr>
                <w:rFonts w:ascii="Times New Roman" w:hAnsi="Times New Roman"/>
                <w:b w:val="0"/>
                <w:sz w:val="22"/>
              </w:rPr>
              <w:t>1.2  Scope of the Project</w:t>
            </w:r>
          </w:p>
        </w:tc>
        <w:tc>
          <w:tcPr>
            <w:tcW w:type="dxa" w:w="1440"/>
          </w:tcPr>
          <w:p>
            <w:pPr>
              <w:jc w:val="right"/>
            </w:pPr>
            <w:r/>
            <w:r>
              <w:rPr>
                <w:rFonts w:ascii="Times New Roman" w:hAnsi="Times New Roman"/>
                <w:b w:val="0"/>
                <w:sz w:val="22"/>
              </w:rPr>
              <w:t>2</w:t>
            </w:r>
          </w:p>
        </w:tc>
      </w:tr>
      <w:tr>
        <w:tc>
          <w:tcPr>
            <w:tcW w:type="dxa" w:w="7200"/>
          </w:tcPr>
          <w:p>
            <w:pPr>
              <w:jc w:val="left"/>
            </w:pPr>
            <w:r/>
            <w:r>
              <w:rPr>
                <w:rFonts w:ascii="Times New Roman" w:hAnsi="Times New Roman"/>
                <w:b w:val="0"/>
                <w:sz w:val="22"/>
              </w:rPr>
              <w:t>1.3  Objectives</w:t>
            </w:r>
          </w:p>
        </w:tc>
        <w:tc>
          <w:tcPr>
            <w:tcW w:type="dxa" w:w="1440"/>
          </w:tcPr>
          <w:p>
            <w:pPr>
              <w:jc w:val="right"/>
            </w:pPr>
            <w:r/>
            <w:r>
              <w:rPr>
                <w:rFonts w:ascii="Times New Roman" w:hAnsi="Times New Roman"/>
                <w:b w:val="0"/>
                <w:sz w:val="22"/>
              </w:rPr>
              <w:t>3</w:t>
            </w:r>
          </w:p>
        </w:tc>
      </w:tr>
      <w:tr>
        <w:tc>
          <w:tcPr>
            <w:tcW w:type="dxa" w:w="7200"/>
          </w:tcPr>
          <w:p>
            <w:pPr>
              <w:jc w:val="left"/>
            </w:pPr>
            <w:r/>
            <w:r>
              <w:rPr>
                <w:rFonts w:ascii="Times New Roman" w:hAnsi="Times New Roman"/>
                <w:b w:val="0"/>
                <w:sz w:val="22"/>
              </w:rPr>
              <w:t>1.4  Problem Formulation</w:t>
            </w:r>
          </w:p>
        </w:tc>
        <w:tc>
          <w:tcPr>
            <w:tcW w:type="dxa" w:w="1440"/>
          </w:tcPr>
          <w:p>
            <w:pPr>
              <w:jc w:val="right"/>
            </w:pPr>
            <w:r/>
            <w:r>
              <w:rPr>
                <w:rFonts w:ascii="Times New Roman" w:hAnsi="Times New Roman"/>
                <w:b w:val="0"/>
                <w:sz w:val="22"/>
              </w:rPr>
              <w:t>3</w:t>
            </w:r>
          </w:p>
        </w:tc>
      </w:tr>
      <w:tr>
        <w:tc>
          <w:tcPr>
            <w:tcW w:type="dxa" w:w="7200"/>
          </w:tcPr>
          <w:p>
            <w:pPr>
              <w:jc w:val="left"/>
            </w:pPr>
            <w:r/>
            <w:r>
              <w:rPr>
                <w:rFonts w:ascii="Times New Roman" w:hAnsi="Times New Roman"/>
                <w:b w:val="0"/>
                <w:sz w:val="22"/>
              </w:rPr>
              <w:t>1.5  Existing System</w:t>
            </w:r>
          </w:p>
        </w:tc>
        <w:tc>
          <w:tcPr>
            <w:tcW w:type="dxa" w:w="1440"/>
          </w:tcPr>
          <w:p>
            <w:pPr>
              <w:jc w:val="right"/>
            </w:pPr>
            <w:r/>
            <w:r>
              <w:rPr>
                <w:rFonts w:ascii="Times New Roman" w:hAnsi="Times New Roman"/>
                <w:b w:val="0"/>
                <w:sz w:val="22"/>
              </w:rPr>
              <w:t>4</w:t>
            </w:r>
          </w:p>
        </w:tc>
      </w:tr>
      <w:tr>
        <w:tc>
          <w:tcPr>
            <w:tcW w:type="dxa" w:w="7200"/>
          </w:tcPr>
          <w:p>
            <w:pPr>
              <w:jc w:val="left"/>
            </w:pPr>
            <w:r/>
            <w:r>
              <w:rPr>
                <w:rFonts w:ascii="Times New Roman" w:hAnsi="Times New Roman"/>
                <w:b w:val="0"/>
                <w:sz w:val="22"/>
              </w:rPr>
              <w:t>1.6  Proposed System</w:t>
            </w:r>
          </w:p>
        </w:tc>
        <w:tc>
          <w:tcPr>
            <w:tcW w:type="dxa" w:w="1440"/>
          </w:tcPr>
          <w:p>
            <w:pPr>
              <w:jc w:val="right"/>
            </w:pPr>
            <w:r/>
            <w:r>
              <w:rPr>
                <w:rFonts w:ascii="Times New Roman" w:hAnsi="Times New Roman"/>
                <w:b w:val="0"/>
                <w:sz w:val="22"/>
              </w:rPr>
              <w:t>6</w:t>
            </w:r>
          </w:p>
        </w:tc>
      </w:tr>
      <w:tr>
        <w:tc>
          <w:tcPr>
            <w:tcW w:type="dxa" w:w="7200"/>
          </w:tcPr>
          <w:p>
            <w:pPr>
              <w:jc w:val="left"/>
            </w:pPr>
            <w:r/>
            <w:r>
              <w:rPr>
                <w:rFonts w:ascii="Times New Roman" w:hAnsi="Times New Roman"/>
                <w:b w:val="0"/>
                <w:sz w:val="22"/>
              </w:rPr>
              <w:t>1.7  Unique Features of the System</w:t>
            </w:r>
          </w:p>
        </w:tc>
        <w:tc>
          <w:tcPr>
            <w:tcW w:type="dxa" w:w="1440"/>
          </w:tcPr>
          <w:p>
            <w:pPr>
              <w:jc w:val="right"/>
            </w:pPr>
            <w:r/>
            <w:r>
              <w:rPr>
                <w:rFonts w:ascii="Times New Roman" w:hAnsi="Times New Roman"/>
                <w:b w:val="0"/>
                <w:sz w:val="22"/>
              </w:rPr>
              <w:t>7</w:t>
            </w:r>
          </w:p>
        </w:tc>
      </w:tr>
      <w:tr>
        <w:tc>
          <w:tcPr>
            <w:tcW w:type="dxa" w:w="7200"/>
          </w:tcPr>
          <w:p>
            <w:pPr>
              <w:jc w:val="left"/>
            </w:pPr>
            <w:r/>
            <w:r>
              <w:rPr>
                <w:rFonts w:ascii="Times New Roman" w:hAnsi="Times New Roman"/>
                <w:b w:val="0"/>
                <w:sz w:val="22"/>
              </w:rPr>
            </w:r>
          </w:p>
        </w:tc>
        <w:tc>
          <w:tcPr>
            <w:tcW w:type="dxa" w:w="1440"/>
          </w:tcPr>
          <w:p>
            <w:pPr>
              <w:jc w:val="right"/>
            </w:pPr>
            <w:r/>
            <w:r>
              <w:rPr>
                <w:rFonts w:ascii="Times New Roman" w:hAnsi="Times New Roman"/>
                <w:b w:val="0"/>
                <w:sz w:val="22"/>
              </w:rPr>
            </w:r>
          </w:p>
        </w:tc>
      </w:tr>
      <w:tr>
        <w:tc>
          <w:tcPr>
            <w:tcW w:type="dxa" w:w="7200"/>
          </w:tcPr>
          <w:p>
            <w:pPr>
              <w:jc w:val="left"/>
            </w:pPr>
            <w:r/>
            <w:r>
              <w:rPr>
                <w:rFonts w:ascii="Times New Roman" w:hAnsi="Times New Roman"/>
                <w:b/>
                <w:sz w:val="22"/>
              </w:rPr>
              <w:t>CHAPTER 2</w:t>
            </w:r>
          </w:p>
        </w:tc>
        <w:tc>
          <w:tcPr>
            <w:tcW w:type="dxa" w:w="1440"/>
          </w:tcPr>
          <w:p>
            <w:pPr>
              <w:jc w:val="right"/>
            </w:pPr>
            <w:r/>
            <w:r>
              <w:rPr>
                <w:rFonts w:ascii="Times New Roman" w:hAnsi="Times New Roman"/>
                <w:b w:val="0"/>
                <w:sz w:val="22"/>
              </w:rPr>
              <w:t>9-16</w:t>
            </w:r>
          </w:p>
        </w:tc>
      </w:tr>
      <w:tr>
        <w:tc>
          <w:tcPr>
            <w:tcW w:type="dxa" w:w="7200"/>
          </w:tcPr>
          <w:p>
            <w:pPr>
              <w:jc w:val="left"/>
            </w:pPr>
            <w:r/>
            <w:r>
              <w:rPr>
                <w:rFonts w:ascii="Times New Roman" w:hAnsi="Times New Roman"/>
                <w:b/>
                <w:sz w:val="22"/>
              </w:rPr>
              <w:t>LITERATURE SURVEY / REVIEW OF LITERATURE</w:t>
            </w:r>
          </w:p>
        </w:tc>
        <w:tc>
          <w:tcPr>
            <w:tcW w:type="dxa" w:w="1440"/>
          </w:tcPr>
          <w:p>
            <w:pPr>
              <w:jc w:val="right"/>
            </w:pPr>
            <w:r/>
            <w:r>
              <w:rPr>
                <w:rFonts w:ascii="Times New Roman" w:hAnsi="Times New Roman"/>
                <w:b w:val="0"/>
                <w:sz w:val="22"/>
              </w:rPr>
              <w:t>9-16</w:t>
            </w:r>
          </w:p>
        </w:tc>
      </w:tr>
      <w:tr>
        <w:tc>
          <w:tcPr>
            <w:tcW w:type="dxa" w:w="7200"/>
          </w:tcPr>
          <w:p>
            <w:pPr>
              <w:jc w:val="left"/>
            </w:pPr>
            <w:r/>
            <w:r>
              <w:rPr>
                <w:rFonts w:ascii="Times New Roman" w:hAnsi="Times New Roman"/>
                <w:b w:val="0"/>
                <w:sz w:val="22"/>
              </w:rPr>
            </w:r>
          </w:p>
        </w:tc>
        <w:tc>
          <w:tcPr>
            <w:tcW w:type="dxa" w:w="1440"/>
          </w:tcPr>
          <w:p>
            <w:pPr>
              <w:jc w:val="right"/>
            </w:pPr>
            <w:r/>
            <w:r>
              <w:rPr>
                <w:rFonts w:ascii="Times New Roman" w:hAnsi="Times New Roman"/>
                <w:b w:val="0"/>
                <w:sz w:val="22"/>
              </w:rPr>
            </w:r>
          </w:p>
        </w:tc>
      </w:tr>
      <w:tr>
        <w:tc>
          <w:tcPr>
            <w:tcW w:type="dxa" w:w="7200"/>
          </w:tcPr>
          <w:p>
            <w:pPr>
              <w:jc w:val="left"/>
            </w:pPr>
            <w:r/>
            <w:r>
              <w:rPr>
                <w:rFonts w:ascii="Times New Roman" w:hAnsi="Times New Roman"/>
                <w:b/>
                <w:sz w:val="22"/>
              </w:rPr>
              <w:t>CHAPTER 3</w:t>
            </w:r>
          </w:p>
        </w:tc>
        <w:tc>
          <w:tcPr>
            <w:tcW w:type="dxa" w:w="1440"/>
          </w:tcPr>
          <w:p>
            <w:pPr>
              <w:jc w:val="right"/>
            </w:pPr>
            <w:r/>
            <w:r>
              <w:rPr>
                <w:rFonts w:ascii="Times New Roman" w:hAnsi="Times New Roman"/>
                <w:b w:val="0"/>
                <w:sz w:val="22"/>
              </w:rPr>
              <w:t>10-14</w:t>
            </w:r>
          </w:p>
        </w:tc>
      </w:tr>
      <w:tr>
        <w:tc>
          <w:tcPr>
            <w:tcW w:type="dxa" w:w="7200"/>
          </w:tcPr>
          <w:p>
            <w:pPr>
              <w:jc w:val="left"/>
            </w:pPr>
            <w:r/>
            <w:r>
              <w:rPr>
                <w:rFonts w:ascii="Times New Roman" w:hAnsi="Times New Roman"/>
                <w:b/>
                <w:sz w:val="22"/>
              </w:rPr>
              <w:t>REQUIREMENT ANALYSIS AND SYSTEM SPECIFICATION</w:t>
            </w:r>
          </w:p>
        </w:tc>
        <w:tc>
          <w:tcPr>
            <w:tcW w:type="dxa" w:w="1440"/>
          </w:tcPr>
          <w:p>
            <w:pPr>
              <w:jc w:val="right"/>
            </w:pPr>
            <w:r/>
            <w:r>
              <w:rPr>
                <w:rFonts w:ascii="Times New Roman" w:hAnsi="Times New Roman"/>
                <w:b w:val="0"/>
                <w:sz w:val="22"/>
              </w:rPr>
              <w:t>10-14</w:t>
            </w:r>
          </w:p>
        </w:tc>
      </w:tr>
      <w:tr>
        <w:tc>
          <w:tcPr>
            <w:tcW w:type="dxa" w:w="7200"/>
          </w:tcPr>
          <w:p>
            <w:pPr>
              <w:jc w:val="left"/>
            </w:pPr>
            <w:r/>
            <w:r>
              <w:rPr>
                <w:rFonts w:ascii="Times New Roman" w:hAnsi="Times New Roman"/>
                <w:b w:val="0"/>
                <w:sz w:val="22"/>
              </w:rPr>
              <w:t>3.1  Feasibility Study</w:t>
            </w:r>
          </w:p>
        </w:tc>
        <w:tc>
          <w:tcPr>
            <w:tcW w:type="dxa" w:w="1440"/>
          </w:tcPr>
          <w:p>
            <w:pPr>
              <w:jc w:val="right"/>
            </w:pPr>
            <w:r/>
            <w:r>
              <w:rPr>
                <w:rFonts w:ascii="Times New Roman" w:hAnsi="Times New Roman"/>
                <w:b w:val="0"/>
                <w:sz w:val="22"/>
              </w:rPr>
              <w:t>10</w:t>
            </w:r>
          </w:p>
        </w:tc>
      </w:tr>
      <w:tr>
        <w:tc>
          <w:tcPr>
            <w:tcW w:type="dxa" w:w="7200"/>
          </w:tcPr>
          <w:p>
            <w:pPr>
              <w:jc w:val="left"/>
            </w:pPr>
            <w:r/>
            <w:r>
              <w:rPr>
                <w:rFonts w:ascii="Times New Roman" w:hAnsi="Times New Roman"/>
                <w:b w:val="0"/>
                <w:sz w:val="22"/>
              </w:rPr>
              <w:t>3.2  Software Requirement Specification</w:t>
            </w:r>
          </w:p>
        </w:tc>
        <w:tc>
          <w:tcPr>
            <w:tcW w:type="dxa" w:w="1440"/>
          </w:tcPr>
          <w:p>
            <w:pPr>
              <w:jc w:val="right"/>
            </w:pPr>
            <w:r/>
            <w:r>
              <w:rPr>
                <w:rFonts w:ascii="Times New Roman" w:hAnsi="Times New Roman"/>
                <w:b w:val="0"/>
                <w:sz w:val="22"/>
              </w:rPr>
              <w:t>10</w:t>
            </w:r>
          </w:p>
        </w:tc>
      </w:tr>
      <w:tr>
        <w:tc>
          <w:tcPr>
            <w:tcW w:type="dxa" w:w="7200"/>
          </w:tcPr>
          <w:p>
            <w:pPr>
              <w:jc w:val="left"/>
            </w:pPr>
            <w:r/>
            <w:r>
              <w:rPr>
                <w:rFonts w:ascii="Times New Roman" w:hAnsi="Times New Roman"/>
                <w:b w:val="0"/>
                <w:sz w:val="22"/>
              </w:rPr>
              <w:t>3.2.1    Overall Description</w:t>
            </w:r>
          </w:p>
        </w:tc>
        <w:tc>
          <w:tcPr>
            <w:tcW w:type="dxa" w:w="1440"/>
          </w:tcPr>
          <w:p>
            <w:pPr>
              <w:jc w:val="right"/>
            </w:pPr>
            <w:r/>
            <w:r>
              <w:rPr>
                <w:rFonts w:ascii="Times New Roman" w:hAnsi="Times New Roman"/>
                <w:b w:val="0"/>
                <w:sz w:val="22"/>
              </w:rPr>
              <w:t>10</w:t>
            </w:r>
          </w:p>
        </w:tc>
      </w:tr>
      <w:tr>
        <w:tc>
          <w:tcPr>
            <w:tcW w:type="dxa" w:w="7200"/>
          </w:tcPr>
          <w:p>
            <w:pPr>
              <w:jc w:val="left"/>
            </w:pPr>
            <w:r/>
            <w:r>
              <w:rPr>
                <w:rFonts w:ascii="Times New Roman" w:hAnsi="Times New Roman"/>
                <w:b w:val="0"/>
                <w:sz w:val="22"/>
              </w:rPr>
              <w:t>3.2.2    System Feature Requirement</w:t>
            </w:r>
          </w:p>
        </w:tc>
        <w:tc>
          <w:tcPr>
            <w:tcW w:type="dxa" w:w="1440"/>
          </w:tcPr>
          <w:p>
            <w:pPr>
              <w:jc w:val="right"/>
            </w:pPr>
            <w:r/>
            <w:r>
              <w:rPr>
                <w:rFonts w:ascii="Times New Roman" w:hAnsi="Times New Roman"/>
                <w:b w:val="0"/>
                <w:sz w:val="22"/>
              </w:rPr>
              <w:t>11</w:t>
            </w:r>
          </w:p>
        </w:tc>
      </w:tr>
      <w:tr>
        <w:tc>
          <w:tcPr>
            <w:tcW w:type="dxa" w:w="7200"/>
          </w:tcPr>
          <w:p>
            <w:pPr>
              <w:jc w:val="left"/>
            </w:pPr>
            <w:r/>
            <w:r>
              <w:rPr>
                <w:rFonts w:ascii="Times New Roman" w:hAnsi="Times New Roman"/>
                <w:b w:val="0"/>
                <w:sz w:val="22"/>
              </w:rPr>
              <w:t>3.2.3    Non-Functional Requirement</w:t>
            </w:r>
          </w:p>
        </w:tc>
        <w:tc>
          <w:tcPr>
            <w:tcW w:type="dxa" w:w="1440"/>
          </w:tcPr>
          <w:p>
            <w:pPr>
              <w:jc w:val="right"/>
            </w:pPr>
            <w:r/>
            <w:r>
              <w:rPr>
                <w:rFonts w:ascii="Times New Roman" w:hAnsi="Times New Roman"/>
                <w:b w:val="0"/>
                <w:sz w:val="22"/>
              </w:rPr>
              <w:t>11</w:t>
            </w:r>
          </w:p>
        </w:tc>
      </w:tr>
      <w:tr>
        <w:tc>
          <w:tcPr>
            <w:tcW w:type="dxa" w:w="7200"/>
          </w:tcPr>
          <w:p>
            <w:pPr>
              <w:jc w:val="left"/>
            </w:pPr>
            <w:r/>
            <w:r>
              <w:rPr>
                <w:rFonts w:ascii="Times New Roman" w:hAnsi="Times New Roman"/>
                <w:b w:val="0"/>
                <w:sz w:val="22"/>
              </w:rPr>
              <w:t>3.3  System Requirements</w:t>
            </w:r>
          </w:p>
        </w:tc>
        <w:tc>
          <w:tcPr>
            <w:tcW w:type="dxa" w:w="1440"/>
          </w:tcPr>
          <w:p>
            <w:pPr>
              <w:jc w:val="right"/>
            </w:pPr>
            <w:r/>
            <w:r>
              <w:rPr>
                <w:rFonts w:ascii="Times New Roman" w:hAnsi="Times New Roman"/>
                <w:b w:val="0"/>
                <w:sz w:val="22"/>
              </w:rPr>
              <w:t>12</w:t>
            </w:r>
          </w:p>
        </w:tc>
      </w:tr>
      <w:tr>
        <w:tc>
          <w:tcPr>
            <w:tcW w:type="dxa" w:w="7200"/>
          </w:tcPr>
          <w:p>
            <w:pPr>
              <w:jc w:val="left"/>
            </w:pPr>
            <w:r/>
            <w:r>
              <w:rPr>
                <w:rFonts w:ascii="Times New Roman" w:hAnsi="Times New Roman"/>
                <w:b w:val="0"/>
                <w:sz w:val="22"/>
              </w:rPr>
              <w:t>3.4  SDLC Model to be Used</w:t>
            </w:r>
          </w:p>
        </w:tc>
        <w:tc>
          <w:tcPr>
            <w:tcW w:type="dxa" w:w="1440"/>
          </w:tcPr>
          <w:p>
            <w:pPr>
              <w:jc w:val="right"/>
            </w:pPr>
            <w:r/>
            <w:r>
              <w:rPr>
                <w:rFonts w:ascii="Times New Roman" w:hAnsi="Times New Roman"/>
                <w:b w:val="0"/>
                <w:sz w:val="22"/>
              </w:rPr>
              <w:t>12</w:t>
            </w:r>
          </w:p>
        </w:tc>
      </w:tr>
      <w:tr>
        <w:tc>
          <w:tcPr>
            <w:tcW w:type="dxa" w:w="7200"/>
          </w:tcPr>
          <w:p>
            <w:pPr>
              <w:jc w:val="left"/>
            </w:pPr>
            <w:r/>
            <w:r>
              <w:rPr>
                <w:rFonts w:ascii="Times New Roman" w:hAnsi="Times New Roman"/>
                <w:b w:val="0"/>
                <w:sz w:val="22"/>
              </w:rPr>
              <w:t>3.5  Software Requirements</w:t>
            </w:r>
          </w:p>
        </w:tc>
        <w:tc>
          <w:tcPr>
            <w:tcW w:type="dxa" w:w="1440"/>
          </w:tcPr>
          <w:p>
            <w:pPr>
              <w:jc w:val="right"/>
            </w:pPr>
            <w:r/>
            <w:r>
              <w:rPr>
                <w:rFonts w:ascii="Times New Roman" w:hAnsi="Times New Roman"/>
                <w:b w:val="0"/>
                <w:sz w:val="22"/>
              </w:rPr>
              <w:t>13</w:t>
            </w:r>
          </w:p>
        </w:tc>
      </w:tr>
      <w:tr>
        <w:tc>
          <w:tcPr>
            <w:tcW w:type="dxa" w:w="7200"/>
          </w:tcPr>
          <w:p>
            <w:pPr>
              <w:jc w:val="left"/>
            </w:pPr>
            <w:r/>
            <w:r>
              <w:rPr>
                <w:rFonts w:ascii="Times New Roman" w:hAnsi="Times New Roman"/>
                <w:b w:val="0"/>
                <w:sz w:val="22"/>
              </w:rPr>
            </w:r>
          </w:p>
        </w:tc>
        <w:tc>
          <w:tcPr>
            <w:tcW w:type="dxa" w:w="1440"/>
          </w:tcPr>
          <w:p>
            <w:pPr>
              <w:jc w:val="right"/>
            </w:pPr>
            <w:r/>
            <w:r>
              <w:rPr>
                <w:rFonts w:ascii="Times New Roman" w:hAnsi="Times New Roman"/>
                <w:b w:val="0"/>
                <w:sz w:val="22"/>
              </w:rPr>
            </w:r>
          </w:p>
        </w:tc>
      </w:tr>
      <w:tr>
        <w:tc>
          <w:tcPr>
            <w:tcW w:type="dxa" w:w="7200"/>
          </w:tcPr>
          <w:p>
            <w:pPr>
              <w:jc w:val="left"/>
            </w:pPr>
            <w:r/>
            <w:r>
              <w:rPr>
                <w:rFonts w:ascii="Times New Roman" w:hAnsi="Times New Roman"/>
                <w:b/>
                <w:sz w:val="22"/>
              </w:rPr>
              <w:t>CHAPTER 4</w:t>
            </w:r>
          </w:p>
        </w:tc>
        <w:tc>
          <w:tcPr>
            <w:tcW w:type="dxa" w:w="1440"/>
          </w:tcPr>
          <w:p>
            <w:pPr>
              <w:jc w:val="right"/>
            </w:pPr>
            <w:r/>
            <w:r>
              <w:rPr>
                <w:rFonts w:ascii="Times New Roman" w:hAnsi="Times New Roman"/>
                <w:b w:val="0"/>
                <w:sz w:val="22"/>
              </w:rPr>
              <w:t>15-22</w:t>
            </w:r>
          </w:p>
        </w:tc>
      </w:tr>
      <w:tr>
        <w:tc>
          <w:tcPr>
            <w:tcW w:type="dxa" w:w="7200"/>
          </w:tcPr>
          <w:p>
            <w:pPr>
              <w:jc w:val="left"/>
            </w:pPr>
            <w:r/>
            <w:r>
              <w:rPr>
                <w:rFonts w:ascii="Times New Roman" w:hAnsi="Times New Roman"/>
                <w:b/>
                <w:sz w:val="22"/>
              </w:rPr>
              <w:t>SYSTEM DESIGN</w:t>
            </w:r>
          </w:p>
        </w:tc>
        <w:tc>
          <w:tcPr>
            <w:tcW w:type="dxa" w:w="1440"/>
          </w:tcPr>
          <w:p>
            <w:pPr>
              <w:jc w:val="right"/>
            </w:pPr>
            <w:r/>
            <w:r>
              <w:rPr>
                <w:rFonts w:ascii="Times New Roman" w:hAnsi="Times New Roman"/>
                <w:b w:val="0"/>
                <w:sz w:val="22"/>
              </w:rPr>
              <w:t>15-22</w:t>
            </w:r>
          </w:p>
        </w:tc>
      </w:tr>
      <w:tr>
        <w:tc>
          <w:tcPr>
            <w:tcW w:type="dxa" w:w="7200"/>
          </w:tcPr>
          <w:p>
            <w:pPr>
              <w:jc w:val="left"/>
            </w:pPr>
            <w:r/>
            <w:r>
              <w:rPr>
                <w:rFonts w:ascii="Times New Roman" w:hAnsi="Times New Roman"/>
                <w:b w:val="0"/>
                <w:sz w:val="22"/>
              </w:rPr>
              <w:t>4.1  Design Approach</w:t>
            </w:r>
          </w:p>
        </w:tc>
        <w:tc>
          <w:tcPr>
            <w:tcW w:type="dxa" w:w="1440"/>
          </w:tcPr>
          <w:p>
            <w:pPr>
              <w:jc w:val="right"/>
            </w:pPr>
            <w:r/>
            <w:r>
              <w:rPr>
                <w:rFonts w:ascii="Times New Roman" w:hAnsi="Times New Roman"/>
                <w:b w:val="0"/>
                <w:sz w:val="22"/>
              </w:rPr>
              <w:t>15</w:t>
            </w:r>
          </w:p>
        </w:tc>
      </w:tr>
      <w:tr>
        <w:tc>
          <w:tcPr>
            <w:tcW w:type="dxa" w:w="7200"/>
          </w:tcPr>
          <w:p>
            <w:pPr>
              <w:jc w:val="left"/>
            </w:pPr>
            <w:r/>
            <w:r>
              <w:rPr>
                <w:rFonts w:ascii="Times New Roman" w:hAnsi="Times New Roman"/>
                <w:b w:val="0"/>
                <w:sz w:val="22"/>
              </w:rPr>
              <w:t>4.2  System Architecture Diagram</w:t>
            </w:r>
          </w:p>
        </w:tc>
        <w:tc>
          <w:tcPr>
            <w:tcW w:type="dxa" w:w="1440"/>
          </w:tcPr>
          <w:p>
            <w:pPr>
              <w:jc w:val="right"/>
            </w:pPr>
            <w:r/>
            <w:r>
              <w:rPr>
                <w:rFonts w:ascii="Times New Roman" w:hAnsi="Times New Roman"/>
                <w:b w:val="0"/>
                <w:sz w:val="22"/>
              </w:rPr>
              <w:t>15</w:t>
            </w:r>
          </w:p>
        </w:tc>
      </w:tr>
      <w:tr>
        <w:tc>
          <w:tcPr>
            <w:tcW w:type="dxa" w:w="7200"/>
          </w:tcPr>
          <w:p>
            <w:pPr>
              <w:jc w:val="left"/>
            </w:pPr>
            <w:r/>
            <w:r>
              <w:rPr>
                <w:rFonts w:ascii="Times New Roman" w:hAnsi="Times New Roman"/>
                <w:b w:val="0"/>
                <w:sz w:val="22"/>
              </w:rPr>
              <w:t>4.3  UML Diagrams</w:t>
            </w:r>
          </w:p>
        </w:tc>
        <w:tc>
          <w:tcPr>
            <w:tcW w:type="dxa" w:w="1440"/>
          </w:tcPr>
          <w:p>
            <w:pPr>
              <w:jc w:val="right"/>
            </w:pPr>
            <w:r/>
            <w:r>
              <w:rPr>
                <w:rFonts w:ascii="Times New Roman" w:hAnsi="Times New Roman"/>
                <w:b w:val="0"/>
                <w:sz w:val="22"/>
              </w:rPr>
              <w:t>17</w:t>
            </w:r>
          </w:p>
        </w:tc>
      </w:tr>
      <w:tr>
        <w:tc>
          <w:tcPr>
            <w:tcW w:type="dxa" w:w="7200"/>
          </w:tcPr>
          <w:p>
            <w:pPr>
              <w:jc w:val="left"/>
            </w:pPr>
            <w:r/>
            <w:r>
              <w:rPr>
                <w:rFonts w:ascii="Times New Roman" w:hAnsi="Times New Roman"/>
                <w:b w:val="0"/>
                <w:sz w:val="22"/>
              </w:rPr>
              <w:t>4.3.1    Use Case Diagram</w:t>
            </w:r>
          </w:p>
        </w:tc>
        <w:tc>
          <w:tcPr>
            <w:tcW w:type="dxa" w:w="1440"/>
          </w:tcPr>
          <w:p>
            <w:pPr>
              <w:jc w:val="right"/>
            </w:pPr>
            <w:r/>
            <w:r>
              <w:rPr>
                <w:rFonts w:ascii="Times New Roman" w:hAnsi="Times New Roman"/>
                <w:b w:val="0"/>
                <w:sz w:val="22"/>
              </w:rPr>
              <w:t>17</w:t>
            </w:r>
          </w:p>
        </w:tc>
      </w:tr>
      <w:tr>
        <w:tc>
          <w:tcPr>
            <w:tcW w:type="dxa" w:w="7200"/>
          </w:tcPr>
          <w:p>
            <w:pPr>
              <w:jc w:val="left"/>
            </w:pPr>
            <w:r/>
            <w:r>
              <w:rPr>
                <w:rFonts w:ascii="Times New Roman" w:hAnsi="Times New Roman"/>
                <w:b w:val="0"/>
                <w:sz w:val="22"/>
              </w:rPr>
              <w:t>4.3.2    Class Diagram</w:t>
            </w:r>
          </w:p>
        </w:tc>
        <w:tc>
          <w:tcPr>
            <w:tcW w:type="dxa" w:w="1440"/>
          </w:tcPr>
          <w:p>
            <w:pPr>
              <w:jc w:val="right"/>
            </w:pPr>
            <w:r/>
            <w:r>
              <w:rPr>
                <w:rFonts w:ascii="Times New Roman" w:hAnsi="Times New Roman"/>
                <w:b w:val="0"/>
                <w:sz w:val="22"/>
              </w:rPr>
              <w:t>17</w:t>
            </w:r>
          </w:p>
        </w:tc>
      </w:tr>
      <w:tr>
        <w:tc>
          <w:tcPr>
            <w:tcW w:type="dxa" w:w="7200"/>
          </w:tcPr>
          <w:p>
            <w:pPr>
              <w:jc w:val="left"/>
            </w:pPr>
            <w:r/>
            <w:r>
              <w:rPr>
                <w:rFonts w:ascii="Times New Roman" w:hAnsi="Times New Roman"/>
                <w:b w:val="0"/>
                <w:sz w:val="22"/>
              </w:rPr>
              <w:t>4.3.3    Sequence Diagram</w:t>
            </w:r>
          </w:p>
        </w:tc>
        <w:tc>
          <w:tcPr>
            <w:tcW w:type="dxa" w:w="1440"/>
          </w:tcPr>
          <w:p>
            <w:pPr>
              <w:jc w:val="right"/>
            </w:pPr>
            <w:r/>
            <w:r>
              <w:rPr>
                <w:rFonts w:ascii="Times New Roman" w:hAnsi="Times New Roman"/>
                <w:b w:val="0"/>
                <w:sz w:val="22"/>
              </w:rPr>
              <w:t>18</w:t>
            </w:r>
          </w:p>
        </w:tc>
      </w:tr>
      <w:tr>
        <w:tc>
          <w:tcPr>
            <w:tcW w:type="dxa" w:w="7200"/>
          </w:tcPr>
          <w:p>
            <w:pPr>
              <w:jc w:val="left"/>
            </w:pPr>
            <w:r/>
            <w:r>
              <w:rPr>
                <w:rFonts w:ascii="Times New Roman" w:hAnsi="Times New Roman"/>
                <w:b w:val="0"/>
                <w:sz w:val="22"/>
              </w:rPr>
              <w:t>4.3.4    Activity Diagram</w:t>
            </w:r>
          </w:p>
        </w:tc>
        <w:tc>
          <w:tcPr>
            <w:tcW w:type="dxa" w:w="1440"/>
          </w:tcPr>
          <w:p>
            <w:pPr>
              <w:jc w:val="right"/>
            </w:pPr>
            <w:r/>
            <w:r>
              <w:rPr>
                <w:rFonts w:ascii="Times New Roman" w:hAnsi="Times New Roman"/>
                <w:b w:val="0"/>
                <w:sz w:val="22"/>
              </w:rPr>
              <w:t>19</w:t>
            </w:r>
          </w:p>
        </w:tc>
      </w:tr>
      <w:tr>
        <w:tc>
          <w:tcPr>
            <w:tcW w:type="dxa" w:w="7200"/>
          </w:tcPr>
          <w:p>
            <w:pPr>
              <w:jc w:val="left"/>
            </w:pPr>
            <w:r/>
            <w:r>
              <w:rPr>
                <w:rFonts w:ascii="Times New Roman" w:hAnsi="Times New Roman"/>
                <w:b w:val="0"/>
                <w:sz w:val="22"/>
              </w:rPr>
              <w:t>4.4  User Interface Design</w:t>
            </w:r>
          </w:p>
        </w:tc>
        <w:tc>
          <w:tcPr>
            <w:tcW w:type="dxa" w:w="1440"/>
          </w:tcPr>
          <w:p>
            <w:pPr>
              <w:jc w:val="right"/>
            </w:pPr>
            <w:r/>
            <w:r>
              <w:rPr>
                <w:rFonts w:ascii="Times New Roman" w:hAnsi="Times New Roman"/>
                <w:b w:val="0"/>
                <w:sz w:val="22"/>
              </w:rPr>
              <w:t>20</w:t>
            </w:r>
          </w:p>
        </w:tc>
      </w:tr>
      <w:tr>
        <w:tc>
          <w:tcPr>
            <w:tcW w:type="dxa" w:w="7200"/>
          </w:tcPr>
          <w:p>
            <w:pPr>
              <w:jc w:val="left"/>
            </w:pPr>
            <w:r/>
            <w:r>
              <w:rPr>
                <w:rFonts w:ascii="Times New Roman" w:hAnsi="Times New Roman"/>
                <w:b w:val="0"/>
                <w:sz w:val="22"/>
              </w:rPr>
              <w:t>4.5  Database Design</w:t>
            </w:r>
          </w:p>
        </w:tc>
        <w:tc>
          <w:tcPr>
            <w:tcW w:type="dxa" w:w="1440"/>
          </w:tcPr>
          <w:p>
            <w:pPr>
              <w:jc w:val="right"/>
            </w:pPr>
            <w:r/>
            <w:r>
              <w:rPr>
                <w:rFonts w:ascii="Times New Roman" w:hAnsi="Times New Roman"/>
                <w:b w:val="0"/>
                <w:sz w:val="22"/>
              </w:rPr>
              <w:t>21</w:t>
            </w:r>
          </w:p>
        </w:tc>
      </w:tr>
      <w:tr>
        <w:tc>
          <w:tcPr>
            <w:tcW w:type="dxa" w:w="7200"/>
          </w:tcPr>
          <w:p>
            <w:pPr>
              <w:jc w:val="left"/>
            </w:pPr>
            <w:r/>
            <w:r>
              <w:rPr>
                <w:rFonts w:ascii="Times New Roman" w:hAnsi="Times New Roman"/>
                <w:b w:val="0"/>
                <w:sz w:val="22"/>
              </w:rPr>
              <w:t>4.5.1    ER Diagrams</w:t>
            </w:r>
          </w:p>
        </w:tc>
        <w:tc>
          <w:tcPr>
            <w:tcW w:type="dxa" w:w="1440"/>
          </w:tcPr>
          <w:p>
            <w:pPr>
              <w:jc w:val="right"/>
            </w:pPr>
            <w:r/>
            <w:r>
              <w:rPr>
                <w:rFonts w:ascii="Times New Roman" w:hAnsi="Times New Roman"/>
                <w:b w:val="0"/>
                <w:sz w:val="22"/>
              </w:rPr>
              <w:t>21</w:t>
            </w:r>
          </w:p>
        </w:tc>
      </w:tr>
      <w:tr>
        <w:tc>
          <w:tcPr>
            <w:tcW w:type="dxa" w:w="7200"/>
          </w:tcPr>
          <w:p>
            <w:pPr>
              <w:jc w:val="left"/>
            </w:pPr>
            <w:r/>
            <w:r>
              <w:rPr>
                <w:rFonts w:ascii="Times New Roman" w:hAnsi="Times New Roman"/>
                <w:b w:val="0"/>
                <w:sz w:val="22"/>
              </w:rPr>
            </w:r>
          </w:p>
        </w:tc>
        <w:tc>
          <w:tcPr>
            <w:tcW w:type="dxa" w:w="1440"/>
          </w:tcPr>
          <w:p>
            <w:pPr>
              <w:jc w:val="right"/>
            </w:pPr>
            <w:r/>
            <w:r>
              <w:rPr>
                <w:rFonts w:ascii="Times New Roman" w:hAnsi="Times New Roman"/>
                <w:b w:val="0"/>
                <w:sz w:val="22"/>
              </w:rPr>
            </w:r>
          </w:p>
        </w:tc>
      </w:tr>
      <w:tr>
        <w:tc>
          <w:tcPr>
            <w:tcW w:type="dxa" w:w="7200"/>
          </w:tcPr>
          <w:p>
            <w:pPr>
              <w:jc w:val="left"/>
            </w:pPr>
            <w:r/>
            <w:r>
              <w:rPr>
                <w:rFonts w:ascii="Times New Roman" w:hAnsi="Times New Roman"/>
                <w:b/>
                <w:sz w:val="22"/>
              </w:rPr>
              <w:t>CHAPTER 5</w:t>
            </w:r>
          </w:p>
        </w:tc>
        <w:tc>
          <w:tcPr>
            <w:tcW w:type="dxa" w:w="1440"/>
          </w:tcPr>
          <w:p>
            <w:pPr>
              <w:jc w:val="right"/>
            </w:pPr>
            <w:r/>
            <w:r>
              <w:rPr>
                <w:rFonts w:ascii="Times New Roman" w:hAnsi="Times New Roman"/>
                <w:b w:val="0"/>
                <w:sz w:val="22"/>
              </w:rPr>
              <w:t>23-31</w:t>
            </w:r>
          </w:p>
        </w:tc>
      </w:tr>
      <w:tr>
        <w:tc>
          <w:tcPr>
            <w:tcW w:type="dxa" w:w="7200"/>
          </w:tcPr>
          <w:p>
            <w:pPr>
              <w:jc w:val="left"/>
            </w:pPr>
            <w:r/>
            <w:r>
              <w:rPr>
                <w:rFonts w:ascii="Times New Roman" w:hAnsi="Times New Roman"/>
                <w:b/>
                <w:sz w:val="22"/>
              </w:rPr>
              <w:t>IMPLEMENTATION</w:t>
            </w:r>
          </w:p>
        </w:tc>
        <w:tc>
          <w:tcPr>
            <w:tcW w:type="dxa" w:w="1440"/>
          </w:tcPr>
          <w:p>
            <w:pPr>
              <w:jc w:val="right"/>
            </w:pPr>
            <w:r/>
            <w:r>
              <w:rPr>
                <w:rFonts w:ascii="Times New Roman" w:hAnsi="Times New Roman"/>
                <w:b w:val="0"/>
                <w:sz w:val="22"/>
              </w:rPr>
              <w:t>23-31</w:t>
            </w:r>
          </w:p>
        </w:tc>
      </w:tr>
      <w:tr>
        <w:tc>
          <w:tcPr>
            <w:tcW w:type="dxa" w:w="7200"/>
          </w:tcPr>
          <w:p>
            <w:pPr>
              <w:jc w:val="left"/>
            </w:pPr>
            <w:r/>
            <w:r>
              <w:rPr>
                <w:rFonts w:ascii="Times New Roman" w:hAnsi="Times New Roman"/>
                <w:b w:val="0"/>
                <w:sz w:val="22"/>
              </w:rPr>
              <w:t>5.1  Methodologies</w:t>
            </w:r>
          </w:p>
        </w:tc>
        <w:tc>
          <w:tcPr>
            <w:tcW w:type="dxa" w:w="1440"/>
          </w:tcPr>
          <w:p>
            <w:pPr>
              <w:jc w:val="right"/>
            </w:pPr>
            <w:r/>
            <w:r>
              <w:rPr>
                <w:rFonts w:ascii="Times New Roman" w:hAnsi="Times New Roman"/>
                <w:b w:val="0"/>
                <w:sz w:val="22"/>
              </w:rPr>
              <w:t>23</w:t>
            </w:r>
          </w:p>
        </w:tc>
      </w:tr>
      <w:tr>
        <w:tc>
          <w:tcPr>
            <w:tcW w:type="dxa" w:w="7200"/>
          </w:tcPr>
          <w:p>
            <w:pPr>
              <w:jc w:val="left"/>
            </w:pPr>
            <w:r/>
            <w:r>
              <w:rPr>
                <w:rFonts w:ascii="Times New Roman" w:hAnsi="Times New Roman"/>
                <w:b w:val="0"/>
                <w:sz w:val="22"/>
              </w:rPr>
              <w:t>5.2  Algorithms</w:t>
            </w:r>
          </w:p>
        </w:tc>
        <w:tc>
          <w:tcPr>
            <w:tcW w:type="dxa" w:w="1440"/>
          </w:tcPr>
          <w:p>
            <w:pPr>
              <w:jc w:val="right"/>
            </w:pPr>
            <w:r/>
            <w:r>
              <w:rPr>
                <w:rFonts w:ascii="Times New Roman" w:hAnsi="Times New Roman"/>
                <w:b w:val="0"/>
                <w:sz w:val="22"/>
              </w:rPr>
              <w:t>25</w:t>
            </w:r>
          </w:p>
        </w:tc>
      </w:tr>
      <w:tr>
        <w:tc>
          <w:tcPr>
            <w:tcW w:type="dxa" w:w="7200"/>
          </w:tcPr>
          <w:p>
            <w:pPr>
              <w:jc w:val="left"/>
            </w:pPr>
            <w:r/>
            <w:r>
              <w:rPr>
                <w:rFonts w:ascii="Times New Roman" w:hAnsi="Times New Roman"/>
                <w:b w:val="0"/>
                <w:sz w:val="22"/>
              </w:rPr>
              <w:t>5.3  Module Description</w:t>
            </w:r>
          </w:p>
        </w:tc>
        <w:tc>
          <w:tcPr>
            <w:tcW w:type="dxa" w:w="1440"/>
          </w:tcPr>
          <w:p>
            <w:pPr>
              <w:jc w:val="right"/>
            </w:pPr>
            <w:r/>
            <w:r>
              <w:rPr>
                <w:rFonts w:ascii="Times New Roman" w:hAnsi="Times New Roman"/>
                <w:b w:val="0"/>
                <w:sz w:val="22"/>
              </w:rPr>
              <w:t>28</w:t>
            </w:r>
          </w:p>
        </w:tc>
      </w:tr>
      <w:tr>
        <w:tc>
          <w:tcPr>
            <w:tcW w:type="dxa" w:w="7200"/>
          </w:tcPr>
          <w:p>
            <w:pPr>
              <w:jc w:val="left"/>
            </w:pPr>
            <w:r/>
            <w:r>
              <w:rPr>
                <w:rFonts w:ascii="Times New Roman" w:hAnsi="Times New Roman"/>
                <w:b w:val="0"/>
                <w:sz w:val="22"/>
              </w:rPr>
              <w:t>5.4  Sample Code</w:t>
            </w:r>
          </w:p>
        </w:tc>
        <w:tc>
          <w:tcPr>
            <w:tcW w:type="dxa" w:w="1440"/>
          </w:tcPr>
          <w:p>
            <w:pPr>
              <w:jc w:val="right"/>
            </w:pPr>
            <w:r/>
            <w:r>
              <w:rPr>
                <w:rFonts w:ascii="Times New Roman" w:hAnsi="Times New Roman"/>
                <w:b w:val="0"/>
                <w:sz w:val="22"/>
              </w:rPr>
              <w:t>29</w:t>
            </w:r>
          </w:p>
        </w:tc>
      </w:tr>
      <w:tr>
        <w:tc>
          <w:tcPr>
            <w:tcW w:type="dxa" w:w="7200"/>
          </w:tcPr>
          <w:p>
            <w:pPr>
              <w:jc w:val="left"/>
            </w:pPr>
            <w:r/>
            <w:r>
              <w:rPr>
                <w:rFonts w:ascii="Times New Roman" w:hAnsi="Times New Roman"/>
                <w:b w:val="0"/>
                <w:sz w:val="22"/>
              </w:rPr>
            </w:r>
          </w:p>
        </w:tc>
        <w:tc>
          <w:tcPr>
            <w:tcW w:type="dxa" w:w="1440"/>
          </w:tcPr>
          <w:p>
            <w:pPr>
              <w:jc w:val="right"/>
            </w:pPr>
            <w:r/>
            <w:r>
              <w:rPr>
                <w:rFonts w:ascii="Times New Roman" w:hAnsi="Times New Roman"/>
                <w:b w:val="0"/>
                <w:sz w:val="22"/>
              </w:rPr>
            </w:r>
          </w:p>
        </w:tc>
      </w:tr>
      <w:tr>
        <w:tc>
          <w:tcPr>
            <w:tcW w:type="dxa" w:w="7200"/>
          </w:tcPr>
          <w:p>
            <w:pPr>
              <w:jc w:val="left"/>
            </w:pPr>
            <w:r/>
            <w:r>
              <w:rPr>
                <w:rFonts w:ascii="Times New Roman" w:hAnsi="Times New Roman"/>
                <w:b/>
                <w:sz w:val="22"/>
              </w:rPr>
              <w:t>CHAPTER 6</w:t>
            </w:r>
          </w:p>
        </w:tc>
        <w:tc>
          <w:tcPr>
            <w:tcW w:type="dxa" w:w="1440"/>
          </w:tcPr>
          <w:p>
            <w:pPr>
              <w:jc w:val="right"/>
            </w:pPr>
            <w:r/>
            <w:r>
              <w:rPr>
                <w:rFonts w:ascii="Times New Roman" w:hAnsi="Times New Roman"/>
                <w:b w:val="0"/>
                <w:sz w:val="22"/>
              </w:rPr>
              <w:t>32-37</w:t>
            </w:r>
          </w:p>
        </w:tc>
      </w:tr>
      <w:tr>
        <w:tc>
          <w:tcPr>
            <w:tcW w:type="dxa" w:w="7200"/>
          </w:tcPr>
          <w:p>
            <w:pPr>
              <w:jc w:val="left"/>
            </w:pPr>
            <w:r/>
            <w:r>
              <w:rPr>
                <w:rFonts w:ascii="Times New Roman" w:hAnsi="Times New Roman"/>
                <w:b/>
                <w:sz w:val="22"/>
              </w:rPr>
              <w:t>TESTING</w:t>
            </w:r>
          </w:p>
        </w:tc>
        <w:tc>
          <w:tcPr>
            <w:tcW w:type="dxa" w:w="1440"/>
          </w:tcPr>
          <w:p>
            <w:pPr>
              <w:jc w:val="right"/>
            </w:pPr>
            <w:r/>
            <w:r>
              <w:rPr>
                <w:rFonts w:ascii="Times New Roman" w:hAnsi="Times New Roman"/>
                <w:b w:val="0"/>
                <w:sz w:val="22"/>
              </w:rPr>
              <w:t>32-37</w:t>
            </w:r>
          </w:p>
        </w:tc>
      </w:tr>
      <w:tr>
        <w:tc>
          <w:tcPr>
            <w:tcW w:type="dxa" w:w="7200"/>
          </w:tcPr>
          <w:p>
            <w:pPr>
              <w:jc w:val="left"/>
            </w:pPr>
            <w:r/>
            <w:r>
              <w:rPr>
                <w:rFonts w:ascii="Times New Roman" w:hAnsi="Times New Roman"/>
                <w:b w:val="0"/>
                <w:sz w:val="22"/>
              </w:rPr>
              <w:t>6.1  Types of Testing</w:t>
            </w:r>
          </w:p>
        </w:tc>
        <w:tc>
          <w:tcPr>
            <w:tcW w:type="dxa" w:w="1440"/>
          </w:tcPr>
          <w:p>
            <w:pPr>
              <w:jc w:val="right"/>
            </w:pPr>
            <w:r/>
            <w:r>
              <w:rPr>
                <w:rFonts w:ascii="Times New Roman" w:hAnsi="Times New Roman"/>
                <w:b w:val="0"/>
                <w:sz w:val="22"/>
              </w:rPr>
              <w:t>32</w:t>
            </w:r>
          </w:p>
        </w:tc>
      </w:tr>
      <w:tr>
        <w:tc>
          <w:tcPr>
            <w:tcW w:type="dxa" w:w="7200"/>
          </w:tcPr>
          <w:p>
            <w:pPr>
              <w:jc w:val="left"/>
            </w:pPr>
            <w:r/>
            <w:r>
              <w:rPr>
                <w:rFonts w:ascii="Times New Roman" w:hAnsi="Times New Roman"/>
                <w:b w:val="0"/>
                <w:sz w:val="22"/>
              </w:rPr>
              <w:t>6.2  Test Cases</w:t>
            </w:r>
          </w:p>
        </w:tc>
        <w:tc>
          <w:tcPr>
            <w:tcW w:type="dxa" w:w="1440"/>
          </w:tcPr>
          <w:p>
            <w:pPr>
              <w:jc w:val="right"/>
            </w:pPr>
            <w:r/>
            <w:r>
              <w:rPr>
                <w:rFonts w:ascii="Times New Roman" w:hAnsi="Times New Roman"/>
                <w:b w:val="0"/>
                <w:sz w:val="22"/>
              </w:rPr>
              <w:t>34</w:t>
            </w:r>
          </w:p>
        </w:tc>
      </w:tr>
      <w:tr>
        <w:tc>
          <w:tcPr>
            <w:tcW w:type="dxa" w:w="7200"/>
          </w:tcPr>
          <w:p>
            <w:pPr>
              <w:jc w:val="left"/>
            </w:pPr>
            <w:r/>
            <w:r>
              <w:rPr>
                <w:rFonts w:ascii="Times New Roman" w:hAnsi="Times New Roman"/>
                <w:b w:val="0"/>
                <w:sz w:val="22"/>
              </w:rPr>
            </w:r>
          </w:p>
        </w:tc>
        <w:tc>
          <w:tcPr>
            <w:tcW w:type="dxa" w:w="1440"/>
          </w:tcPr>
          <w:p>
            <w:pPr>
              <w:jc w:val="right"/>
            </w:pPr>
            <w:r/>
            <w:r>
              <w:rPr>
                <w:rFonts w:ascii="Times New Roman" w:hAnsi="Times New Roman"/>
                <w:b w:val="0"/>
                <w:sz w:val="22"/>
              </w:rPr>
            </w:r>
          </w:p>
        </w:tc>
      </w:tr>
      <w:tr>
        <w:tc>
          <w:tcPr>
            <w:tcW w:type="dxa" w:w="7200"/>
          </w:tcPr>
          <w:p>
            <w:pPr>
              <w:jc w:val="left"/>
            </w:pPr>
            <w:r/>
            <w:r>
              <w:rPr>
                <w:rFonts w:ascii="Times New Roman" w:hAnsi="Times New Roman"/>
                <w:b/>
                <w:sz w:val="22"/>
              </w:rPr>
              <w:t>CHAPTER 7</w:t>
            </w:r>
          </w:p>
        </w:tc>
        <w:tc>
          <w:tcPr>
            <w:tcW w:type="dxa" w:w="1440"/>
          </w:tcPr>
          <w:p>
            <w:pPr>
              <w:jc w:val="right"/>
            </w:pPr>
            <w:r/>
            <w:r>
              <w:rPr>
                <w:rFonts w:ascii="Times New Roman" w:hAnsi="Times New Roman"/>
                <w:b w:val="0"/>
                <w:sz w:val="22"/>
              </w:rPr>
              <w:t>38-42</w:t>
            </w:r>
          </w:p>
        </w:tc>
      </w:tr>
      <w:tr>
        <w:tc>
          <w:tcPr>
            <w:tcW w:type="dxa" w:w="7200"/>
          </w:tcPr>
          <w:p>
            <w:pPr>
              <w:jc w:val="left"/>
            </w:pPr>
            <w:r/>
            <w:r>
              <w:rPr>
                <w:rFonts w:ascii="Times New Roman" w:hAnsi="Times New Roman"/>
                <w:b/>
                <w:sz w:val="22"/>
              </w:rPr>
              <w:t>RESULTS</w:t>
            </w:r>
          </w:p>
        </w:tc>
        <w:tc>
          <w:tcPr>
            <w:tcW w:type="dxa" w:w="1440"/>
          </w:tcPr>
          <w:p>
            <w:pPr>
              <w:jc w:val="right"/>
            </w:pPr>
            <w:r/>
            <w:r>
              <w:rPr>
                <w:rFonts w:ascii="Times New Roman" w:hAnsi="Times New Roman"/>
                <w:b w:val="0"/>
                <w:sz w:val="22"/>
              </w:rPr>
              <w:t>38-42</w:t>
            </w:r>
          </w:p>
        </w:tc>
      </w:tr>
      <w:tr>
        <w:tc>
          <w:tcPr>
            <w:tcW w:type="dxa" w:w="7200"/>
          </w:tcPr>
          <w:p>
            <w:pPr>
              <w:jc w:val="left"/>
            </w:pPr>
            <w:r/>
            <w:r>
              <w:rPr>
                <w:rFonts w:ascii="Times New Roman" w:hAnsi="Times New Roman"/>
                <w:b w:val="0"/>
                <w:sz w:val="22"/>
              </w:rPr>
            </w:r>
          </w:p>
        </w:tc>
        <w:tc>
          <w:tcPr>
            <w:tcW w:type="dxa" w:w="1440"/>
          </w:tcPr>
          <w:p>
            <w:pPr>
              <w:jc w:val="right"/>
            </w:pPr>
            <w:r/>
            <w:r>
              <w:rPr>
                <w:rFonts w:ascii="Times New Roman" w:hAnsi="Times New Roman"/>
                <w:b w:val="0"/>
                <w:sz w:val="22"/>
              </w:rPr>
            </w:r>
          </w:p>
        </w:tc>
      </w:tr>
      <w:tr>
        <w:tc>
          <w:tcPr>
            <w:tcW w:type="dxa" w:w="7200"/>
          </w:tcPr>
          <w:p>
            <w:pPr>
              <w:jc w:val="left"/>
            </w:pPr>
            <w:r/>
            <w:r>
              <w:rPr>
                <w:rFonts w:ascii="Times New Roman" w:hAnsi="Times New Roman"/>
                <w:b/>
                <w:sz w:val="22"/>
              </w:rPr>
              <w:t>CHAPTER 8</w:t>
            </w:r>
          </w:p>
        </w:tc>
        <w:tc>
          <w:tcPr>
            <w:tcW w:type="dxa" w:w="1440"/>
          </w:tcPr>
          <w:p>
            <w:pPr>
              <w:jc w:val="right"/>
            </w:pPr>
            <w:r/>
            <w:r>
              <w:rPr>
                <w:rFonts w:ascii="Times New Roman" w:hAnsi="Times New Roman"/>
                <w:b w:val="0"/>
                <w:sz w:val="22"/>
              </w:rPr>
              <w:t>43-44</w:t>
            </w:r>
          </w:p>
        </w:tc>
      </w:tr>
      <w:tr>
        <w:tc>
          <w:tcPr>
            <w:tcW w:type="dxa" w:w="7200"/>
          </w:tcPr>
          <w:p>
            <w:pPr>
              <w:jc w:val="left"/>
            </w:pPr>
            <w:r/>
            <w:r>
              <w:rPr>
                <w:rFonts w:ascii="Times New Roman" w:hAnsi="Times New Roman"/>
                <w:b/>
                <w:sz w:val="22"/>
              </w:rPr>
              <w:t>CONCLUSION AND FUTURE SCOPE</w:t>
            </w:r>
          </w:p>
        </w:tc>
        <w:tc>
          <w:tcPr>
            <w:tcW w:type="dxa" w:w="1440"/>
          </w:tcPr>
          <w:p>
            <w:pPr>
              <w:jc w:val="right"/>
            </w:pPr>
            <w:r/>
            <w:r>
              <w:rPr>
                <w:rFonts w:ascii="Times New Roman" w:hAnsi="Times New Roman"/>
                <w:b w:val="0"/>
                <w:sz w:val="22"/>
              </w:rPr>
              <w:t>43-44</w:t>
            </w:r>
          </w:p>
        </w:tc>
      </w:tr>
      <w:tr>
        <w:tc>
          <w:tcPr>
            <w:tcW w:type="dxa" w:w="7200"/>
          </w:tcPr>
          <w:p>
            <w:pPr>
              <w:jc w:val="left"/>
            </w:pPr>
            <w:r/>
            <w:r>
              <w:rPr>
                <w:rFonts w:ascii="Times New Roman" w:hAnsi="Times New Roman"/>
                <w:b w:val="0"/>
                <w:sz w:val="22"/>
              </w:rPr>
            </w:r>
          </w:p>
        </w:tc>
        <w:tc>
          <w:tcPr>
            <w:tcW w:type="dxa" w:w="1440"/>
          </w:tcPr>
          <w:p>
            <w:pPr>
              <w:jc w:val="right"/>
            </w:pPr>
            <w:r/>
            <w:r>
              <w:rPr>
                <w:rFonts w:ascii="Times New Roman" w:hAnsi="Times New Roman"/>
                <w:b w:val="0"/>
                <w:sz w:val="22"/>
              </w:rPr>
            </w:r>
          </w:p>
        </w:tc>
      </w:tr>
      <w:tr>
        <w:tc>
          <w:tcPr>
            <w:tcW w:type="dxa" w:w="7200"/>
          </w:tcPr>
          <w:p>
            <w:pPr>
              <w:jc w:val="left"/>
            </w:pPr>
            <w:r/>
            <w:r>
              <w:rPr>
                <w:rFonts w:ascii="Times New Roman" w:hAnsi="Times New Roman"/>
                <w:b/>
                <w:sz w:val="22"/>
              </w:rPr>
              <w:t>CHAPTER 9</w:t>
            </w:r>
          </w:p>
        </w:tc>
        <w:tc>
          <w:tcPr>
            <w:tcW w:type="dxa" w:w="1440"/>
          </w:tcPr>
          <w:p>
            <w:pPr>
              <w:jc w:val="right"/>
            </w:pPr>
            <w:r/>
            <w:r>
              <w:rPr>
                <w:rFonts w:ascii="Times New Roman" w:hAnsi="Times New Roman"/>
                <w:b w:val="0"/>
                <w:sz w:val="22"/>
              </w:rPr>
              <w:t>45-48</w:t>
            </w:r>
          </w:p>
        </w:tc>
      </w:tr>
      <w:tr>
        <w:tc>
          <w:tcPr>
            <w:tcW w:type="dxa" w:w="7200"/>
          </w:tcPr>
          <w:p>
            <w:pPr>
              <w:jc w:val="left"/>
            </w:pPr>
            <w:r/>
            <w:r>
              <w:rPr>
                <w:rFonts w:ascii="Times New Roman" w:hAnsi="Times New Roman"/>
                <w:b/>
                <w:sz w:val="22"/>
              </w:rPr>
              <w:t>SUSTAINABLE DEVELOPMENT ROLES</w:t>
            </w:r>
          </w:p>
        </w:tc>
        <w:tc>
          <w:tcPr>
            <w:tcW w:type="dxa" w:w="1440"/>
          </w:tcPr>
          <w:p>
            <w:pPr>
              <w:jc w:val="right"/>
            </w:pPr>
            <w:r/>
            <w:r>
              <w:rPr>
                <w:rFonts w:ascii="Times New Roman" w:hAnsi="Times New Roman"/>
                <w:b w:val="0"/>
                <w:sz w:val="22"/>
              </w:rPr>
              <w:t>45-48</w:t>
            </w:r>
          </w:p>
        </w:tc>
      </w:tr>
      <w:tr>
        <w:tc>
          <w:tcPr>
            <w:tcW w:type="dxa" w:w="7200"/>
          </w:tcPr>
          <w:p>
            <w:pPr>
              <w:jc w:val="left"/>
            </w:pPr>
            <w:r/>
            <w:r>
              <w:rPr>
                <w:rFonts w:ascii="Times New Roman" w:hAnsi="Times New Roman"/>
                <w:b w:val="0"/>
                <w:sz w:val="22"/>
              </w:rPr>
              <w:t>9.1  Relevant Sustainable Development Goals (SDGs)</w:t>
            </w:r>
          </w:p>
        </w:tc>
        <w:tc>
          <w:tcPr>
            <w:tcW w:type="dxa" w:w="1440"/>
          </w:tcPr>
          <w:p>
            <w:pPr>
              <w:jc w:val="right"/>
            </w:pPr>
            <w:r/>
            <w:r>
              <w:rPr>
                <w:rFonts w:ascii="Times New Roman" w:hAnsi="Times New Roman"/>
                <w:b w:val="0"/>
                <w:sz w:val="22"/>
              </w:rPr>
              <w:t>45</w:t>
            </w:r>
          </w:p>
        </w:tc>
      </w:tr>
      <w:tr>
        <w:tc>
          <w:tcPr>
            <w:tcW w:type="dxa" w:w="7200"/>
          </w:tcPr>
          <w:p>
            <w:pPr>
              <w:jc w:val="left"/>
            </w:pPr>
            <w:r/>
            <w:r>
              <w:rPr>
                <w:rFonts w:ascii="Times New Roman" w:hAnsi="Times New Roman"/>
                <w:b w:val="0"/>
                <w:sz w:val="22"/>
              </w:rPr>
              <w:t>9.2  Broader Impact</w:t>
            </w:r>
          </w:p>
        </w:tc>
        <w:tc>
          <w:tcPr>
            <w:tcW w:type="dxa" w:w="1440"/>
          </w:tcPr>
          <w:p>
            <w:pPr>
              <w:jc w:val="right"/>
            </w:pPr>
            <w:r/>
            <w:r>
              <w:rPr>
                <w:rFonts w:ascii="Times New Roman" w:hAnsi="Times New Roman"/>
                <w:b w:val="0"/>
                <w:sz w:val="22"/>
              </w:rPr>
              <w:t>47</w:t>
            </w:r>
          </w:p>
        </w:tc>
      </w:tr>
      <w:tr>
        <w:tc>
          <w:tcPr>
            <w:tcW w:type="dxa" w:w="7200"/>
          </w:tcPr>
          <w:p>
            <w:pPr>
              <w:jc w:val="left"/>
            </w:pPr>
            <w:r/>
            <w:r>
              <w:rPr>
                <w:rFonts w:ascii="Times New Roman" w:hAnsi="Times New Roman"/>
                <w:b w:val="0"/>
                <w:sz w:val="22"/>
              </w:rPr>
              <w:t>9.3  Future Contribution to SDGs</w:t>
            </w:r>
          </w:p>
        </w:tc>
        <w:tc>
          <w:tcPr>
            <w:tcW w:type="dxa" w:w="1440"/>
          </w:tcPr>
          <w:p>
            <w:pPr>
              <w:jc w:val="right"/>
            </w:pPr>
            <w:r/>
            <w:r>
              <w:rPr>
                <w:rFonts w:ascii="Times New Roman" w:hAnsi="Times New Roman"/>
                <w:b w:val="0"/>
                <w:sz w:val="22"/>
              </w:rPr>
              <w:t>48</w:t>
            </w:r>
          </w:p>
        </w:tc>
      </w:tr>
      <w:tr>
        <w:tc>
          <w:tcPr>
            <w:tcW w:type="dxa" w:w="7200"/>
          </w:tcPr>
          <w:p>
            <w:pPr>
              <w:jc w:val="left"/>
            </w:pPr>
            <w:r/>
            <w:r>
              <w:rPr>
                <w:rFonts w:ascii="Times New Roman" w:hAnsi="Times New Roman"/>
                <w:b w:val="0"/>
                <w:sz w:val="22"/>
              </w:rPr>
            </w:r>
          </w:p>
        </w:tc>
        <w:tc>
          <w:tcPr>
            <w:tcW w:type="dxa" w:w="1440"/>
          </w:tcPr>
          <w:p>
            <w:pPr>
              <w:jc w:val="right"/>
            </w:pPr>
            <w:r/>
            <w:r>
              <w:rPr>
                <w:rFonts w:ascii="Times New Roman" w:hAnsi="Times New Roman"/>
                <w:b w:val="0"/>
                <w:sz w:val="22"/>
              </w:rPr>
            </w:r>
          </w:p>
        </w:tc>
      </w:tr>
      <w:tr>
        <w:tc>
          <w:tcPr>
            <w:tcW w:type="dxa" w:w="7200"/>
          </w:tcPr>
          <w:p>
            <w:pPr>
              <w:jc w:val="left"/>
            </w:pPr>
            <w:r/>
            <w:r>
              <w:rPr>
                <w:rFonts w:ascii="Times New Roman" w:hAnsi="Times New Roman"/>
                <w:b/>
                <w:sz w:val="22"/>
              </w:rPr>
              <w:t>REFERENCES</w:t>
            </w:r>
          </w:p>
        </w:tc>
        <w:tc>
          <w:tcPr>
            <w:tcW w:type="dxa" w:w="1440"/>
          </w:tcPr>
          <w:p>
            <w:pPr>
              <w:jc w:val="right"/>
            </w:pPr>
            <w:r/>
            <w:r>
              <w:rPr>
                <w:rFonts w:ascii="Times New Roman" w:hAnsi="Times New Roman"/>
                <w:b w:val="0"/>
                <w:sz w:val="22"/>
              </w:rPr>
              <w:t>49-51</w:t>
            </w:r>
          </w:p>
        </w:tc>
      </w:tr>
    </w:tbl>
    <w:p>
      <w:r>
        <w:br w:type="page"/>
      </w:r>
    </w:p>
    <w:p>
      <w:pPr>
        <w:spacing w:after="240" w:before="480"/>
        <w:jc w:val="center"/>
      </w:pPr>
      <w:r>
        <w:rPr>
          <w:rFonts w:ascii="Times New Roman" w:hAnsi="Times New Roman"/>
          <w:b/>
          <w:sz w:val="32"/>
        </w:rPr>
        <w:t>LIST OF FIGURES</w:t>
      </w:r>
    </w:p>
    <w:tbl>
      <w:tblPr>
        <w:tblStyle w:val="TableGrid"/>
        <w:tblW w:type="auto" w:w="0"/>
        <w:jc w:val="center"/>
        <w:tblLook w:firstColumn="1" w:firstRow="1" w:lastColumn="0" w:lastRow="0" w:noHBand="0" w:noVBand="1" w:val="04A0"/>
      </w:tblPr>
      <w:tblGrid>
        <w:gridCol w:w="3120"/>
        <w:gridCol w:w="3120"/>
        <w:gridCol w:w="3120"/>
      </w:tblGrid>
      <w:tr>
        <w:trPr>
          <w:cantSplit w:val="true"/>
        </w:trPr>
        <w:tc>
          <w:tcPr>
            <w:tcW w:type="dxa" w:w="1872"/>
            <w:shd w:fill="D9E2F3"/>
          </w:tcPr>
          <w:p>
            <w:pPr>
              <w:keepNext/>
              <w:jc w:val="center"/>
            </w:pPr>
            <w:r/>
            <w:r>
              <w:rPr>
                <w:rFonts w:ascii="Times New Roman" w:hAnsi="Times New Roman"/>
                <w:b/>
                <w:sz w:val="22"/>
              </w:rPr>
              <w:t>Figure Number</w:t>
            </w:r>
          </w:p>
        </w:tc>
        <w:tc>
          <w:tcPr>
            <w:tcW w:type="dxa" w:w="5472"/>
            <w:shd w:fill="D9E2F3"/>
          </w:tcPr>
          <w:p>
            <w:pPr>
              <w:keepNext/>
              <w:jc w:val="center"/>
            </w:pPr>
            <w:r/>
            <w:r>
              <w:rPr>
                <w:rFonts w:ascii="Times New Roman" w:hAnsi="Times New Roman"/>
                <w:b/>
                <w:sz w:val="22"/>
              </w:rPr>
              <w:t>Name of the Figure</w:t>
            </w:r>
          </w:p>
        </w:tc>
        <w:tc>
          <w:tcPr>
            <w:tcW w:type="dxa" w:w="1584"/>
            <w:shd w:fill="D9E2F3"/>
          </w:tcPr>
          <w:p>
            <w:pPr>
              <w:keepNext/>
              <w:jc w:val="center"/>
            </w:pPr>
            <w:r/>
            <w:r>
              <w:rPr>
                <w:rFonts w:ascii="Times New Roman" w:hAnsi="Times New Roman"/>
                <w:b/>
                <w:sz w:val="22"/>
              </w:rPr>
              <w:t>Page Number</w:t>
            </w:r>
          </w:p>
        </w:tc>
      </w:tr>
      <w:tr>
        <w:trPr>
          <w:cantSplit w:val="true"/>
        </w:trPr>
        <w:tc>
          <w:tcPr>
            <w:tcW w:type="dxa" w:w="1872"/>
          </w:tcPr>
          <w:p>
            <w:pPr>
              <w:keepNext/>
              <w:jc w:val="center"/>
            </w:pPr>
            <w:r/>
            <w:r>
              <w:rPr>
                <w:rFonts w:ascii="Times New Roman" w:hAnsi="Times New Roman"/>
                <w:b w:val="0"/>
                <w:sz w:val="22"/>
              </w:rPr>
              <w:t>Fig 1.1</w:t>
            </w:r>
          </w:p>
        </w:tc>
        <w:tc>
          <w:tcPr>
            <w:tcW w:type="dxa" w:w="5472"/>
          </w:tcPr>
          <w:p>
            <w:pPr>
              <w:keepNext/>
              <w:jc w:val="left"/>
            </w:pPr>
            <w:r/>
            <w:r>
              <w:rPr>
                <w:rFonts w:ascii="Times New Roman" w:hAnsi="Times New Roman"/>
                <w:b w:val="0"/>
                <w:sz w:val="22"/>
              </w:rPr>
              <w:t>Comparison of Resume Creation Methods</w:t>
            </w:r>
          </w:p>
        </w:tc>
        <w:tc>
          <w:tcPr>
            <w:tcW w:type="dxa" w:w="1584"/>
          </w:tcPr>
          <w:p>
            <w:pPr>
              <w:keepNext/>
              <w:jc w:val="center"/>
            </w:pPr>
            <w:r/>
            <w:r>
              <w:rPr>
                <w:rFonts w:ascii="Times New Roman" w:hAnsi="Times New Roman"/>
                <w:b w:val="0"/>
                <w:sz w:val="22"/>
              </w:rPr>
              <w:t>1</w:t>
            </w:r>
          </w:p>
        </w:tc>
      </w:tr>
      <w:tr>
        <w:trPr>
          <w:cantSplit w:val="true"/>
        </w:trPr>
        <w:tc>
          <w:tcPr>
            <w:tcW w:type="dxa" w:w="1872"/>
          </w:tcPr>
          <w:p>
            <w:pPr>
              <w:keepNext/>
              <w:jc w:val="center"/>
            </w:pPr>
            <w:r/>
            <w:r>
              <w:rPr>
                <w:rFonts w:ascii="Times New Roman" w:hAnsi="Times New Roman"/>
                <w:b w:val="0"/>
                <w:sz w:val="22"/>
              </w:rPr>
              <w:t>Fig 4.1</w:t>
            </w:r>
          </w:p>
        </w:tc>
        <w:tc>
          <w:tcPr>
            <w:tcW w:type="dxa" w:w="5472"/>
          </w:tcPr>
          <w:p>
            <w:pPr>
              <w:keepNext/>
              <w:jc w:val="left"/>
            </w:pPr>
            <w:r/>
            <w:r>
              <w:rPr>
                <w:rFonts w:ascii="Times New Roman" w:hAnsi="Times New Roman"/>
                <w:b w:val="0"/>
                <w:sz w:val="22"/>
              </w:rPr>
              <w:t>System Architecture Diagram</w:t>
            </w:r>
          </w:p>
        </w:tc>
        <w:tc>
          <w:tcPr>
            <w:tcW w:type="dxa" w:w="1584"/>
          </w:tcPr>
          <w:p>
            <w:pPr>
              <w:keepNext/>
              <w:jc w:val="center"/>
            </w:pPr>
            <w:r/>
            <w:r>
              <w:rPr>
                <w:rFonts w:ascii="Times New Roman" w:hAnsi="Times New Roman"/>
                <w:b w:val="0"/>
                <w:sz w:val="22"/>
              </w:rPr>
              <w:t>15</w:t>
            </w:r>
          </w:p>
        </w:tc>
      </w:tr>
      <w:tr>
        <w:trPr>
          <w:cantSplit w:val="true"/>
        </w:trPr>
        <w:tc>
          <w:tcPr>
            <w:tcW w:type="dxa" w:w="1872"/>
          </w:tcPr>
          <w:p>
            <w:pPr>
              <w:keepNext/>
              <w:jc w:val="center"/>
            </w:pPr>
            <w:r/>
            <w:r>
              <w:rPr>
                <w:rFonts w:ascii="Times New Roman" w:hAnsi="Times New Roman"/>
                <w:b w:val="0"/>
                <w:sz w:val="22"/>
              </w:rPr>
              <w:t>Fig 4.2</w:t>
            </w:r>
          </w:p>
        </w:tc>
        <w:tc>
          <w:tcPr>
            <w:tcW w:type="dxa" w:w="5472"/>
          </w:tcPr>
          <w:p>
            <w:pPr>
              <w:keepNext/>
              <w:jc w:val="left"/>
            </w:pPr>
            <w:r/>
            <w:r>
              <w:rPr>
                <w:rFonts w:ascii="Times New Roman" w:hAnsi="Times New Roman"/>
                <w:b w:val="0"/>
                <w:sz w:val="22"/>
              </w:rPr>
              <w:t>User Journey Flowchart</w:t>
            </w:r>
          </w:p>
        </w:tc>
        <w:tc>
          <w:tcPr>
            <w:tcW w:type="dxa" w:w="1584"/>
          </w:tcPr>
          <w:p>
            <w:pPr>
              <w:keepNext/>
              <w:jc w:val="center"/>
            </w:pPr>
            <w:r/>
            <w:r>
              <w:rPr>
                <w:rFonts w:ascii="Times New Roman" w:hAnsi="Times New Roman"/>
                <w:b w:val="0"/>
                <w:sz w:val="22"/>
              </w:rPr>
              <w:t>17</w:t>
            </w:r>
          </w:p>
        </w:tc>
      </w:tr>
      <w:tr>
        <w:trPr>
          <w:cantSplit w:val="true"/>
        </w:trPr>
        <w:tc>
          <w:tcPr>
            <w:tcW w:type="dxa" w:w="1872"/>
          </w:tcPr>
          <w:p>
            <w:pPr>
              <w:keepNext/>
              <w:jc w:val="center"/>
            </w:pPr>
            <w:r/>
            <w:r>
              <w:rPr>
                <w:rFonts w:ascii="Times New Roman" w:hAnsi="Times New Roman"/>
                <w:b w:val="0"/>
                <w:sz w:val="22"/>
              </w:rPr>
              <w:t>Fig 4.3</w:t>
            </w:r>
          </w:p>
        </w:tc>
        <w:tc>
          <w:tcPr>
            <w:tcW w:type="dxa" w:w="5472"/>
          </w:tcPr>
          <w:p>
            <w:pPr>
              <w:keepNext/>
              <w:jc w:val="left"/>
            </w:pPr>
            <w:r/>
            <w:r>
              <w:rPr>
                <w:rFonts w:ascii="Times New Roman" w:hAnsi="Times New Roman"/>
                <w:b w:val="0"/>
                <w:sz w:val="22"/>
              </w:rPr>
              <w:t>Data Flow Diagram</w:t>
            </w:r>
          </w:p>
        </w:tc>
        <w:tc>
          <w:tcPr>
            <w:tcW w:type="dxa" w:w="1584"/>
          </w:tcPr>
          <w:p>
            <w:pPr>
              <w:keepNext/>
              <w:jc w:val="center"/>
            </w:pPr>
            <w:r/>
            <w:r>
              <w:rPr>
                <w:rFonts w:ascii="Times New Roman" w:hAnsi="Times New Roman"/>
                <w:b w:val="0"/>
                <w:sz w:val="22"/>
              </w:rPr>
              <w:t>17</w:t>
            </w:r>
          </w:p>
        </w:tc>
      </w:tr>
      <w:tr>
        <w:trPr>
          <w:cantSplit w:val="true"/>
        </w:trPr>
        <w:tc>
          <w:tcPr>
            <w:tcW w:type="dxa" w:w="1872"/>
          </w:tcPr>
          <w:p>
            <w:pPr>
              <w:keepNext/>
              <w:jc w:val="center"/>
            </w:pPr>
            <w:r/>
            <w:r>
              <w:rPr>
                <w:rFonts w:ascii="Times New Roman" w:hAnsi="Times New Roman"/>
                <w:b w:val="0"/>
                <w:sz w:val="22"/>
              </w:rPr>
              <w:t>Fig 4.4</w:t>
            </w:r>
          </w:p>
        </w:tc>
        <w:tc>
          <w:tcPr>
            <w:tcW w:type="dxa" w:w="5472"/>
          </w:tcPr>
          <w:p>
            <w:pPr>
              <w:keepNext/>
              <w:jc w:val="left"/>
            </w:pPr>
            <w:r/>
            <w:r>
              <w:rPr>
                <w:rFonts w:ascii="Times New Roman" w:hAnsi="Times New Roman"/>
                <w:b w:val="0"/>
                <w:sz w:val="22"/>
              </w:rPr>
              <w:t>Technology Stack Layers</w:t>
            </w:r>
          </w:p>
        </w:tc>
        <w:tc>
          <w:tcPr>
            <w:tcW w:type="dxa" w:w="1584"/>
          </w:tcPr>
          <w:p>
            <w:pPr>
              <w:keepNext/>
              <w:jc w:val="center"/>
            </w:pPr>
            <w:r/>
            <w:r>
              <w:rPr>
                <w:rFonts w:ascii="Times New Roman" w:hAnsi="Times New Roman"/>
                <w:b w:val="0"/>
                <w:sz w:val="22"/>
              </w:rPr>
              <w:t>18</w:t>
            </w:r>
          </w:p>
        </w:tc>
      </w:tr>
      <w:tr>
        <w:trPr>
          <w:cantSplit w:val="true"/>
        </w:trPr>
        <w:tc>
          <w:tcPr>
            <w:tcW w:type="dxa" w:w="1872"/>
          </w:tcPr>
          <w:p>
            <w:pPr>
              <w:keepNext/>
              <w:jc w:val="center"/>
            </w:pPr>
            <w:r/>
            <w:r>
              <w:rPr>
                <w:rFonts w:ascii="Times New Roman" w:hAnsi="Times New Roman"/>
                <w:b w:val="0"/>
                <w:sz w:val="22"/>
              </w:rPr>
              <w:t>Fig 4.5</w:t>
            </w:r>
          </w:p>
        </w:tc>
        <w:tc>
          <w:tcPr>
            <w:tcW w:type="dxa" w:w="5472"/>
          </w:tcPr>
          <w:p>
            <w:pPr>
              <w:keepNext/>
              <w:jc w:val="left"/>
            </w:pPr>
            <w:r/>
            <w:r>
              <w:rPr>
                <w:rFonts w:ascii="Times New Roman" w:hAnsi="Times New Roman"/>
                <w:b w:val="0"/>
                <w:sz w:val="22"/>
              </w:rPr>
              <w:t>Feature Distribution by Category</w:t>
            </w:r>
          </w:p>
        </w:tc>
        <w:tc>
          <w:tcPr>
            <w:tcW w:type="dxa" w:w="1584"/>
          </w:tcPr>
          <w:p>
            <w:pPr>
              <w:keepNext/>
              <w:jc w:val="center"/>
            </w:pPr>
            <w:r/>
            <w:r>
              <w:rPr>
                <w:rFonts w:ascii="Times New Roman" w:hAnsi="Times New Roman"/>
                <w:b w:val="0"/>
                <w:sz w:val="22"/>
              </w:rPr>
              <w:t>19</w:t>
            </w:r>
          </w:p>
        </w:tc>
      </w:tr>
      <w:tr>
        <w:trPr>
          <w:cantSplit w:val="true"/>
        </w:trPr>
        <w:tc>
          <w:tcPr>
            <w:tcW w:type="dxa" w:w="1872"/>
          </w:tcPr>
          <w:p>
            <w:pPr>
              <w:keepNext/>
              <w:jc w:val="center"/>
            </w:pPr>
            <w:r/>
            <w:r>
              <w:rPr>
                <w:rFonts w:ascii="Times New Roman" w:hAnsi="Times New Roman"/>
                <w:b w:val="0"/>
                <w:sz w:val="22"/>
              </w:rPr>
              <w:t>Fig 4.6</w:t>
            </w:r>
          </w:p>
        </w:tc>
        <w:tc>
          <w:tcPr>
            <w:tcW w:type="dxa" w:w="5472"/>
          </w:tcPr>
          <w:p>
            <w:pPr>
              <w:keepNext/>
              <w:jc w:val="left"/>
            </w:pPr>
            <w:r/>
            <w:r>
              <w:rPr>
                <w:rFonts w:ascii="Times New Roman" w:hAnsi="Times New Roman"/>
                <w:b w:val="0"/>
                <w:sz w:val="22"/>
              </w:rPr>
              <w:t>Resume Template Feature Comparison</w:t>
            </w:r>
          </w:p>
        </w:tc>
        <w:tc>
          <w:tcPr>
            <w:tcW w:type="dxa" w:w="1584"/>
          </w:tcPr>
          <w:p>
            <w:pPr>
              <w:keepNext/>
              <w:jc w:val="center"/>
            </w:pPr>
            <w:r/>
            <w:r>
              <w:rPr>
                <w:rFonts w:ascii="Times New Roman" w:hAnsi="Times New Roman"/>
                <w:b w:val="0"/>
                <w:sz w:val="22"/>
              </w:rPr>
              <w:t>20</w:t>
            </w:r>
          </w:p>
        </w:tc>
      </w:tr>
      <w:tr>
        <w:trPr>
          <w:cantSplit w:val="true"/>
        </w:trPr>
        <w:tc>
          <w:tcPr>
            <w:tcW w:type="dxa" w:w="1872"/>
          </w:tcPr>
          <w:p>
            <w:pPr>
              <w:keepNext/>
              <w:jc w:val="center"/>
            </w:pPr>
            <w:r/>
            <w:r>
              <w:rPr>
                <w:rFonts w:ascii="Times New Roman" w:hAnsi="Times New Roman"/>
                <w:b w:val="0"/>
                <w:sz w:val="22"/>
              </w:rPr>
              <w:t>Fig 4.7</w:t>
            </w:r>
          </w:p>
        </w:tc>
        <w:tc>
          <w:tcPr>
            <w:tcW w:type="dxa" w:w="5472"/>
          </w:tcPr>
          <w:p>
            <w:pPr>
              <w:keepNext/>
              <w:jc w:val="left"/>
            </w:pPr>
            <w:r/>
            <w:r>
              <w:rPr>
                <w:rFonts w:ascii="Times New Roman" w:hAnsi="Times New Roman"/>
                <w:b w:val="0"/>
                <w:sz w:val="22"/>
              </w:rPr>
              <w:t>ATS Scoring Breakdown</w:t>
            </w:r>
          </w:p>
        </w:tc>
        <w:tc>
          <w:tcPr>
            <w:tcW w:type="dxa" w:w="1584"/>
          </w:tcPr>
          <w:p>
            <w:pPr>
              <w:keepNext/>
              <w:jc w:val="center"/>
            </w:pPr>
            <w:r/>
            <w:r>
              <w:rPr>
                <w:rFonts w:ascii="Times New Roman" w:hAnsi="Times New Roman"/>
                <w:b w:val="0"/>
                <w:sz w:val="22"/>
              </w:rPr>
              <w:t>20</w:t>
            </w:r>
          </w:p>
        </w:tc>
      </w:tr>
      <w:tr>
        <w:trPr>
          <w:cantSplit w:val="true"/>
        </w:trPr>
        <w:tc>
          <w:tcPr>
            <w:tcW w:type="dxa" w:w="1872"/>
          </w:tcPr>
          <w:p>
            <w:pPr>
              <w:keepNext/>
              <w:jc w:val="center"/>
            </w:pPr>
            <w:r/>
            <w:r>
              <w:rPr>
                <w:rFonts w:ascii="Times New Roman" w:hAnsi="Times New Roman"/>
                <w:b w:val="0"/>
                <w:sz w:val="22"/>
              </w:rPr>
              <w:t>Fig 4.8</w:t>
            </w:r>
          </w:p>
        </w:tc>
        <w:tc>
          <w:tcPr>
            <w:tcW w:type="dxa" w:w="5472"/>
          </w:tcPr>
          <w:p>
            <w:pPr>
              <w:keepNext/>
              <w:jc w:val="left"/>
            </w:pPr>
            <w:r/>
            <w:r>
              <w:rPr>
                <w:rFonts w:ascii="Times New Roman" w:hAnsi="Times New Roman"/>
                <w:b w:val="0"/>
                <w:sz w:val="22"/>
              </w:rPr>
              <w:t>Data Schema Overview</w:t>
            </w:r>
          </w:p>
        </w:tc>
        <w:tc>
          <w:tcPr>
            <w:tcW w:type="dxa" w:w="1584"/>
          </w:tcPr>
          <w:p>
            <w:pPr>
              <w:keepNext/>
              <w:jc w:val="center"/>
            </w:pPr>
            <w:r/>
            <w:r>
              <w:rPr>
                <w:rFonts w:ascii="Times New Roman" w:hAnsi="Times New Roman"/>
                <w:b w:val="0"/>
                <w:sz w:val="22"/>
              </w:rPr>
              <w:t>21</w:t>
            </w:r>
          </w:p>
        </w:tc>
      </w:tr>
      <w:tr>
        <w:trPr>
          <w:cantSplit w:val="true"/>
        </w:trPr>
        <w:tc>
          <w:tcPr>
            <w:tcW w:type="dxa" w:w="1872"/>
          </w:tcPr>
          <w:p>
            <w:pPr>
              <w:keepNext/>
              <w:jc w:val="center"/>
            </w:pPr>
            <w:r/>
            <w:r>
              <w:rPr>
                <w:rFonts w:ascii="Times New Roman" w:hAnsi="Times New Roman"/>
                <w:b w:val="0"/>
                <w:sz w:val="22"/>
              </w:rPr>
              <w:t>Fig 7.1</w:t>
            </w:r>
          </w:p>
        </w:tc>
        <w:tc>
          <w:tcPr>
            <w:tcW w:type="dxa" w:w="5472"/>
          </w:tcPr>
          <w:p>
            <w:pPr>
              <w:keepNext/>
              <w:jc w:val="left"/>
            </w:pPr>
            <w:r/>
            <w:r>
              <w:rPr>
                <w:rFonts w:ascii="Times New Roman" w:hAnsi="Times New Roman"/>
                <w:b w:val="0"/>
                <w:sz w:val="22"/>
              </w:rPr>
              <w:t>Login Page</w:t>
            </w:r>
          </w:p>
        </w:tc>
        <w:tc>
          <w:tcPr>
            <w:tcW w:type="dxa" w:w="1584"/>
          </w:tcPr>
          <w:p>
            <w:pPr>
              <w:keepNext/>
              <w:jc w:val="center"/>
            </w:pPr>
            <w:r/>
            <w:r>
              <w:rPr>
                <w:rFonts w:ascii="Times New Roman" w:hAnsi="Times New Roman"/>
                <w:b w:val="0"/>
                <w:sz w:val="22"/>
              </w:rPr>
              <w:t>38</w:t>
            </w:r>
          </w:p>
        </w:tc>
      </w:tr>
      <w:tr>
        <w:trPr>
          <w:cantSplit w:val="true"/>
        </w:trPr>
        <w:tc>
          <w:tcPr>
            <w:tcW w:type="dxa" w:w="1872"/>
          </w:tcPr>
          <w:p>
            <w:pPr>
              <w:keepNext/>
              <w:jc w:val="center"/>
            </w:pPr>
            <w:r/>
            <w:r>
              <w:rPr>
                <w:rFonts w:ascii="Times New Roman" w:hAnsi="Times New Roman"/>
                <w:b w:val="0"/>
                <w:sz w:val="22"/>
              </w:rPr>
              <w:t>Fig 7.2</w:t>
            </w:r>
          </w:p>
        </w:tc>
        <w:tc>
          <w:tcPr>
            <w:tcW w:type="dxa" w:w="5472"/>
          </w:tcPr>
          <w:p>
            <w:pPr>
              <w:keepNext/>
              <w:jc w:val="left"/>
            </w:pPr>
            <w:r/>
            <w:r>
              <w:rPr>
                <w:rFonts w:ascii="Times New Roman" w:hAnsi="Times New Roman"/>
                <w:b w:val="0"/>
                <w:sz w:val="22"/>
              </w:rPr>
              <w:t>Registration Page</w:t>
            </w:r>
          </w:p>
        </w:tc>
        <w:tc>
          <w:tcPr>
            <w:tcW w:type="dxa" w:w="1584"/>
          </w:tcPr>
          <w:p>
            <w:pPr>
              <w:keepNext/>
              <w:jc w:val="center"/>
            </w:pPr>
            <w:r/>
            <w:r>
              <w:rPr>
                <w:rFonts w:ascii="Times New Roman" w:hAnsi="Times New Roman"/>
                <w:b w:val="0"/>
                <w:sz w:val="22"/>
              </w:rPr>
              <w:t>38</w:t>
            </w:r>
          </w:p>
        </w:tc>
      </w:tr>
      <w:tr>
        <w:trPr>
          <w:cantSplit w:val="true"/>
        </w:trPr>
        <w:tc>
          <w:tcPr>
            <w:tcW w:type="dxa" w:w="1872"/>
          </w:tcPr>
          <w:p>
            <w:pPr>
              <w:keepNext/>
              <w:jc w:val="center"/>
            </w:pPr>
            <w:r/>
            <w:r>
              <w:rPr>
                <w:rFonts w:ascii="Times New Roman" w:hAnsi="Times New Roman"/>
                <w:b w:val="0"/>
                <w:sz w:val="22"/>
              </w:rPr>
              <w:t>Fig 7.3</w:t>
            </w:r>
          </w:p>
        </w:tc>
        <w:tc>
          <w:tcPr>
            <w:tcW w:type="dxa" w:w="5472"/>
          </w:tcPr>
          <w:p>
            <w:pPr>
              <w:keepNext/>
              <w:jc w:val="left"/>
            </w:pPr>
            <w:r/>
            <w:r>
              <w:rPr>
                <w:rFonts w:ascii="Times New Roman" w:hAnsi="Times New Roman"/>
                <w:b w:val="0"/>
                <w:sz w:val="22"/>
              </w:rPr>
              <w:t>Personal Information Section</w:t>
            </w:r>
          </w:p>
        </w:tc>
        <w:tc>
          <w:tcPr>
            <w:tcW w:type="dxa" w:w="1584"/>
          </w:tcPr>
          <w:p>
            <w:pPr>
              <w:keepNext/>
              <w:jc w:val="center"/>
            </w:pPr>
            <w:r/>
            <w:r>
              <w:rPr>
                <w:rFonts w:ascii="Times New Roman" w:hAnsi="Times New Roman"/>
                <w:b w:val="0"/>
                <w:sz w:val="22"/>
              </w:rPr>
              <w:t>39</w:t>
            </w:r>
          </w:p>
        </w:tc>
      </w:tr>
      <w:tr>
        <w:trPr>
          <w:cantSplit w:val="true"/>
        </w:trPr>
        <w:tc>
          <w:tcPr>
            <w:tcW w:type="dxa" w:w="1872"/>
          </w:tcPr>
          <w:p>
            <w:pPr>
              <w:keepNext/>
              <w:jc w:val="center"/>
            </w:pPr>
            <w:r/>
            <w:r>
              <w:rPr>
                <w:rFonts w:ascii="Times New Roman" w:hAnsi="Times New Roman"/>
                <w:b w:val="0"/>
                <w:sz w:val="22"/>
              </w:rPr>
              <w:t>Fig 7.4</w:t>
            </w:r>
          </w:p>
        </w:tc>
        <w:tc>
          <w:tcPr>
            <w:tcW w:type="dxa" w:w="5472"/>
          </w:tcPr>
          <w:p>
            <w:pPr>
              <w:keepNext/>
              <w:jc w:val="left"/>
            </w:pPr>
            <w:r/>
            <w:r>
              <w:rPr>
                <w:rFonts w:ascii="Times New Roman" w:hAnsi="Times New Roman"/>
                <w:b w:val="0"/>
                <w:sz w:val="22"/>
              </w:rPr>
              <w:t>Work Experience Section</w:t>
            </w:r>
          </w:p>
        </w:tc>
        <w:tc>
          <w:tcPr>
            <w:tcW w:type="dxa" w:w="1584"/>
          </w:tcPr>
          <w:p>
            <w:pPr>
              <w:keepNext/>
              <w:jc w:val="center"/>
            </w:pPr>
            <w:r/>
            <w:r>
              <w:rPr>
                <w:rFonts w:ascii="Times New Roman" w:hAnsi="Times New Roman"/>
                <w:b w:val="0"/>
                <w:sz w:val="22"/>
              </w:rPr>
              <w:t>39</w:t>
            </w:r>
          </w:p>
        </w:tc>
      </w:tr>
      <w:tr>
        <w:trPr>
          <w:cantSplit w:val="true"/>
        </w:trPr>
        <w:tc>
          <w:tcPr>
            <w:tcW w:type="dxa" w:w="1872"/>
          </w:tcPr>
          <w:p>
            <w:pPr>
              <w:keepNext/>
              <w:jc w:val="center"/>
            </w:pPr>
            <w:r/>
            <w:r>
              <w:rPr>
                <w:rFonts w:ascii="Times New Roman" w:hAnsi="Times New Roman"/>
                <w:b w:val="0"/>
                <w:sz w:val="22"/>
              </w:rPr>
              <w:t>Fig 7.5</w:t>
            </w:r>
          </w:p>
        </w:tc>
        <w:tc>
          <w:tcPr>
            <w:tcW w:type="dxa" w:w="5472"/>
          </w:tcPr>
          <w:p>
            <w:pPr>
              <w:keepNext/>
              <w:jc w:val="left"/>
            </w:pPr>
            <w:r/>
            <w:r>
              <w:rPr>
                <w:rFonts w:ascii="Times New Roman" w:hAnsi="Times New Roman"/>
                <w:b w:val="0"/>
                <w:sz w:val="22"/>
              </w:rPr>
              <w:t>Education Section</w:t>
            </w:r>
          </w:p>
        </w:tc>
        <w:tc>
          <w:tcPr>
            <w:tcW w:type="dxa" w:w="1584"/>
          </w:tcPr>
          <w:p>
            <w:pPr>
              <w:keepNext/>
              <w:jc w:val="center"/>
            </w:pPr>
            <w:r/>
            <w:r>
              <w:rPr>
                <w:rFonts w:ascii="Times New Roman" w:hAnsi="Times New Roman"/>
                <w:b w:val="0"/>
                <w:sz w:val="22"/>
              </w:rPr>
              <w:t>40</w:t>
            </w:r>
          </w:p>
        </w:tc>
      </w:tr>
      <w:tr>
        <w:trPr>
          <w:cantSplit w:val="true"/>
        </w:trPr>
        <w:tc>
          <w:tcPr>
            <w:tcW w:type="dxa" w:w="1872"/>
          </w:tcPr>
          <w:p>
            <w:pPr>
              <w:keepNext/>
              <w:jc w:val="center"/>
            </w:pPr>
            <w:r/>
            <w:r>
              <w:rPr>
                <w:rFonts w:ascii="Times New Roman" w:hAnsi="Times New Roman"/>
                <w:b w:val="0"/>
                <w:sz w:val="22"/>
              </w:rPr>
              <w:t>Fig 7.6</w:t>
            </w:r>
          </w:p>
        </w:tc>
        <w:tc>
          <w:tcPr>
            <w:tcW w:type="dxa" w:w="5472"/>
          </w:tcPr>
          <w:p>
            <w:pPr>
              <w:keepNext/>
              <w:jc w:val="left"/>
            </w:pPr>
            <w:r/>
            <w:r>
              <w:rPr>
                <w:rFonts w:ascii="Times New Roman" w:hAnsi="Times New Roman"/>
                <w:b w:val="0"/>
                <w:sz w:val="22"/>
              </w:rPr>
              <w:t>Skills Section</w:t>
            </w:r>
          </w:p>
        </w:tc>
        <w:tc>
          <w:tcPr>
            <w:tcW w:type="dxa" w:w="1584"/>
          </w:tcPr>
          <w:p>
            <w:pPr>
              <w:keepNext/>
              <w:jc w:val="center"/>
            </w:pPr>
            <w:r/>
            <w:r>
              <w:rPr>
                <w:rFonts w:ascii="Times New Roman" w:hAnsi="Times New Roman"/>
                <w:b w:val="0"/>
                <w:sz w:val="22"/>
              </w:rPr>
              <w:t>40</w:t>
            </w:r>
          </w:p>
        </w:tc>
      </w:tr>
      <w:tr>
        <w:trPr>
          <w:cantSplit w:val="true"/>
        </w:trPr>
        <w:tc>
          <w:tcPr>
            <w:tcW w:type="dxa" w:w="1872"/>
          </w:tcPr>
          <w:p>
            <w:pPr>
              <w:keepNext/>
              <w:jc w:val="center"/>
            </w:pPr>
            <w:r/>
            <w:r>
              <w:rPr>
                <w:rFonts w:ascii="Times New Roman" w:hAnsi="Times New Roman"/>
                <w:b w:val="0"/>
                <w:sz w:val="22"/>
              </w:rPr>
              <w:t>Fig 7.7</w:t>
            </w:r>
          </w:p>
        </w:tc>
        <w:tc>
          <w:tcPr>
            <w:tcW w:type="dxa" w:w="5472"/>
          </w:tcPr>
          <w:p>
            <w:pPr>
              <w:keepNext/>
              <w:jc w:val="left"/>
            </w:pPr>
            <w:r/>
            <w:r>
              <w:rPr>
                <w:rFonts w:ascii="Times New Roman" w:hAnsi="Times New Roman"/>
                <w:b w:val="0"/>
                <w:sz w:val="22"/>
              </w:rPr>
              <w:t>Professional Template Preview</w:t>
            </w:r>
          </w:p>
        </w:tc>
        <w:tc>
          <w:tcPr>
            <w:tcW w:type="dxa" w:w="1584"/>
          </w:tcPr>
          <w:p>
            <w:pPr>
              <w:keepNext/>
              <w:jc w:val="center"/>
            </w:pPr>
            <w:r/>
            <w:r>
              <w:rPr>
                <w:rFonts w:ascii="Times New Roman" w:hAnsi="Times New Roman"/>
                <w:b w:val="0"/>
                <w:sz w:val="22"/>
              </w:rPr>
              <w:t>41</w:t>
            </w:r>
          </w:p>
        </w:tc>
      </w:tr>
      <w:tr>
        <w:trPr>
          <w:cantSplit w:val="true"/>
        </w:trPr>
        <w:tc>
          <w:tcPr>
            <w:tcW w:type="dxa" w:w="1872"/>
          </w:tcPr>
          <w:p>
            <w:pPr>
              <w:keepNext/>
              <w:jc w:val="center"/>
            </w:pPr>
            <w:r/>
            <w:r>
              <w:rPr>
                <w:rFonts w:ascii="Times New Roman" w:hAnsi="Times New Roman"/>
                <w:b w:val="0"/>
                <w:sz w:val="22"/>
              </w:rPr>
              <w:t>Fig 7.8</w:t>
            </w:r>
          </w:p>
        </w:tc>
        <w:tc>
          <w:tcPr>
            <w:tcW w:type="dxa" w:w="5472"/>
          </w:tcPr>
          <w:p>
            <w:pPr>
              <w:keepNext/>
              <w:jc w:val="left"/>
            </w:pPr>
            <w:r/>
            <w:r>
              <w:rPr>
                <w:rFonts w:ascii="Times New Roman" w:hAnsi="Times New Roman"/>
                <w:b w:val="0"/>
                <w:sz w:val="22"/>
              </w:rPr>
              <w:t>Modern Template Preview</w:t>
            </w:r>
          </w:p>
        </w:tc>
        <w:tc>
          <w:tcPr>
            <w:tcW w:type="dxa" w:w="1584"/>
          </w:tcPr>
          <w:p>
            <w:pPr>
              <w:keepNext/>
              <w:jc w:val="center"/>
            </w:pPr>
            <w:r/>
            <w:r>
              <w:rPr>
                <w:rFonts w:ascii="Times New Roman" w:hAnsi="Times New Roman"/>
                <w:b w:val="0"/>
                <w:sz w:val="22"/>
              </w:rPr>
              <w:t>41</w:t>
            </w:r>
          </w:p>
        </w:tc>
      </w:tr>
      <w:tr>
        <w:trPr>
          <w:cantSplit w:val="true"/>
        </w:trPr>
        <w:tc>
          <w:tcPr>
            <w:tcW w:type="dxa" w:w="1872"/>
          </w:tcPr>
          <w:p>
            <w:pPr>
              <w:keepNext/>
              <w:jc w:val="center"/>
            </w:pPr>
            <w:r/>
            <w:r>
              <w:rPr>
                <w:rFonts w:ascii="Times New Roman" w:hAnsi="Times New Roman"/>
                <w:b w:val="0"/>
                <w:sz w:val="22"/>
              </w:rPr>
              <w:t>Fig 7.9</w:t>
            </w:r>
          </w:p>
        </w:tc>
        <w:tc>
          <w:tcPr>
            <w:tcW w:type="dxa" w:w="5472"/>
          </w:tcPr>
          <w:p>
            <w:pPr>
              <w:keepNext/>
              <w:jc w:val="left"/>
            </w:pPr>
            <w:r/>
            <w:r>
              <w:rPr>
                <w:rFonts w:ascii="Times New Roman" w:hAnsi="Times New Roman"/>
                <w:b w:val="0"/>
                <w:sz w:val="22"/>
              </w:rPr>
              <w:t>Creative Template Preview</w:t>
            </w:r>
          </w:p>
        </w:tc>
        <w:tc>
          <w:tcPr>
            <w:tcW w:type="dxa" w:w="1584"/>
          </w:tcPr>
          <w:p>
            <w:pPr>
              <w:keepNext/>
              <w:jc w:val="center"/>
            </w:pPr>
            <w:r/>
            <w:r>
              <w:rPr>
                <w:rFonts w:ascii="Times New Roman" w:hAnsi="Times New Roman"/>
                <w:b w:val="0"/>
                <w:sz w:val="22"/>
              </w:rPr>
              <w:t>42</w:t>
            </w:r>
          </w:p>
        </w:tc>
      </w:tr>
      <w:tr>
        <w:trPr>
          <w:cantSplit w:val="true"/>
        </w:trPr>
        <w:tc>
          <w:tcPr>
            <w:tcW w:type="dxa" w:w="1872"/>
          </w:tcPr>
          <w:p>
            <w:pPr>
              <w:keepNext/>
              <w:jc w:val="center"/>
            </w:pPr>
            <w:r/>
            <w:r>
              <w:rPr>
                <w:rFonts w:ascii="Times New Roman" w:hAnsi="Times New Roman"/>
                <w:b w:val="0"/>
                <w:sz w:val="22"/>
              </w:rPr>
              <w:t>Fig 7.10</w:t>
            </w:r>
          </w:p>
        </w:tc>
        <w:tc>
          <w:tcPr>
            <w:tcW w:type="dxa" w:w="5472"/>
          </w:tcPr>
          <w:p>
            <w:pPr>
              <w:keepNext/>
              <w:jc w:val="left"/>
            </w:pPr>
            <w:r/>
            <w:r>
              <w:rPr>
                <w:rFonts w:ascii="Times New Roman" w:hAnsi="Times New Roman"/>
                <w:b w:val="0"/>
                <w:sz w:val="22"/>
              </w:rPr>
              <w:t>Executive Template Preview</w:t>
            </w:r>
          </w:p>
        </w:tc>
        <w:tc>
          <w:tcPr>
            <w:tcW w:type="dxa" w:w="1584"/>
          </w:tcPr>
          <w:p>
            <w:pPr>
              <w:keepNext/>
              <w:jc w:val="center"/>
            </w:pPr>
            <w:r/>
            <w:r>
              <w:rPr>
                <w:rFonts w:ascii="Times New Roman" w:hAnsi="Times New Roman"/>
                <w:b w:val="0"/>
                <w:sz w:val="22"/>
              </w:rPr>
              <w:t>42</w:t>
            </w:r>
          </w:p>
        </w:tc>
      </w:tr>
      <w:tr>
        <w:trPr>
          <w:cantSplit w:val="true"/>
        </w:trPr>
        <w:tc>
          <w:tcPr>
            <w:tcW w:type="dxa" w:w="1872"/>
          </w:tcPr>
          <w:p>
            <w:pPr>
              <w:keepNext/>
              <w:jc w:val="center"/>
            </w:pPr>
            <w:r/>
            <w:r>
              <w:rPr>
                <w:rFonts w:ascii="Times New Roman" w:hAnsi="Times New Roman"/>
                <w:b w:val="0"/>
                <w:sz w:val="22"/>
              </w:rPr>
              <w:t>Fig 7.11</w:t>
            </w:r>
          </w:p>
        </w:tc>
        <w:tc>
          <w:tcPr>
            <w:tcW w:type="dxa" w:w="5472"/>
          </w:tcPr>
          <w:p>
            <w:pPr>
              <w:keepNext/>
              <w:jc w:val="left"/>
            </w:pPr>
            <w:r/>
            <w:r>
              <w:rPr>
                <w:rFonts w:ascii="Times New Roman" w:hAnsi="Times New Roman"/>
                <w:b w:val="0"/>
                <w:sz w:val="22"/>
              </w:rPr>
              <w:t>ATS Score Dashboard</w:t>
            </w:r>
          </w:p>
        </w:tc>
        <w:tc>
          <w:tcPr>
            <w:tcW w:type="dxa" w:w="1584"/>
          </w:tcPr>
          <w:p>
            <w:pPr>
              <w:keepNext/>
              <w:jc w:val="center"/>
            </w:pPr>
            <w:r/>
            <w:r>
              <w:rPr>
                <w:rFonts w:ascii="Times New Roman" w:hAnsi="Times New Roman"/>
                <w:b w:val="0"/>
                <w:sz w:val="22"/>
              </w:rPr>
              <w:t>43</w:t>
            </w:r>
          </w:p>
        </w:tc>
      </w:tr>
    </w:tbl>
    <w:p>
      <w:r>
        <w:br w:type="page"/>
      </w:r>
    </w:p>
    <w:p>
      <w:pPr>
        <w:spacing w:after="240" w:before="480"/>
        <w:jc w:val="center"/>
      </w:pPr>
      <w:r>
        <w:rPr>
          <w:rFonts w:ascii="Times New Roman" w:hAnsi="Times New Roman"/>
          <w:b/>
          <w:sz w:val="32"/>
        </w:rPr>
        <w:t>LIST OF TABLES</w:t>
      </w:r>
    </w:p>
    <w:tbl>
      <w:tblPr>
        <w:tblStyle w:val="TableGrid"/>
        <w:tblW w:type="auto" w:w="0"/>
        <w:jc w:val="center"/>
        <w:tblLook w:firstColumn="1" w:firstRow="1" w:lastColumn="0" w:lastRow="0" w:noHBand="0" w:noVBand="1" w:val="04A0"/>
      </w:tblPr>
      <w:tblGrid>
        <w:gridCol w:w="3120"/>
        <w:gridCol w:w="3120"/>
        <w:gridCol w:w="3120"/>
      </w:tblGrid>
      <w:tr>
        <w:trPr>
          <w:cantSplit w:val="true"/>
        </w:trPr>
        <w:tc>
          <w:tcPr>
            <w:tcW w:type="dxa" w:w="1872"/>
            <w:shd w:fill="D9E2F3"/>
          </w:tcPr>
          <w:p>
            <w:pPr>
              <w:keepNext/>
              <w:jc w:val="center"/>
            </w:pPr>
            <w:r/>
            <w:r>
              <w:rPr>
                <w:rFonts w:ascii="Times New Roman" w:hAnsi="Times New Roman"/>
                <w:b/>
                <w:sz w:val="22"/>
              </w:rPr>
              <w:t>Table Number</w:t>
            </w:r>
          </w:p>
        </w:tc>
        <w:tc>
          <w:tcPr>
            <w:tcW w:type="dxa" w:w="5472"/>
            <w:shd w:fill="D9E2F3"/>
          </w:tcPr>
          <w:p>
            <w:pPr>
              <w:keepNext/>
              <w:jc w:val="center"/>
            </w:pPr>
            <w:r/>
            <w:r>
              <w:rPr>
                <w:rFonts w:ascii="Times New Roman" w:hAnsi="Times New Roman"/>
                <w:b/>
                <w:sz w:val="22"/>
              </w:rPr>
              <w:t>Name of the Table</w:t>
            </w:r>
          </w:p>
        </w:tc>
        <w:tc>
          <w:tcPr>
            <w:tcW w:type="dxa" w:w="1584"/>
            <w:shd w:fill="D9E2F3"/>
          </w:tcPr>
          <w:p>
            <w:pPr>
              <w:keepNext/>
              <w:jc w:val="center"/>
            </w:pPr>
            <w:r/>
            <w:r>
              <w:rPr>
                <w:rFonts w:ascii="Times New Roman" w:hAnsi="Times New Roman"/>
                <w:b/>
                <w:sz w:val="22"/>
              </w:rPr>
              <w:t>Page Number</w:t>
            </w:r>
          </w:p>
        </w:tc>
      </w:tr>
      <w:tr>
        <w:trPr>
          <w:cantSplit w:val="true"/>
        </w:trPr>
        <w:tc>
          <w:tcPr>
            <w:tcW w:type="dxa" w:w="1872"/>
          </w:tcPr>
          <w:p>
            <w:pPr>
              <w:keepNext/>
              <w:jc w:val="center"/>
            </w:pPr>
            <w:r/>
            <w:r>
              <w:rPr>
                <w:rFonts w:ascii="Times New Roman" w:hAnsi="Times New Roman"/>
                <w:b w:val="0"/>
                <w:sz w:val="22"/>
              </w:rPr>
              <w:t>Table 1.1</w:t>
            </w:r>
          </w:p>
        </w:tc>
        <w:tc>
          <w:tcPr>
            <w:tcW w:type="dxa" w:w="5472"/>
          </w:tcPr>
          <w:p>
            <w:pPr>
              <w:keepNext/>
              <w:jc w:val="left"/>
            </w:pPr>
            <w:r/>
            <w:r>
              <w:rPr>
                <w:rFonts w:ascii="Times New Roman" w:hAnsi="Times New Roman"/>
                <w:b w:val="0"/>
                <w:sz w:val="22"/>
              </w:rPr>
              <w:t>Comparison of Existing Resume Building Solutions</w:t>
            </w:r>
          </w:p>
        </w:tc>
        <w:tc>
          <w:tcPr>
            <w:tcW w:type="dxa" w:w="1584"/>
          </w:tcPr>
          <w:p>
            <w:pPr>
              <w:keepNext/>
              <w:jc w:val="center"/>
            </w:pPr>
            <w:r/>
            <w:r>
              <w:rPr>
                <w:rFonts w:ascii="Times New Roman" w:hAnsi="Times New Roman"/>
                <w:b w:val="0"/>
                <w:sz w:val="22"/>
              </w:rPr>
              <w:t>5</w:t>
            </w:r>
          </w:p>
        </w:tc>
      </w:tr>
      <w:tr>
        <w:trPr>
          <w:cantSplit w:val="true"/>
        </w:trPr>
        <w:tc>
          <w:tcPr>
            <w:tcW w:type="dxa" w:w="1872"/>
          </w:tcPr>
          <w:p>
            <w:pPr>
              <w:keepNext/>
              <w:jc w:val="center"/>
            </w:pPr>
            <w:r/>
            <w:r>
              <w:rPr>
                <w:rFonts w:ascii="Times New Roman" w:hAnsi="Times New Roman"/>
                <w:b w:val="0"/>
                <w:sz w:val="22"/>
              </w:rPr>
              <w:t>Table 3.1</w:t>
            </w:r>
          </w:p>
        </w:tc>
        <w:tc>
          <w:tcPr>
            <w:tcW w:type="dxa" w:w="5472"/>
          </w:tcPr>
          <w:p>
            <w:pPr>
              <w:keepNext/>
              <w:jc w:val="left"/>
            </w:pPr>
            <w:r/>
            <w:r>
              <w:rPr>
                <w:rFonts w:ascii="Times New Roman" w:hAnsi="Times New Roman"/>
                <w:b w:val="0"/>
                <w:sz w:val="22"/>
              </w:rPr>
              <w:t>Software Requirements</w:t>
            </w:r>
          </w:p>
        </w:tc>
        <w:tc>
          <w:tcPr>
            <w:tcW w:type="dxa" w:w="1584"/>
          </w:tcPr>
          <w:p>
            <w:pPr>
              <w:keepNext/>
              <w:jc w:val="center"/>
            </w:pPr>
            <w:r/>
            <w:r>
              <w:rPr>
                <w:rFonts w:ascii="Times New Roman" w:hAnsi="Times New Roman"/>
                <w:b w:val="0"/>
                <w:sz w:val="22"/>
              </w:rPr>
              <w:t>11</w:t>
            </w:r>
          </w:p>
        </w:tc>
      </w:tr>
      <w:tr>
        <w:trPr>
          <w:cantSplit w:val="true"/>
        </w:trPr>
        <w:tc>
          <w:tcPr>
            <w:tcW w:type="dxa" w:w="1872"/>
          </w:tcPr>
          <w:p>
            <w:pPr>
              <w:keepNext/>
              <w:jc w:val="center"/>
            </w:pPr>
            <w:r/>
            <w:r>
              <w:rPr>
                <w:rFonts w:ascii="Times New Roman" w:hAnsi="Times New Roman"/>
                <w:b w:val="0"/>
                <w:sz w:val="22"/>
              </w:rPr>
              <w:t>Table 3.2</w:t>
            </w:r>
          </w:p>
        </w:tc>
        <w:tc>
          <w:tcPr>
            <w:tcW w:type="dxa" w:w="5472"/>
          </w:tcPr>
          <w:p>
            <w:pPr>
              <w:keepNext/>
              <w:jc w:val="left"/>
            </w:pPr>
            <w:r/>
            <w:r>
              <w:rPr>
                <w:rFonts w:ascii="Times New Roman" w:hAnsi="Times New Roman"/>
                <w:b w:val="0"/>
                <w:sz w:val="22"/>
              </w:rPr>
              <w:t>Hardware Requirements</w:t>
            </w:r>
          </w:p>
        </w:tc>
        <w:tc>
          <w:tcPr>
            <w:tcW w:type="dxa" w:w="1584"/>
          </w:tcPr>
          <w:p>
            <w:pPr>
              <w:keepNext/>
              <w:jc w:val="center"/>
            </w:pPr>
            <w:r/>
            <w:r>
              <w:rPr>
                <w:rFonts w:ascii="Times New Roman" w:hAnsi="Times New Roman"/>
                <w:b w:val="0"/>
                <w:sz w:val="22"/>
              </w:rPr>
              <w:t>12</w:t>
            </w:r>
          </w:p>
        </w:tc>
      </w:tr>
      <w:tr>
        <w:trPr>
          <w:cantSplit w:val="true"/>
        </w:trPr>
        <w:tc>
          <w:tcPr>
            <w:tcW w:type="dxa" w:w="1872"/>
          </w:tcPr>
          <w:p>
            <w:pPr>
              <w:keepNext/>
              <w:jc w:val="center"/>
            </w:pPr>
            <w:r/>
            <w:r>
              <w:rPr>
                <w:rFonts w:ascii="Times New Roman" w:hAnsi="Times New Roman"/>
                <w:b w:val="0"/>
                <w:sz w:val="22"/>
              </w:rPr>
              <w:t>Table 3.3</w:t>
            </w:r>
          </w:p>
        </w:tc>
        <w:tc>
          <w:tcPr>
            <w:tcW w:type="dxa" w:w="5472"/>
          </w:tcPr>
          <w:p>
            <w:pPr>
              <w:keepNext/>
              <w:jc w:val="left"/>
            </w:pPr>
            <w:r/>
            <w:r>
              <w:rPr>
                <w:rFonts w:ascii="Times New Roman" w:hAnsi="Times New Roman"/>
                <w:b w:val="0"/>
                <w:sz w:val="22"/>
              </w:rPr>
              <w:t>Functional Requirements</w:t>
            </w:r>
          </w:p>
        </w:tc>
        <w:tc>
          <w:tcPr>
            <w:tcW w:type="dxa" w:w="1584"/>
          </w:tcPr>
          <w:p>
            <w:pPr>
              <w:keepNext/>
              <w:jc w:val="center"/>
            </w:pPr>
            <w:r/>
            <w:r>
              <w:rPr>
                <w:rFonts w:ascii="Times New Roman" w:hAnsi="Times New Roman"/>
                <w:b w:val="0"/>
                <w:sz w:val="22"/>
              </w:rPr>
              <w:t>11</w:t>
            </w:r>
          </w:p>
        </w:tc>
      </w:tr>
      <w:tr>
        <w:trPr>
          <w:cantSplit w:val="true"/>
        </w:trPr>
        <w:tc>
          <w:tcPr>
            <w:tcW w:type="dxa" w:w="1872"/>
          </w:tcPr>
          <w:p>
            <w:pPr>
              <w:keepNext/>
              <w:jc w:val="center"/>
            </w:pPr>
            <w:r/>
            <w:r>
              <w:rPr>
                <w:rFonts w:ascii="Times New Roman" w:hAnsi="Times New Roman"/>
                <w:b w:val="0"/>
                <w:sz w:val="22"/>
              </w:rPr>
              <w:t>Table 3.4</w:t>
            </w:r>
          </w:p>
        </w:tc>
        <w:tc>
          <w:tcPr>
            <w:tcW w:type="dxa" w:w="5472"/>
          </w:tcPr>
          <w:p>
            <w:pPr>
              <w:keepNext/>
              <w:jc w:val="left"/>
            </w:pPr>
            <w:r/>
            <w:r>
              <w:rPr>
                <w:rFonts w:ascii="Times New Roman" w:hAnsi="Times New Roman"/>
                <w:b w:val="0"/>
                <w:sz w:val="22"/>
              </w:rPr>
              <w:t>Non-Functional Requirements</w:t>
            </w:r>
          </w:p>
        </w:tc>
        <w:tc>
          <w:tcPr>
            <w:tcW w:type="dxa" w:w="1584"/>
          </w:tcPr>
          <w:p>
            <w:pPr>
              <w:keepNext/>
              <w:jc w:val="center"/>
            </w:pPr>
            <w:r/>
            <w:r>
              <w:rPr>
                <w:rFonts w:ascii="Times New Roman" w:hAnsi="Times New Roman"/>
                <w:b w:val="0"/>
                <w:sz w:val="22"/>
              </w:rPr>
              <w:t>11</w:t>
            </w:r>
          </w:p>
        </w:tc>
      </w:tr>
      <w:tr>
        <w:trPr>
          <w:cantSplit w:val="true"/>
        </w:trPr>
        <w:tc>
          <w:tcPr>
            <w:tcW w:type="dxa" w:w="1872"/>
          </w:tcPr>
          <w:p>
            <w:pPr>
              <w:keepNext/>
              <w:jc w:val="center"/>
            </w:pPr>
            <w:r/>
            <w:r>
              <w:rPr>
                <w:rFonts w:ascii="Times New Roman" w:hAnsi="Times New Roman"/>
                <w:b w:val="0"/>
                <w:sz w:val="22"/>
              </w:rPr>
              <w:t>Table 4.1</w:t>
            </w:r>
          </w:p>
        </w:tc>
        <w:tc>
          <w:tcPr>
            <w:tcW w:type="dxa" w:w="5472"/>
          </w:tcPr>
          <w:p>
            <w:pPr>
              <w:keepNext/>
              <w:jc w:val="left"/>
            </w:pPr>
            <w:r/>
            <w:r>
              <w:rPr>
                <w:rFonts w:ascii="Times New Roman" w:hAnsi="Times New Roman"/>
                <w:b w:val="0"/>
                <w:sz w:val="22"/>
              </w:rPr>
              <w:t>localStorage Data Schema</w:t>
            </w:r>
          </w:p>
        </w:tc>
        <w:tc>
          <w:tcPr>
            <w:tcW w:type="dxa" w:w="1584"/>
          </w:tcPr>
          <w:p>
            <w:pPr>
              <w:keepNext/>
              <w:jc w:val="center"/>
            </w:pPr>
            <w:r/>
            <w:r>
              <w:rPr>
                <w:rFonts w:ascii="Times New Roman" w:hAnsi="Times New Roman"/>
                <w:b w:val="0"/>
                <w:sz w:val="22"/>
              </w:rPr>
              <w:t>21</w:t>
            </w:r>
          </w:p>
        </w:tc>
      </w:tr>
      <w:tr>
        <w:trPr>
          <w:cantSplit w:val="true"/>
        </w:trPr>
        <w:tc>
          <w:tcPr>
            <w:tcW w:type="dxa" w:w="1872"/>
          </w:tcPr>
          <w:p>
            <w:pPr>
              <w:keepNext/>
              <w:jc w:val="center"/>
            </w:pPr>
            <w:r/>
            <w:r>
              <w:rPr>
                <w:rFonts w:ascii="Times New Roman" w:hAnsi="Times New Roman"/>
                <w:b w:val="0"/>
                <w:sz w:val="22"/>
              </w:rPr>
              <w:t>Table 5.1</w:t>
            </w:r>
          </w:p>
        </w:tc>
        <w:tc>
          <w:tcPr>
            <w:tcW w:type="dxa" w:w="5472"/>
          </w:tcPr>
          <w:p>
            <w:pPr>
              <w:keepNext/>
              <w:jc w:val="left"/>
            </w:pPr>
            <w:r/>
            <w:r>
              <w:rPr>
                <w:rFonts w:ascii="Times New Roman" w:hAnsi="Times New Roman"/>
                <w:b w:val="0"/>
                <w:sz w:val="22"/>
              </w:rPr>
              <w:t>Module Description</w:t>
            </w:r>
          </w:p>
        </w:tc>
        <w:tc>
          <w:tcPr>
            <w:tcW w:type="dxa" w:w="1584"/>
          </w:tcPr>
          <w:p>
            <w:pPr>
              <w:keepNext/>
              <w:jc w:val="center"/>
            </w:pPr>
            <w:r/>
            <w:r>
              <w:rPr>
                <w:rFonts w:ascii="Times New Roman" w:hAnsi="Times New Roman"/>
                <w:b w:val="0"/>
                <w:sz w:val="22"/>
              </w:rPr>
              <w:t>28</w:t>
            </w:r>
          </w:p>
        </w:tc>
      </w:tr>
      <w:tr>
        <w:trPr>
          <w:cantSplit w:val="true"/>
        </w:trPr>
        <w:tc>
          <w:tcPr>
            <w:tcW w:type="dxa" w:w="1872"/>
          </w:tcPr>
          <w:p>
            <w:pPr>
              <w:keepNext/>
              <w:jc w:val="center"/>
            </w:pPr>
            <w:r/>
            <w:r>
              <w:rPr>
                <w:rFonts w:ascii="Times New Roman" w:hAnsi="Times New Roman"/>
                <w:b w:val="0"/>
                <w:sz w:val="22"/>
              </w:rPr>
              <w:t>Table 6.1</w:t>
            </w:r>
          </w:p>
        </w:tc>
        <w:tc>
          <w:tcPr>
            <w:tcW w:type="dxa" w:w="5472"/>
          </w:tcPr>
          <w:p>
            <w:pPr>
              <w:keepNext/>
              <w:jc w:val="left"/>
            </w:pPr>
            <w:r/>
            <w:r>
              <w:rPr>
                <w:rFonts w:ascii="Times New Roman" w:hAnsi="Times New Roman"/>
                <w:b w:val="0"/>
                <w:sz w:val="22"/>
              </w:rPr>
              <w:t>Test Cases — Personal Info Section</w:t>
            </w:r>
          </w:p>
        </w:tc>
        <w:tc>
          <w:tcPr>
            <w:tcW w:type="dxa" w:w="1584"/>
          </w:tcPr>
          <w:p>
            <w:pPr>
              <w:keepNext/>
              <w:jc w:val="center"/>
            </w:pPr>
            <w:r/>
            <w:r>
              <w:rPr>
                <w:rFonts w:ascii="Times New Roman" w:hAnsi="Times New Roman"/>
                <w:b w:val="0"/>
                <w:sz w:val="22"/>
              </w:rPr>
              <w:t>34</w:t>
            </w:r>
          </w:p>
        </w:tc>
      </w:tr>
      <w:tr>
        <w:trPr>
          <w:cantSplit w:val="true"/>
        </w:trPr>
        <w:tc>
          <w:tcPr>
            <w:tcW w:type="dxa" w:w="1872"/>
          </w:tcPr>
          <w:p>
            <w:pPr>
              <w:keepNext/>
              <w:jc w:val="center"/>
            </w:pPr>
            <w:r/>
            <w:r>
              <w:rPr>
                <w:rFonts w:ascii="Times New Roman" w:hAnsi="Times New Roman"/>
                <w:b w:val="0"/>
                <w:sz w:val="22"/>
              </w:rPr>
              <w:t>Table 6.2</w:t>
            </w:r>
          </w:p>
        </w:tc>
        <w:tc>
          <w:tcPr>
            <w:tcW w:type="dxa" w:w="5472"/>
          </w:tcPr>
          <w:p>
            <w:pPr>
              <w:keepNext/>
              <w:jc w:val="left"/>
            </w:pPr>
            <w:r/>
            <w:r>
              <w:rPr>
                <w:rFonts w:ascii="Times New Roman" w:hAnsi="Times New Roman"/>
                <w:b w:val="0"/>
                <w:sz w:val="22"/>
              </w:rPr>
              <w:t>Test Cases — Experience Section</w:t>
            </w:r>
          </w:p>
        </w:tc>
        <w:tc>
          <w:tcPr>
            <w:tcW w:type="dxa" w:w="1584"/>
          </w:tcPr>
          <w:p>
            <w:pPr>
              <w:keepNext/>
              <w:jc w:val="center"/>
            </w:pPr>
            <w:r/>
            <w:r>
              <w:rPr>
                <w:rFonts w:ascii="Times New Roman" w:hAnsi="Times New Roman"/>
                <w:b w:val="0"/>
                <w:sz w:val="22"/>
              </w:rPr>
              <w:t>35</w:t>
            </w:r>
          </w:p>
        </w:tc>
      </w:tr>
      <w:tr>
        <w:trPr>
          <w:cantSplit w:val="true"/>
        </w:trPr>
        <w:tc>
          <w:tcPr>
            <w:tcW w:type="dxa" w:w="1872"/>
          </w:tcPr>
          <w:p>
            <w:pPr>
              <w:keepNext/>
              <w:jc w:val="center"/>
            </w:pPr>
            <w:r/>
            <w:r>
              <w:rPr>
                <w:rFonts w:ascii="Times New Roman" w:hAnsi="Times New Roman"/>
                <w:b w:val="0"/>
                <w:sz w:val="22"/>
              </w:rPr>
              <w:t>Table 6.3</w:t>
            </w:r>
          </w:p>
        </w:tc>
        <w:tc>
          <w:tcPr>
            <w:tcW w:type="dxa" w:w="5472"/>
          </w:tcPr>
          <w:p>
            <w:pPr>
              <w:keepNext/>
              <w:jc w:val="left"/>
            </w:pPr>
            <w:r/>
            <w:r>
              <w:rPr>
                <w:rFonts w:ascii="Times New Roman" w:hAnsi="Times New Roman"/>
                <w:b w:val="0"/>
                <w:sz w:val="22"/>
              </w:rPr>
              <w:t>Test Cases — ATS Scoring</w:t>
            </w:r>
          </w:p>
        </w:tc>
        <w:tc>
          <w:tcPr>
            <w:tcW w:type="dxa" w:w="1584"/>
          </w:tcPr>
          <w:p>
            <w:pPr>
              <w:keepNext/>
              <w:jc w:val="center"/>
            </w:pPr>
            <w:r/>
            <w:r>
              <w:rPr>
                <w:rFonts w:ascii="Times New Roman" w:hAnsi="Times New Roman"/>
                <w:b w:val="0"/>
                <w:sz w:val="22"/>
              </w:rPr>
              <w:t>35</w:t>
            </w:r>
          </w:p>
        </w:tc>
      </w:tr>
      <w:tr>
        <w:trPr>
          <w:cantSplit w:val="true"/>
        </w:trPr>
        <w:tc>
          <w:tcPr>
            <w:tcW w:type="dxa" w:w="1872"/>
          </w:tcPr>
          <w:p>
            <w:pPr>
              <w:keepNext/>
              <w:jc w:val="center"/>
            </w:pPr>
            <w:r/>
            <w:r>
              <w:rPr>
                <w:rFonts w:ascii="Times New Roman" w:hAnsi="Times New Roman"/>
                <w:b w:val="0"/>
                <w:sz w:val="22"/>
              </w:rPr>
              <w:t>Table 6.4</w:t>
            </w:r>
          </w:p>
        </w:tc>
        <w:tc>
          <w:tcPr>
            <w:tcW w:type="dxa" w:w="5472"/>
          </w:tcPr>
          <w:p>
            <w:pPr>
              <w:keepNext/>
              <w:jc w:val="left"/>
            </w:pPr>
            <w:r/>
            <w:r>
              <w:rPr>
                <w:rFonts w:ascii="Times New Roman" w:hAnsi="Times New Roman"/>
                <w:b w:val="0"/>
                <w:sz w:val="22"/>
              </w:rPr>
              <w:t>Test Cases — Export/Import</w:t>
            </w:r>
          </w:p>
        </w:tc>
        <w:tc>
          <w:tcPr>
            <w:tcW w:type="dxa" w:w="1584"/>
          </w:tcPr>
          <w:p>
            <w:pPr>
              <w:keepNext/>
              <w:jc w:val="center"/>
            </w:pPr>
            <w:r/>
            <w:r>
              <w:rPr>
                <w:rFonts w:ascii="Times New Roman" w:hAnsi="Times New Roman"/>
                <w:b w:val="0"/>
                <w:sz w:val="22"/>
              </w:rPr>
              <w:t>36</w:t>
            </w:r>
          </w:p>
        </w:tc>
      </w:tr>
    </w:tbl>
    <w:p>
      <w:pPr>
        <w:sectPr>
          <w:pgSz w:w="12240" w:h="15840"/>
          <w:pgMar w:top="1440" w:right="1440" w:bottom="1440" w:left="1440" w:header="720" w:footer="720" w:gutter="0"/>
          <w:cols w:space="720"/>
          <w:docGrid w:linePitch="360"/>
          <w:pgNumType w:start="1" w:fmt="lowerRoman"/>
        </w:sectPr>
      </w:pPr>
    </w:p>
    <w:p>
      <w:r>
        <w:br w:type="page"/>
      </w:r>
    </w:p>
    <w:p>
      <w:pPr>
        <w:keepNext/>
        <w:spacing w:after="60" w:before="480"/>
        <w:jc w:val="center"/>
      </w:pPr>
      <w:r>
        <w:rPr>
          <w:rFonts w:ascii="Times New Roman" w:hAnsi="Times New Roman"/>
          <w:b/>
          <w:sz w:val="36"/>
        </w:rPr>
        <w:t>CHAPTER 1</w:t>
      </w:r>
    </w:p>
    <w:p>
      <w:pPr>
        <w:keepNext/>
        <w:spacing w:after="200" w:before="0"/>
        <w:jc w:val="center"/>
      </w:pPr>
      <w:r>
        <w:rPr>
          <w:rFonts w:ascii="Times New Roman" w:hAnsi="Times New Roman"/>
          <w:b/>
          <w:sz w:val="32"/>
        </w:rPr>
        <w:t>INTRODUCTION</w:t>
      </w:r>
    </w:p>
    <w:p>
      <w:pPr>
        <w:keepNext/>
        <w:spacing w:before="160" w:after="60"/>
        <w:jc w:val="left"/>
      </w:pPr>
      <w:r>
        <w:rPr>
          <w:rFonts w:ascii="Times New Roman" w:hAnsi="Times New Roman"/>
          <w:b/>
          <w:sz w:val="32"/>
        </w:rPr>
        <w:t>1.1  Introduction</w:t>
      </w:r>
    </w:p>
    <w:p>
      <w:pPr>
        <w:spacing w:after="80" w:before="0" w:line="360" w:lineRule="auto"/>
        <w:jc w:val="both"/>
      </w:pPr>
      <w:r>
        <w:rPr>
          <w:rFonts w:ascii="Times New Roman" w:hAnsi="Times New Roman"/>
          <w:b w:val="0"/>
          <w:sz w:val="24"/>
        </w:rPr>
        <w:t>In the modern professional landscape, a resume serves as the first point of contact between a job seeker and a potential employer. It is a concise document that summarizes an individual’s qualifications, work experience, education, skills, and achievements. A well-structured resume can significantly improve a candidate’s chances of securing an interview and ultimately landing a job.</w:t>
      </w:r>
    </w:p>
    <w:p>
      <w:pPr>
        <w:spacing w:after="80" w:before="0" w:line="360" w:lineRule="auto"/>
        <w:jc w:val="both"/>
      </w:pPr>
      <w:r>
        <w:rPr>
          <w:rFonts w:ascii="Times New Roman" w:hAnsi="Times New Roman"/>
          <w:b w:val="0"/>
          <w:sz w:val="24"/>
        </w:rPr>
        <w:t>However, creating a professional resume remains a challenging task for many individuals. Traditional methods involve using desktop word processors like Microsoft Word or Google Docs, which require manual formatting, lack real-time preview capabilities, and often produce documents that are not optimized for modern Applicant Tracking Systems (ATS). These ATS systems are used by over 90% of large companies to automatically screen resumes before they reach human recruiters.</w:t>
      </w:r>
    </w:p>
    <w:p>
      <w:pPr>
        <w:spacing w:after="80" w:before="0" w:line="360" w:lineRule="auto"/>
        <w:jc w:val="both"/>
      </w:pPr>
      <w:r>
        <w:rPr>
          <w:rFonts w:ascii="Times New Roman" w:hAnsi="Times New Roman"/>
          <w:b w:val="0"/>
          <w:sz w:val="24"/>
        </w:rPr>
        <w:t>The “Dynamic Web Based Resume Builder” project, branded as ResumeForge, addresses these challenges by providing an intuitive, browser-based application that enables users to create professional, ATS-optimized resumes with real-time visual feedback. The application runs entirely in the browser as a client-side application, requiring no server, no installation, and no user registration — ensuring complete data privacy and instant accessibility.</w:t>
      </w:r>
    </w:p>
    <w:p>
      <w:pPr>
        <w:spacing w:after="80" w:before="0" w:line="360" w:lineRule="auto"/>
        <w:jc w:val="both"/>
      </w:pPr>
      <w:r>
        <w:rPr>
          <w:rFonts w:ascii="Times New Roman" w:hAnsi="Times New Roman"/>
          <w:b w:val="0"/>
          <w:sz w:val="24"/>
        </w:rPr>
        <w:t>The system is built using modern web technologies including HTML5 for structure, CSS3 for styling with three distinct resume templates, JavaScript (ES6) for application logic and state management, Bootstrap 5 for responsive design, and html2pdf.js for client-side PDF generation. It features a split-panel interface with a dark-themed editor panel and a live A4-sized resume preview, giving users immediate visual feedback as they enter their information.</w:t>
      </w:r>
    </w:p>
    <w:p>
      <w:pPr>
        <w:keepNext/>
        <w:spacing w:before="160" w:after="60"/>
        <w:jc w:val="left"/>
      </w:pPr>
      <w:r>
        <w:rPr>
          <w:rFonts w:ascii="Times New Roman" w:hAnsi="Times New Roman"/>
          <w:b/>
          <w:sz w:val="32"/>
        </w:rPr>
        <w:t>1.2  Scope of the Project</w:t>
      </w:r>
    </w:p>
    <w:p>
      <w:pPr>
        <w:spacing w:after="80" w:before="0" w:line="360" w:lineRule="auto"/>
        <w:jc w:val="both"/>
      </w:pPr>
      <w:r>
        <w:rPr>
          <w:rFonts w:ascii="Times New Roman" w:hAnsi="Times New Roman"/>
          <w:b w:val="0"/>
          <w:sz w:val="24"/>
        </w:rPr>
        <w:t>The scope of this project encompasses the design, development, and deployment of a fully client-side web application for professional resume creation. The application targets job seekers, students, fresh graduates, and professionals who need to create, edit, and export professional resumes without relying on paid services or server-based platforms. The scope includes the following key areas:</w:t>
      </w:r>
    </w:p>
    <w:p>
      <w:pPr>
        <w:spacing w:after="80" w:before="0" w:line="360" w:lineRule="auto"/>
        <w:jc w:val="both"/>
      </w:pPr>
      <w:r>
        <w:rPr>
          <w:rFonts w:ascii="Times New Roman" w:hAnsi="Times New Roman"/>
          <w:b w:val="0"/>
          <w:sz w:val="24"/>
        </w:rPr>
        <w:t>Resume Content Management: The application supports seven comprehensive resume sections including Personal Information, Work Experience, Education, Skills, Projects, Certifications, and Awards. Each section provides full CRUD (Create, Read, Update, Delete) operations with dynamic form fields that can be added or removed as needed. The system supports multiple entries per section with proper ordering and formatting.</w:t>
      </w:r>
    </w:p>
    <w:p>
      <w:pPr>
        <w:spacing w:after="80" w:before="0" w:line="360" w:lineRule="auto"/>
        <w:jc w:val="both"/>
      </w:pPr>
      <w:r>
        <w:rPr>
          <w:rFonts w:ascii="Times New Roman" w:hAnsi="Times New Roman"/>
          <w:b w:val="0"/>
          <w:sz w:val="24"/>
        </w:rPr>
        <w:t>Template System: Three professionally designed resume templates (Professional, Modern, and Creative) are included, each with distinct visual styles suitable for different industries and preferences. The template system uses a CSS-based approach allowing instant switching without data loss.</w:t>
      </w:r>
    </w:p>
    <w:p>
      <w:pPr>
        <w:spacing w:after="80" w:before="0" w:line="360" w:lineRule="auto"/>
        <w:jc w:val="both"/>
      </w:pPr>
      <w:r>
        <w:rPr>
          <w:rFonts w:ascii="Times New Roman" w:hAnsi="Times New Roman"/>
          <w:b w:val="0"/>
          <w:sz w:val="24"/>
        </w:rPr>
        <w:t>ATS Compatibility: An integrated scoring engine evaluates resumes against Applicant Tracking System criteria, providing a percentage score with category-wise breakdown and actionable improvement suggestions. A keyword matching feature allows users to compare their resume content against specific job descriptions.</w:t>
      </w:r>
    </w:p>
    <w:p>
      <w:pPr>
        <w:spacing w:after="80" w:before="0" w:line="360" w:lineRule="auto"/>
        <w:jc w:val="both"/>
      </w:pPr>
      <w:r>
        <w:rPr>
          <w:rFonts w:ascii="Times New Roman" w:hAnsi="Times New Roman"/>
          <w:b w:val="0"/>
          <w:sz w:val="24"/>
        </w:rPr>
        <w:t>Data Persistence and Export: The application supports multiple data persistence mechanisms including browser localStorage for quick save/load, JSON export/import for data portability, and PDF export for producing print-ready resume documents.</w:t>
      </w:r>
    </w:p>
    <w:p>
      <w:pPr>
        <w:keepNext/>
        <w:spacing w:before="160" w:after="60"/>
        <w:jc w:val="left"/>
      </w:pPr>
      <w:r>
        <w:rPr>
          <w:rFonts w:ascii="Times New Roman" w:hAnsi="Times New Roman"/>
          <w:b/>
          <w:sz w:val="32"/>
        </w:rPr>
        <w:t>1.3  Objectives</w:t>
      </w:r>
    </w:p>
    <w:p>
      <w:pPr>
        <w:spacing w:after="160" w:before="0" w:line="360" w:lineRule="auto"/>
        <w:jc w:val="both"/>
      </w:pPr>
      <w:r>
        <w:rPr>
          <w:rFonts w:ascii="Times New Roman" w:hAnsi="Times New Roman"/>
          <w:b w:val="0"/>
          <w:sz w:val="24"/>
        </w:rPr>
        <w:t>The primary objectives of this project are:</w:t>
      </w:r>
    </w:p>
    <w:p>
      <w:pPr>
        <w:pStyle w:val="ListBullet"/>
        <w:spacing w:after="60" w:line="360" w:lineRule="auto"/>
        <w:jc w:val="both"/>
      </w:pPr>
      <w:r>
        <w:rPr>
          <w:rFonts w:ascii="Times New Roman" w:hAnsi="Times New Roman"/>
          <w:sz w:val="24"/>
        </w:rPr>
        <w:t>To develop a web-based resume builder application that allows users to create professional resumes with real-time live preview.</w:t>
      </w:r>
    </w:p>
    <w:p>
      <w:pPr>
        <w:pStyle w:val="ListBullet"/>
        <w:spacing w:after="60" w:line="360" w:lineRule="auto"/>
        <w:jc w:val="both"/>
      </w:pPr>
      <w:r>
        <w:rPr>
          <w:rFonts w:ascii="Times New Roman" w:hAnsi="Times New Roman"/>
          <w:sz w:val="24"/>
        </w:rPr>
        <w:t>To implement multiple professionally designed resume templates (Professional, Modern, and Minimal) that users can switch between instantly.</w:t>
      </w:r>
    </w:p>
    <w:p>
      <w:pPr>
        <w:pStyle w:val="ListBullet"/>
        <w:spacing w:after="60" w:line="360" w:lineRule="auto"/>
        <w:jc w:val="both"/>
      </w:pPr>
      <w:r>
        <w:rPr>
          <w:rFonts w:ascii="Times New Roman" w:hAnsi="Times New Roman"/>
          <w:sz w:val="24"/>
        </w:rPr>
        <w:t>To build an integrated ATS (Applicant Tracking System) compatibility scoring engine that evaluates resumes on a 0–100% scale with actionable feedback.</w:t>
      </w:r>
    </w:p>
    <w:p>
      <w:pPr>
        <w:pStyle w:val="ListBullet"/>
        <w:spacing w:after="60" w:line="360" w:lineRule="auto"/>
        <w:jc w:val="both"/>
      </w:pPr>
      <w:r>
        <w:rPr>
          <w:rFonts w:ascii="Times New Roman" w:hAnsi="Times New Roman"/>
          <w:sz w:val="24"/>
        </w:rPr>
        <w:t>To enable job description keyword matching to help users tailor their resumes for specific job applications.</w:t>
      </w:r>
    </w:p>
    <w:p>
      <w:pPr>
        <w:pStyle w:val="ListBullet"/>
        <w:spacing w:after="60" w:line="360" w:lineRule="auto"/>
        <w:jc w:val="both"/>
      </w:pPr>
      <w:r>
        <w:rPr>
          <w:rFonts w:ascii="Times New Roman" w:hAnsi="Times New Roman"/>
          <w:sz w:val="24"/>
        </w:rPr>
        <w:t>To provide multiple data persistence and export options including browser localStorage, JSON import/export, and high-quality PDF download.</w:t>
      </w:r>
    </w:p>
    <w:p>
      <w:pPr>
        <w:pStyle w:val="ListBullet"/>
        <w:spacing w:after="60" w:line="360" w:lineRule="auto"/>
        <w:jc w:val="both"/>
      </w:pPr>
      <w:r>
        <w:rPr>
          <w:rFonts w:ascii="Times New Roman" w:hAnsi="Times New Roman"/>
          <w:sz w:val="24"/>
        </w:rPr>
        <w:t>To ensure complete data privacy by processing all information locally in the browser without any server-side communication.</w:t>
      </w:r>
    </w:p>
    <w:p>
      <w:pPr>
        <w:pStyle w:val="ListBullet"/>
        <w:spacing w:after="60" w:line="360" w:lineRule="auto"/>
        <w:jc w:val="both"/>
      </w:pPr>
      <w:r>
        <w:rPr>
          <w:rFonts w:ascii="Times New Roman" w:hAnsi="Times New Roman"/>
          <w:sz w:val="24"/>
        </w:rPr>
        <w:t>To create a responsive user interface that works seamlessly across desktop, tablet, and mobile devices.</w:t>
      </w:r>
    </w:p>
    <w:p>
      <w:pPr>
        <w:pStyle w:val="ListBullet"/>
        <w:spacing w:after="60" w:line="360" w:lineRule="auto"/>
        <w:jc w:val="both"/>
      </w:pPr>
      <w:r>
        <w:rPr>
          <w:rFonts w:ascii="Times New Roman" w:hAnsi="Times New Roman"/>
          <w:sz w:val="24"/>
        </w:rPr>
        <w:t>To implement XSS prevention and input sanitization for secure data handling.</w:t>
      </w:r>
    </w:p>
    <w:p>
      <w:pPr>
        <w:keepNext/>
        <w:spacing w:before="160" w:after="60"/>
        <w:jc w:val="left"/>
      </w:pPr>
      <w:r>
        <w:rPr>
          <w:rFonts w:ascii="Times New Roman" w:hAnsi="Times New Roman"/>
          <w:b/>
          <w:sz w:val="32"/>
        </w:rPr>
        <w:t>1.4  Problem Formulation</w:t>
      </w:r>
    </w:p>
    <w:p>
      <w:pPr>
        <w:spacing w:after="160" w:before="0" w:line="360" w:lineRule="auto"/>
        <w:jc w:val="both"/>
      </w:pPr>
      <w:r>
        <w:rPr>
          <w:rFonts w:ascii="Times New Roman" w:hAnsi="Times New Roman"/>
          <w:b w:val="0"/>
          <w:sz w:val="24"/>
        </w:rPr>
        <w:t>Job seekers face several significant challenges when creating resumes using traditional methods:</w:t>
      </w:r>
    </w:p>
    <w:p>
      <w:pPr>
        <w:spacing w:after="160" w:before="0" w:line="360" w:lineRule="auto"/>
        <w:jc w:val="both"/>
      </w:pPr>
      <w:r>
        <w:rPr>
          <w:rFonts w:ascii="Times New Roman" w:hAnsi="Times New Roman"/>
          <w:b w:val="0"/>
          <w:sz w:val="24"/>
        </w:rPr>
        <w:t>1. Formatting Complexity: Word processors require manual formatting for layout, fonts, spacing, and alignment. Users spend excessive time on visual design rather than content quality. Any formatting change can break the entire document layout.</w:t>
      </w:r>
    </w:p>
    <w:p>
      <w:pPr>
        <w:spacing w:after="160" w:before="0" w:line="360" w:lineRule="auto"/>
        <w:jc w:val="both"/>
      </w:pPr>
      <w:r>
        <w:rPr>
          <w:rFonts w:ascii="Times New Roman" w:hAnsi="Times New Roman"/>
          <w:b w:val="0"/>
          <w:sz w:val="24"/>
        </w:rPr>
        <w:t>2. Lack of Real-Time Feedback: Traditional tools do not provide instant visual preview of the final resume appearance. Users must repeatedly switch between editing and preview modes, making the process slow and iterative.</w:t>
      </w:r>
    </w:p>
    <w:p>
      <w:pPr>
        <w:spacing w:after="160" w:before="0" w:line="360" w:lineRule="auto"/>
        <w:jc w:val="both"/>
      </w:pPr>
      <w:r>
        <w:rPr>
          <w:rFonts w:ascii="Times New Roman" w:hAnsi="Times New Roman"/>
          <w:b w:val="0"/>
          <w:sz w:val="24"/>
        </w:rPr>
        <w:t>3. ATS Compatibility Issues: Over 75% of resumes are rejected by ATS before reaching a human recruiter. Most job seekers are unaware of ATS requirements such as keyword optimization, proper section structuring, and formatting constraints.</w:t>
      </w:r>
    </w:p>
    <w:p>
      <w:pPr>
        <w:spacing w:after="160" w:before="0" w:line="360" w:lineRule="auto"/>
        <w:jc w:val="both"/>
      </w:pPr>
      <w:r>
        <w:rPr>
          <w:rFonts w:ascii="Times New Roman" w:hAnsi="Times New Roman"/>
          <w:b w:val="0"/>
          <w:sz w:val="24"/>
        </w:rPr>
        <w:t>4. Data Privacy Concerns: Online resume builders typically require user registration and store personal data on their servers, raising privacy and data security concerns.</w:t>
      </w:r>
    </w:p>
    <w:p>
      <w:pPr>
        <w:spacing w:after="160" w:before="0" w:line="360" w:lineRule="auto"/>
        <w:jc w:val="both"/>
      </w:pPr>
      <w:r>
        <w:rPr>
          <w:rFonts w:ascii="Times New Roman" w:hAnsi="Times New Roman"/>
          <w:b w:val="0"/>
          <w:sz w:val="24"/>
        </w:rPr>
        <w:t>5. Cost Barriers: Many professional resume builders require paid subscriptions for premium templates and features, making them inaccessible to students and entry-level job seekers.</w:t>
      </w:r>
    </w:p>
    <w:p>
      <w:pPr>
        <w:spacing w:after="160" w:before="0" w:line="360" w:lineRule="auto"/>
        <w:jc w:val="both"/>
      </w:pPr>
      <w:r>
        <w:rPr>
          <w:rFonts w:ascii="Times New Roman" w:hAnsi="Times New Roman"/>
          <w:b w:val="0"/>
          <w:sz w:val="24"/>
        </w:rPr>
        <w:t>6. Limited Template Options: Free resume builders typically offer only one or two basic templates that lack visual appeal and professional polish, forcing users to either pay for premium templates or settle for generic designs.</w:t>
      </w:r>
    </w:p>
    <w:p>
      <w:pPr>
        <w:spacing w:after="160" w:before="0" w:line="360" w:lineRule="auto"/>
        <w:jc w:val="both"/>
      </w:pPr>
      <w:r>
        <w:rPr>
          <w:rFonts w:ascii="Times New Roman" w:hAnsi="Times New Roman"/>
          <w:b w:val="0"/>
          <w:sz w:val="24"/>
        </w:rPr>
        <w:t>7. No ATS Scoring Feedback: Existing free tools do not provide real-time feedback on ATS compatibility, leaving users unaware of whether their resume will pass automated screening systems used by employers.</w:t>
      </w:r>
    </w:p>
    <w:p>
      <w:pPr>
        <w:keepNext/>
        <w:spacing w:before="160" w:after="60"/>
        <w:jc w:val="left"/>
      </w:pPr>
      <w:r>
        <w:rPr>
          <w:rFonts w:ascii="Times New Roman" w:hAnsi="Times New Roman"/>
          <w:b/>
          <w:sz w:val="32"/>
        </w:rPr>
        <w:t>1.5  Existing System</w:t>
      </w:r>
    </w:p>
    <w:p>
      <w:pPr>
        <w:spacing w:after="160" w:before="0" w:line="360" w:lineRule="auto"/>
        <w:jc w:val="both"/>
      </w:pPr>
      <w:r>
        <w:rPr>
          <w:rFonts w:ascii="Times New Roman" w:hAnsi="Times New Roman"/>
          <w:b w:val="0"/>
          <w:sz w:val="24"/>
        </w:rPr>
        <w:t>Several resume building solutions exist in the market, each with their own limitations:</w:t>
      </w:r>
    </w:p>
    <w:p>
      <w:pPr>
        <w:spacing w:after="200" w:before="0" w:line="360" w:lineRule="auto"/>
        <w:jc w:val="both"/>
      </w:pPr>
      <w:r>
        <w:rPr>
          <w:rFonts w:ascii="Times New Roman" w:hAnsi="Times New Roman"/>
          <w:b w:val="0"/>
          <w:sz w:val="24"/>
        </w:rPr>
        <w:t>Desktop Word Processors (MS Word, Google Docs): These provide general-purpose document editing but lack resume-specific features like templates, ATS scoring, and real-time preview. Formatting is manual and error-prone. Templates are generic and not optimized for professional resumes. Users must manually adjust margins, fonts, and spacing for each section, which is time-consuming and often results in inconsistent formatting across the document.</w:t>
      </w:r>
    </w:p>
    <w:p>
      <w:pPr>
        <w:spacing w:after="200" w:before="0" w:line="360" w:lineRule="auto"/>
        <w:jc w:val="both"/>
      </w:pPr>
      <w:r>
        <w:rPr>
          <w:rFonts w:ascii="Times New Roman" w:hAnsi="Times New Roman"/>
          <w:b w:val="0"/>
          <w:sz w:val="24"/>
        </w:rPr>
        <w:t>Online Resume Builders (Canva, Zety, Resume.io): These web-based platforms offer templates and drag-and-drop editors but require user registration, store data on their servers, and typically lock premium features behind paywalls. They also require constant internet connectivity. Most of these platforms limit free users to basic templates and charge subscription fees ranging from $5 to $25 per month for access to premium designs, PDF export, and ATS optimization features.</w:t>
      </w:r>
    </w:p>
    <w:p>
      <w:pPr>
        <w:spacing w:after="200" w:before="0" w:line="360" w:lineRule="auto"/>
        <w:jc w:val="both"/>
      </w:pPr>
      <w:r>
        <w:rPr>
          <w:rFonts w:ascii="Times New Roman" w:hAnsi="Times New Roman"/>
          <w:b w:val="0"/>
          <w:sz w:val="24"/>
        </w:rPr>
        <w:t>LaTeX-Based Builders (Overleaf, ShareLaTeX): These produce high-quality typeset resumes but have a steep learning curve, require knowledge of LaTeX markup language, and are not accessible to non-technical users. Even minor formatting changes require understanding of LaTeX commands and package configurations, making them unsuitable for the majority of job seekers who lack programming experience.</w:t>
      </w:r>
    </w:p>
    <w:p>
      <w:pPr>
        <w:spacing w:after="200" w:before="0" w:line="360" w:lineRule="auto"/>
        <w:jc w:val="both"/>
      </w:pPr>
      <w:r>
        <w:rPr>
          <w:rFonts w:ascii="Times New Roman" w:hAnsi="Times New Roman"/>
          <w:b w:val="0"/>
          <w:sz w:val="24"/>
        </w:rPr>
        <w:t>Mobile Resume Applications: Several mobile apps like Resume Star, CV Maker, and Resume Builder Pro offer on-the-go resume creation. However, they suffer from limited screen real estate for editing, restricted template options, intrusive advertisements in free versions, and limited export quality compared to desktop solutions.</w:t>
      </w:r>
    </w:p>
    <w:p>
      <w:pPr>
        <w:keepNext/>
        <w:spacing w:after="80" w:before="0" w:line="360" w:lineRule="auto"/>
        <w:jc w:val="both"/>
      </w:pPr>
      <w:r>
        <w:rPr>
          <w:rFonts w:ascii="Times New Roman" w:hAnsi="Times New Roman"/>
          <w:b/>
          <w:sz w:val="24"/>
        </w:rPr>
        <w:t>Table 1.1: Comparison of Existing Resume Building Solutions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cantSplit w:val="true"/>
        </w:trPr>
        <w:tc>
          <w:tcPr>
            <w:tcW w:type="dxa" w:w="1872"/>
            <w:shd w:fill="D9E2F3"/>
          </w:tcPr>
          <w:p>
            <w:pPr>
              <w:keepNext/>
              <w:jc w:val="left"/>
            </w:pPr>
            <w:r/>
            <w:r>
              <w:rPr>
                <w:rFonts w:ascii="Times New Roman" w:hAnsi="Times New Roman"/>
                <w:b/>
                <w:sz w:val="20"/>
              </w:rPr>
              <w:t>Solution</w:t>
            </w:r>
          </w:p>
        </w:tc>
        <w:tc>
          <w:tcPr>
            <w:tcW w:type="dxa" w:w="1872"/>
            <w:shd w:fill="D9E2F3"/>
          </w:tcPr>
          <w:p>
            <w:pPr>
              <w:keepNext/>
              <w:jc w:val="center"/>
            </w:pPr>
            <w:r/>
            <w:r>
              <w:rPr>
                <w:rFonts w:ascii="Times New Roman" w:hAnsi="Times New Roman"/>
                <w:b/>
                <w:sz w:val="20"/>
              </w:rPr>
              <w:t>Live Preview</w:t>
            </w:r>
          </w:p>
        </w:tc>
        <w:tc>
          <w:tcPr>
            <w:tcW w:type="dxa" w:w="1872"/>
            <w:shd w:fill="D9E2F3"/>
          </w:tcPr>
          <w:p>
            <w:pPr>
              <w:keepNext/>
              <w:jc w:val="center"/>
            </w:pPr>
            <w:r/>
            <w:r>
              <w:rPr>
                <w:rFonts w:ascii="Times New Roman" w:hAnsi="Times New Roman"/>
                <w:b/>
                <w:sz w:val="20"/>
              </w:rPr>
              <w:t>ATS Score</w:t>
            </w:r>
          </w:p>
        </w:tc>
        <w:tc>
          <w:tcPr>
            <w:tcW w:type="dxa" w:w="1872"/>
            <w:shd w:fill="D9E2F3"/>
          </w:tcPr>
          <w:p>
            <w:pPr>
              <w:keepNext/>
              <w:jc w:val="center"/>
            </w:pPr>
            <w:r/>
            <w:r>
              <w:rPr>
                <w:rFonts w:ascii="Times New Roman" w:hAnsi="Times New Roman"/>
                <w:b/>
                <w:sz w:val="20"/>
              </w:rPr>
              <w:t>Privacy</w:t>
            </w:r>
          </w:p>
        </w:tc>
        <w:tc>
          <w:tcPr>
            <w:tcW w:type="dxa" w:w="1872"/>
            <w:shd w:fill="D9E2F3"/>
          </w:tcPr>
          <w:p>
            <w:pPr>
              <w:keepNext/>
              <w:jc w:val="center"/>
            </w:pPr>
            <w:r/>
            <w:r>
              <w:rPr>
                <w:rFonts w:ascii="Times New Roman" w:hAnsi="Times New Roman"/>
                <w:b/>
                <w:sz w:val="20"/>
              </w:rPr>
              <w:t>Cost</w:t>
            </w:r>
          </w:p>
        </w:tc>
      </w:tr>
      <w:tr>
        <w:trPr>
          <w:cantSplit w:val="true"/>
        </w:trPr>
        <w:tc>
          <w:tcPr>
            <w:tcW w:type="dxa" w:w="1872"/>
          </w:tcPr>
          <w:p>
            <w:pPr>
              <w:keepNext/>
              <w:jc w:val="left"/>
            </w:pPr>
            <w:r/>
            <w:r>
              <w:rPr>
                <w:rFonts w:ascii="Times New Roman" w:hAnsi="Times New Roman"/>
                <w:b w:val="0"/>
                <w:sz w:val="20"/>
              </w:rPr>
              <w:t>MS Word / Google Docs</w:t>
            </w:r>
          </w:p>
        </w:tc>
        <w:tc>
          <w:tcPr>
            <w:tcW w:type="dxa" w:w="1872"/>
          </w:tcPr>
          <w:p>
            <w:pPr>
              <w:keepNext/>
              <w:jc w:val="center"/>
            </w:pPr>
            <w:r/>
            <w:r>
              <w:rPr>
                <w:rFonts w:ascii="Times New Roman" w:hAnsi="Times New Roman"/>
                <w:b w:val="0"/>
                <w:sz w:val="20"/>
              </w:rPr>
              <w:t>No</w:t>
            </w:r>
          </w:p>
        </w:tc>
        <w:tc>
          <w:tcPr>
            <w:tcW w:type="dxa" w:w="1872"/>
          </w:tcPr>
          <w:p>
            <w:pPr>
              <w:keepNext/>
              <w:jc w:val="center"/>
            </w:pPr>
            <w:r/>
            <w:r>
              <w:rPr>
                <w:rFonts w:ascii="Times New Roman" w:hAnsi="Times New Roman"/>
                <w:b w:val="0"/>
                <w:sz w:val="20"/>
              </w:rPr>
              <w:t>No</w:t>
            </w:r>
          </w:p>
        </w:tc>
        <w:tc>
          <w:tcPr>
            <w:tcW w:type="dxa" w:w="1872"/>
          </w:tcPr>
          <w:p>
            <w:pPr>
              <w:keepNext/>
              <w:jc w:val="center"/>
            </w:pPr>
            <w:r/>
            <w:r>
              <w:rPr>
                <w:rFonts w:ascii="Times New Roman" w:hAnsi="Times New Roman"/>
                <w:b w:val="0"/>
                <w:sz w:val="20"/>
              </w:rPr>
              <w:t>Medium</w:t>
            </w:r>
          </w:p>
        </w:tc>
        <w:tc>
          <w:tcPr>
            <w:tcW w:type="dxa" w:w="1872"/>
          </w:tcPr>
          <w:p>
            <w:pPr>
              <w:keepNext/>
              <w:jc w:val="center"/>
            </w:pPr>
            <w:r/>
            <w:r>
              <w:rPr>
                <w:rFonts w:ascii="Times New Roman" w:hAnsi="Times New Roman"/>
                <w:b w:val="0"/>
                <w:sz w:val="20"/>
              </w:rPr>
              <w:t>Free/Paid</w:t>
            </w:r>
          </w:p>
        </w:tc>
      </w:tr>
      <w:tr>
        <w:trPr>
          <w:cantSplit w:val="true"/>
        </w:trPr>
        <w:tc>
          <w:tcPr>
            <w:tcW w:type="dxa" w:w="1872"/>
          </w:tcPr>
          <w:p>
            <w:pPr>
              <w:keepNext/>
              <w:jc w:val="left"/>
            </w:pPr>
            <w:r/>
            <w:r>
              <w:rPr>
                <w:rFonts w:ascii="Times New Roman" w:hAnsi="Times New Roman"/>
                <w:b w:val="0"/>
                <w:sz w:val="20"/>
              </w:rPr>
              <w:t>Canva / Zety / Resume.io</w:t>
            </w:r>
          </w:p>
        </w:tc>
        <w:tc>
          <w:tcPr>
            <w:tcW w:type="dxa" w:w="1872"/>
          </w:tcPr>
          <w:p>
            <w:pPr>
              <w:keepNext/>
              <w:jc w:val="center"/>
            </w:pPr>
            <w:r/>
            <w:r>
              <w:rPr>
                <w:rFonts w:ascii="Times New Roman" w:hAnsi="Times New Roman"/>
                <w:b w:val="0"/>
                <w:sz w:val="20"/>
              </w:rPr>
              <w:t>Partial</w:t>
            </w:r>
          </w:p>
        </w:tc>
        <w:tc>
          <w:tcPr>
            <w:tcW w:type="dxa" w:w="1872"/>
          </w:tcPr>
          <w:p>
            <w:pPr>
              <w:keepNext/>
              <w:jc w:val="center"/>
            </w:pPr>
            <w:r/>
            <w:r>
              <w:rPr>
                <w:rFonts w:ascii="Times New Roman" w:hAnsi="Times New Roman"/>
                <w:b w:val="0"/>
                <w:sz w:val="20"/>
              </w:rPr>
              <w:t>Premium Only</w:t>
            </w:r>
          </w:p>
        </w:tc>
        <w:tc>
          <w:tcPr>
            <w:tcW w:type="dxa" w:w="1872"/>
          </w:tcPr>
          <w:p>
            <w:pPr>
              <w:keepNext/>
              <w:jc w:val="center"/>
            </w:pPr>
            <w:r/>
            <w:r>
              <w:rPr>
                <w:rFonts w:ascii="Times New Roman" w:hAnsi="Times New Roman"/>
                <w:b w:val="0"/>
                <w:sz w:val="20"/>
              </w:rPr>
              <w:t>Low</w:t>
            </w:r>
          </w:p>
        </w:tc>
        <w:tc>
          <w:tcPr>
            <w:tcW w:type="dxa" w:w="1872"/>
          </w:tcPr>
          <w:p>
            <w:pPr>
              <w:keepNext/>
              <w:jc w:val="center"/>
            </w:pPr>
            <w:r/>
            <w:r>
              <w:rPr>
                <w:rFonts w:ascii="Times New Roman" w:hAnsi="Times New Roman"/>
                <w:b w:val="0"/>
                <w:sz w:val="20"/>
              </w:rPr>
              <w:t>$5-25/month</w:t>
            </w:r>
          </w:p>
        </w:tc>
      </w:tr>
      <w:tr>
        <w:trPr>
          <w:cantSplit w:val="true"/>
        </w:trPr>
        <w:tc>
          <w:tcPr>
            <w:tcW w:type="dxa" w:w="1872"/>
          </w:tcPr>
          <w:p>
            <w:pPr>
              <w:keepNext/>
              <w:jc w:val="left"/>
            </w:pPr>
            <w:r/>
            <w:r>
              <w:rPr>
                <w:rFonts w:ascii="Times New Roman" w:hAnsi="Times New Roman"/>
                <w:b w:val="0"/>
                <w:sz w:val="20"/>
              </w:rPr>
              <w:t>LaTeX (Overleaf)</w:t>
            </w:r>
          </w:p>
        </w:tc>
        <w:tc>
          <w:tcPr>
            <w:tcW w:type="dxa" w:w="1872"/>
          </w:tcPr>
          <w:p>
            <w:pPr>
              <w:keepNext/>
              <w:jc w:val="center"/>
            </w:pPr>
            <w:r/>
            <w:r>
              <w:rPr>
                <w:rFonts w:ascii="Times New Roman" w:hAnsi="Times New Roman"/>
                <w:b w:val="0"/>
                <w:sz w:val="20"/>
              </w:rPr>
              <w:t>Yes</w:t>
            </w:r>
          </w:p>
        </w:tc>
        <w:tc>
          <w:tcPr>
            <w:tcW w:type="dxa" w:w="1872"/>
          </w:tcPr>
          <w:p>
            <w:pPr>
              <w:keepNext/>
              <w:jc w:val="center"/>
            </w:pPr>
            <w:r/>
            <w:r>
              <w:rPr>
                <w:rFonts w:ascii="Times New Roman" w:hAnsi="Times New Roman"/>
                <w:b w:val="0"/>
                <w:sz w:val="20"/>
              </w:rPr>
              <w:t>No</w:t>
            </w:r>
          </w:p>
        </w:tc>
        <w:tc>
          <w:tcPr>
            <w:tcW w:type="dxa" w:w="1872"/>
          </w:tcPr>
          <w:p>
            <w:pPr>
              <w:keepNext/>
              <w:jc w:val="center"/>
            </w:pPr>
            <w:r/>
            <w:r>
              <w:rPr>
                <w:rFonts w:ascii="Times New Roman" w:hAnsi="Times New Roman"/>
                <w:b w:val="0"/>
                <w:sz w:val="20"/>
              </w:rPr>
              <w:t>Medium</w:t>
            </w:r>
          </w:p>
        </w:tc>
        <w:tc>
          <w:tcPr>
            <w:tcW w:type="dxa" w:w="1872"/>
          </w:tcPr>
          <w:p>
            <w:pPr>
              <w:keepNext/>
              <w:jc w:val="center"/>
            </w:pPr>
            <w:r/>
            <w:r>
              <w:rPr>
                <w:rFonts w:ascii="Times New Roman" w:hAnsi="Times New Roman"/>
                <w:b w:val="0"/>
                <w:sz w:val="20"/>
              </w:rPr>
              <w:t>Free</w:t>
            </w:r>
          </w:p>
        </w:tc>
      </w:tr>
      <w:tr>
        <w:trPr>
          <w:cantSplit w:val="true"/>
        </w:trPr>
        <w:tc>
          <w:tcPr>
            <w:tcW w:type="dxa" w:w="1872"/>
          </w:tcPr>
          <w:p>
            <w:pPr>
              <w:keepNext/>
              <w:jc w:val="left"/>
            </w:pPr>
            <w:r/>
            <w:r>
              <w:rPr>
                <w:rFonts w:ascii="Times New Roman" w:hAnsi="Times New Roman"/>
                <w:b w:val="0"/>
                <w:sz w:val="20"/>
              </w:rPr>
              <w:t>Mobile Apps</w:t>
            </w:r>
          </w:p>
        </w:tc>
        <w:tc>
          <w:tcPr>
            <w:tcW w:type="dxa" w:w="1872"/>
          </w:tcPr>
          <w:p>
            <w:pPr>
              <w:keepNext/>
              <w:jc w:val="center"/>
            </w:pPr>
            <w:r/>
            <w:r>
              <w:rPr>
                <w:rFonts w:ascii="Times New Roman" w:hAnsi="Times New Roman"/>
                <w:b w:val="0"/>
                <w:sz w:val="20"/>
              </w:rPr>
              <w:t>Limited</w:t>
            </w:r>
          </w:p>
        </w:tc>
        <w:tc>
          <w:tcPr>
            <w:tcW w:type="dxa" w:w="1872"/>
          </w:tcPr>
          <w:p>
            <w:pPr>
              <w:keepNext/>
              <w:jc w:val="center"/>
            </w:pPr>
            <w:r/>
            <w:r>
              <w:rPr>
                <w:rFonts w:ascii="Times New Roman" w:hAnsi="Times New Roman"/>
                <w:b w:val="0"/>
                <w:sz w:val="20"/>
              </w:rPr>
              <w:t>No</w:t>
            </w:r>
          </w:p>
        </w:tc>
        <w:tc>
          <w:tcPr>
            <w:tcW w:type="dxa" w:w="1872"/>
          </w:tcPr>
          <w:p>
            <w:pPr>
              <w:keepNext/>
              <w:jc w:val="center"/>
            </w:pPr>
            <w:r/>
            <w:r>
              <w:rPr>
                <w:rFonts w:ascii="Times New Roman" w:hAnsi="Times New Roman"/>
                <w:b w:val="0"/>
                <w:sz w:val="20"/>
              </w:rPr>
              <w:t>Low</w:t>
            </w:r>
          </w:p>
        </w:tc>
        <w:tc>
          <w:tcPr>
            <w:tcW w:type="dxa" w:w="1872"/>
          </w:tcPr>
          <w:p>
            <w:pPr>
              <w:keepNext/>
              <w:jc w:val="center"/>
            </w:pPr>
            <w:r/>
            <w:r>
              <w:rPr>
                <w:rFonts w:ascii="Times New Roman" w:hAnsi="Times New Roman"/>
                <w:b w:val="0"/>
                <w:sz w:val="20"/>
              </w:rPr>
              <w:t>Free + Ads</w:t>
            </w:r>
          </w:p>
        </w:tc>
      </w:tr>
      <w:tr>
        <w:trPr>
          <w:cantSplit w:val="true"/>
        </w:trPr>
        <w:tc>
          <w:tcPr>
            <w:tcW w:type="dxa" w:w="1872"/>
          </w:tcPr>
          <w:p>
            <w:pPr>
              <w:keepNext/>
              <w:jc w:val="left"/>
            </w:pPr>
            <w:r/>
            <w:r>
              <w:rPr>
                <w:rFonts w:ascii="Times New Roman" w:hAnsi="Times New Roman"/>
                <w:b w:val="0"/>
                <w:sz w:val="20"/>
              </w:rPr>
              <w:t>ResumeForge (Proposed)</w:t>
            </w:r>
          </w:p>
        </w:tc>
        <w:tc>
          <w:tcPr>
            <w:tcW w:type="dxa" w:w="1872"/>
          </w:tcPr>
          <w:p>
            <w:pPr>
              <w:keepNext/>
              <w:jc w:val="center"/>
            </w:pPr>
            <w:r/>
            <w:r>
              <w:rPr>
                <w:rFonts w:ascii="Times New Roman" w:hAnsi="Times New Roman"/>
                <w:b w:val="0"/>
                <w:sz w:val="20"/>
              </w:rPr>
              <w:t>Yes</w:t>
            </w:r>
          </w:p>
        </w:tc>
        <w:tc>
          <w:tcPr>
            <w:tcW w:type="dxa" w:w="1872"/>
          </w:tcPr>
          <w:p>
            <w:pPr>
              <w:keepNext/>
              <w:jc w:val="center"/>
            </w:pPr>
            <w:r/>
            <w:r>
              <w:rPr>
                <w:rFonts w:ascii="Times New Roman" w:hAnsi="Times New Roman"/>
                <w:b w:val="0"/>
                <w:sz w:val="20"/>
              </w:rPr>
              <w:t>Yes (Free)</w:t>
            </w:r>
          </w:p>
        </w:tc>
        <w:tc>
          <w:tcPr>
            <w:tcW w:type="dxa" w:w="1872"/>
          </w:tcPr>
          <w:p>
            <w:pPr>
              <w:keepNext/>
              <w:jc w:val="center"/>
            </w:pPr>
            <w:r/>
            <w:r>
              <w:rPr>
                <w:rFonts w:ascii="Times New Roman" w:hAnsi="Times New Roman"/>
                <w:b w:val="0"/>
                <w:sz w:val="20"/>
              </w:rPr>
              <w:t>High</w:t>
            </w:r>
          </w:p>
        </w:tc>
        <w:tc>
          <w:tcPr>
            <w:tcW w:type="dxa" w:w="1872"/>
          </w:tcPr>
          <w:p>
            <w:pPr>
              <w:keepNext/>
              <w:jc w:val="center"/>
            </w:pPr>
            <w:r/>
            <w:r>
              <w:rPr>
                <w:rFonts w:ascii="Times New Roman" w:hAnsi="Times New Roman"/>
                <w:b w:val="0"/>
                <w:sz w:val="20"/>
              </w:rPr>
              <w:t>Free</w:t>
            </w:r>
          </w:p>
        </w:tc>
      </w:tr>
    </w:tbl>
    <w:p>
      <w:pPr>
        <w:spacing w:after="120" w:before="0"/>
        <w:jc w:val="center"/>
      </w:pPr>
      <w:r>
        <w:rPr>
          <w:rFonts w:ascii="Times New Roman" w:hAnsi="Times New Roman"/>
          <w:b w:val="0"/>
          <w:sz w:val="24"/>
        </w:rPr>
      </w:r>
    </w:p>
    <w:p>
      <w:pPr>
        <w:spacing w:after="120" w:before="0" w:line="360" w:lineRule="auto"/>
        <w:jc w:val="both"/>
      </w:pPr>
      <w:r>
        <w:rPr>
          <w:rFonts w:ascii="Times New Roman" w:hAnsi="Times New Roman"/>
          <w:b/>
          <w:sz w:val="24"/>
        </w:rPr>
        <w:t>Limitations of existing systems:</w:t>
      </w:r>
    </w:p>
    <w:p>
      <w:pPr>
        <w:pStyle w:val="ListBullet"/>
        <w:spacing w:after="60" w:line="360" w:lineRule="auto"/>
        <w:jc w:val="both"/>
      </w:pPr>
      <w:r>
        <w:rPr>
          <w:rFonts w:ascii="Times New Roman" w:hAnsi="Times New Roman"/>
          <w:sz w:val="24"/>
        </w:rPr>
        <w:t>No integrated ATS compatibility checking or scoring feedback</w:t>
      </w:r>
    </w:p>
    <w:p>
      <w:pPr>
        <w:pStyle w:val="ListBullet"/>
        <w:spacing w:after="60" w:line="360" w:lineRule="auto"/>
        <w:jc w:val="both"/>
      </w:pPr>
      <w:r>
        <w:rPr>
          <w:rFonts w:ascii="Times New Roman" w:hAnsi="Times New Roman"/>
          <w:sz w:val="24"/>
        </w:rPr>
        <w:t>Require server-side processing and data storage</w:t>
      </w:r>
    </w:p>
    <w:p>
      <w:pPr>
        <w:pStyle w:val="ListBullet"/>
        <w:spacing w:after="60" w:line="360" w:lineRule="auto"/>
        <w:jc w:val="both"/>
      </w:pPr>
      <w:r>
        <w:rPr>
          <w:rFonts w:ascii="Times New Roman" w:hAnsi="Times New Roman"/>
          <w:sz w:val="24"/>
        </w:rPr>
        <w:t>Premium features locked behind monthly subscription paywalls</w:t>
      </w:r>
    </w:p>
    <w:p>
      <w:pPr>
        <w:pStyle w:val="ListBullet"/>
        <w:spacing w:after="60" w:line="360" w:lineRule="auto"/>
        <w:jc w:val="both"/>
      </w:pPr>
      <w:r>
        <w:rPr>
          <w:rFonts w:ascii="Times New Roman" w:hAnsi="Times New Roman"/>
          <w:sz w:val="24"/>
        </w:rPr>
        <w:t>Limited template customization and one-click switching</w:t>
      </w:r>
    </w:p>
    <w:p>
      <w:pPr>
        <w:pStyle w:val="ListBullet"/>
        <w:spacing w:after="60" w:line="360" w:lineRule="auto"/>
        <w:jc w:val="both"/>
      </w:pPr>
      <w:r>
        <w:rPr>
          <w:rFonts w:ascii="Times New Roman" w:hAnsi="Times New Roman"/>
          <w:sz w:val="24"/>
        </w:rPr>
        <w:t>No real-time live preview while editing content</w:t>
      </w:r>
    </w:p>
    <w:p>
      <w:pPr>
        <w:pStyle w:val="ListBullet"/>
        <w:spacing w:after="60" w:line="360" w:lineRule="auto"/>
        <w:jc w:val="both"/>
      </w:pPr>
      <w:r>
        <w:rPr>
          <w:rFonts w:ascii="Times New Roman" w:hAnsi="Times New Roman"/>
          <w:sz w:val="24"/>
        </w:rPr>
        <w:t>Privacy concerns with cloud-stored personal data and tracking</w:t>
      </w:r>
    </w:p>
    <w:p>
      <w:pPr>
        <w:pStyle w:val="ListBullet"/>
        <w:spacing w:after="60" w:line="360" w:lineRule="auto"/>
        <w:jc w:val="both"/>
      </w:pPr>
      <w:r>
        <w:rPr>
          <w:rFonts w:ascii="Times New Roman" w:hAnsi="Times New Roman"/>
          <w:sz w:val="24"/>
        </w:rPr>
        <w:t>Require user registration, email verification, and account creation</w:t>
      </w:r>
    </w:p>
    <w:p>
      <w:pPr>
        <w:pStyle w:val="ListBullet"/>
        <w:spacing w:after="60" w:line="360" w:lineRule="auto"/>
        <w:jc w:val="both"/>
      </w:pPr>
      <w:r>
        <w:rPr>
          <w:rFonts w:ascii="Times New Roman" w:hAnsi="Times New Roman"/>
          <w:sz w:val="24"/>
        </w:rPr>
        <w:t>No job description keyword matching capability</w:t>
      </w:r>
    </w:p>
    <w:p>
      <w:pPr>
        <w:pStyle w:val="ListBullet"/>
        <w:spacing w:after="60" w:line="360" w:lineRule="auto"/>
        <w:jc w:val="both"/>
      </w:pPr>
      <w:r>
        <w:rPr>
          <w:rFonts w:ascii="Times New Roman" w:hAnsi="Times New Roman"/>
          <w:sz w:val="24"/>
        </w:rPr>
        <w:t>Limited or no JSON data import/export functionality</w:t>
      </w:r>
    </w:p>
    <w:p>
      <w:pPr>
        <w:keepNext/>
        <w:spacing w:before="160" w:after="60"/>
        <w:jc w:val="left"/>
      </w:pPr>
      <w:r>
        <w:rPr>
          <w:rFonts w:ascii="Times New Roman" w:hAnsi="Times New Roman"/>
          <w:b/>
          <w:sz w:val="32"/>
        </w:rPr>
        <w:t>1.6  Proposed System</w:t>
      </w:r>
    </w:p>
    <w:p>
      <w:pPr>
        <w:spacing w:after="200" w:before="0" w:line="360" w:lineRule="auto"/>
        <w:jc w:val="both"/>
      </w:pPr>
      <w:r>
        <w:rPr>
          <w:rFonts w:ascii="Times New Roman" w:hAnsi="Times New Roman"/>
          <w:b w:val="0"/>
          <w:sz w:val="24"/>
        </w:rPr>
        <w:t>The proposed system, ResumeForge, is a Dynamic Web Based Resume Builder that overcomes all the limitations of existing systems. It is designed as a fully client-side single-page application that runs entirely in the user’s web browser. Unlike traditional resume builders that depend on server infrastructure and cloud storage, ResumeForge processes all data locally, ensuring complete privacy and zero dependency on internet connectivity after the initial page load.</w:t>
      </w:r>
    </w:p>
    <w:p>
      <w:pPr>
        <w:spacing w:after="200" w:before="0" w:line="360" w:lineRule="auto"/>
        <w:jc w:val="both"/>
      </w:pPr>
      <w:r>
        <w:rPr>
          <w:rFonts w:ascii="Times New Roman" w:hAnsi="Times New Roman"/>
          <w:b w:val="0"/>
          <w:sz w:val="24"/>
        </w:rPr>
        <w:t>The application employs a split-panel architecture with a dark-themed editor panel on the left side and a live A4-sized resume preview on the right side. This design provides immediate visual feedback as users enter their information, eliminating the need to repeatedly switch between edit and preview modes. The editor panel features tabbed navigation for seven resume sections, three template selectors, and an integrated ATS scoring dashboard.</w:t>
      </w:r>
    </w:p>
    <w:p>
      <w:pPr>
        <w:spacing w:after="120" w:before="0" w:line="360" w:lineRule="auto"/>
        <w:jc w:val="both"/>
      </w:pPr>
      <w:r>
        <w:rPr>
          <w:rFonts w:ascii="Times New Roman" w:hAnsi="Times New Roman"/>
          <w:b/>
          <w:sz w:val="24"/>
        </w:rPr>
        <w:t>Key features of the proposed system:</w:t>
      </w:r>
    </w:p>
    <w:p>
      <w:pPr>
        <w:pStyle w:val="ListBullet"/>
        <w:spacing w:after="60" w:line="360" w:lineRule="auto"/>
        <w:jc w:val="both"/>
      </w:pPr>
      <w:r>
        <w:rPr>
          <w:rFonts w:ascii="Times New Roman" w:hAnsi="Times New Roman"/>
          <w:sz w:val="24"/>
        </w:rPr>
        <w:t>Split-Panel Interface: Dark-themed editor on the left with live A4-sized resume preview on the right, providing instant visual feedback as users type.</w:t>
      </w:r>
    </w:p>
    <w:p>
      <w:pPr>
        <w:pStyle w:val="ListBullet"/>
        <w:spacing w:after="60" w:line="360" w:lineRule="auto"/>
        <w:jc w:val="both"/>
      </w:pPr>
      <w:r>
        <w:rPr>
          <w:rFonts w:ascii="Times New Roman" w:hAnsi="Times New Roman"/>
          <w:sz w:val="24"/>
        </w:rPr>
        <w:t>Three Professional Templates: Professional (corporate), Modern (tech/startup), and Minimal (academic/elegant) templates with one-click switching.</w:t>
      </w:r>
    </w:p>
    <w:p>
      <w:pPr>
        <w:pStyle w:val="ListBullet"/>
        <w:spacing w:after="60" w:line="360" w:lineRule="auto"/>
        <w:jc w:val="both"/>
      </w:pPr>
      <w:r>
        <w:rPr>
          <w:rFonts w:ascii="Times New Roman" w:hAnsi="Times New Roman"/>
          <w:sz w:val="24"/>
        </w:rPr>
        <w:t>Seven Resume Sections: Comprehensive support for Personal Information, Work Experience, Education, Skills, Projects, Certifications, and Awards.</w:t>
      </w:r>
    </w:p>
    <w:p>
      <w:pPr>
        <w:pStyle w:val="ListBullet"/>
        <w:spacing w:after="60" w:line="360" w:lineRule="auto"/>
        <w:jc w:val="both"/>
      </w:pPr>
      <w:r>
        <w:rPr>
          <w:rFonts w:ascii="Times New Roman" w:hAnsi="Times New Roman"/>
          <w:sz w:val="24"/>
        </w:rPr>
        <w:t>Built-in ATS Scorer: A 0–100% ATS compatibility scoring engine with detailed checklist and actionable suggestions.</w:t>
      </w:r>
    </w:p>
    <w:p>
      <w:pPr>
        <w:pStyle w:val="ListBullet"/>
        <w:spacing w:after="60" w:line="360" w:lineRule="auto"/>
        <w:jc w:val="both"/>
      </w:pPr>
      <w:r>
        <w:rPr>
          <w:rFonts w:ascii="Times New Roman" w:hAnsi="Times New Roman"/>
          <w:sz w:val="24"/>
        </w:rPr>
        <w:t>Job Keyword Matching: Automatic extraction and matching of keywords from pasted job descriptions against resume content.</w:t>
      </w:r>
    </w:p>
    <w:p>
      <w:pPr>
        <w:pStyle w:val="ListBullet"/>
        <w:spacing w:after="60" w:line="360" w:lineRule="auto"/>
        <w:jc w:val="both"/>
      </w:pPr>
      <w:r>
        <w:rPr>
          <w:rFonts w:ascii="Times New Roman" w:hAnsi="Times New Roman"/>
          <w:sz w:val="24"/>
        </w:rPr>
        <w:t>Multiple Export Options: PDF download (A4, high-quality), JSON export/import for data backup, and browser localStorage for quick save/load.</w:t>
      </w:r>
    </w:p>
    <w:p>
      <w:pPr>
        <w:pStyle w:val="ListBullet"/>
        <w:spacing w:after="60" w:line="360" w:lineRule="auto"/>
        <w:jc w:val="both"/>
      </w:pPr>
      <w:r>
        <w:rPr>
          <w:rFonts w:ascii="Times New Roman" w:hAnsi="Times New Roman"/>
          <w:sz w:val="24"/>
        </w:rPr>
        <w:t>Zero Server Dependency: All processing happens locally in the browser. No data ever leaves the user’s device.</w:t>
      </w:r>
    </w:p>
    <w:p>
      <w:pPr>
        <w:pStyle w:val="ListBullet"/>
        <w:spacing w:after="60" w:line="360" w:lineRule="auto"/>
        <w:jc w:val="both"/>
      </w:pPr>
      <w:r>
        <w:rPr>
          <w:rFonts w:ascii="Times New Roman" w:hAnsi="Times New Roman"/>
          <w:sz w:val="24"/>
        </w:rPr>
        <w:t>Responsive Design: Works on desktop (side-by-side panels), tablet, and mobile (stacked layout) devices.</w:t>
      </w:r>
    </w:p>
    <w:p>
      <w:pPr>
        <w:pStyle w:val="ListBullet"/>
        <w:spacing w:after="60" w:line="360" w:lineRule="auto"/>
        <w:jc w:val="both"/>
      </w:pPr>
      <w:r>
        <w:rPr>
          <w:rFonts w:ascii="Times New Roman" w:hAnsi="Times New Roman"/>
          <w:sz w:val="24"/>
        </w:rPr>
        <w:t>XSS Prevention: All user input is sanitized through an escapeHTML() function before rendering.</w:t>
      </w:r>
    </w:p>
    <w:p>
      <w:pPr>
        <w:keepNext/>
        <w:spacing w:before="160" w:after="60"/>
        <w:jc w:val="left"/>
      </w:pPr>
      <w:r>
        <w:rPr>
          <w:rFonts w:ascii="Times New Roman" w:hAnsi="Times New Roman"/>
          <w:b/>
          <w:sz w:val="32"/>
        </w:rPr>
        <w:t>1.7  Unique Features of the System</w:t>
      </w:r>
    </w:p>
    <w:p>
      <w:pPr>
        <w:spacing w:after="120" w:before="0" w:line="360" w:lineRule="auto"/>
        <w:jc w:val="both"/>
      </w:pPr>
      <w:r>
        <w:rPr>
          <w:rFonts w:ascii="Times New Roman" w:hAnsi="Times New Roman"/>
          <w:b w:val="0"/>
          <w:sz w:val="24"/>
        </w:rPr>
        <w:t>ResumeForge differentiates itself from existing solutions through several unique features:</w:t>
      </w:r>
    </w:p>
    <w:p>
      <w:pPr>
        <w:pStyle w:val="ListBullet"/>
        <w:spacing w:after="60" w:line="360" w:lineRule="auto"/>
        <w:jc w:val="both"/>
      </w:pPr>
      <w:r>
        <w:rPr>
          <w:rFonts w:ascii="Times New Roman" w:hAnsi="Times New Roman"/>
          <w:sz w:val="24"/>
        </w:rPr>
        <w:t>100% Client-Side Architecture: Unlike all major competitors that require server infrastructure, ResumeForge runs entirely in the browser. Users can simply open the HTML file directly — no server, no installation, no internet required after initial load.</w:t>
      </w:r>
    </w:p>
    <w:p>
      <w:pPr>
        <w:pStyle w:val="ListBullet"/>
        <w:spacing w:after="60" w:line="360" w:lineRule="auto"/>
        <w:jc w:val="both"/>
      </w:pPr>
      <w:r>
        <w:rPr>
          <w:rFonts w:ascii="Times New Roman" w:hAnsi="Times New Roman"/>
          <w:sz w:val="24"/>
        </w:rPr>
        <w:t>Integrated ATS Scoring Engine: The built-in ATS scorer evaluates resumes across 5 categories (Personal Info: 30pts, Experience: 20pts, Education: 15pts, Skills: 20pts, Extras: 15pts) with color-coded results (Red &lt;50%, Yellow 50-79%, Green 80%+).</w:t>
      </w:r>
    </w:p>
    <w:p>
      <w:pPr>
        <w:pStyle w:val="ListBullet"/>
        <w:spacing w:after="60" w:line="360" w:lineRule="auto"/>
        <w:jc w:val="both"/>
      </w:pPr>
      <w:r>
        <w:rPr>
          <w:rFonts w:ascii="Times New Roman" w:hAnsi="Times New Roman"/>
          <w:sz w:val="24"/>
        </w:rPr>
        <w:t>Real-Time Job Description Keyword Matching: Users can paste a job description and instantly see which keywords appear in their resume and which are missing, enabling targeted resume optimization.</w:t>
      </w:r>
    </w:p>
    <w:p>
      <w:pPr>
        <w:pStyle w:val="ListBullet"/>
        <w:spacing w:after="60" w:line="360" w:lineRule="auto"/>
        <w:jc w:val="both"/>
      </w:pPr>
      <w:r>
        <w:rPr>
          <w:rFonts w:ascii="Times New Roman" w:hAnsi="Times New Roman"/>
          <w:sz w:val="24"/>
        </w:rPr>
        <w:t>Privacy-First Design: Zero data transmission — all personal information stays on the user’s device. No cookies, no tracking, no cloud storage.</w:t>
      </w:r>
    </w:p>
    <w:p>
      <w:pPr>
        <w:pStyle w:val="ListBullet"/>
        <w:spacing w:after="60" w:line="360" w:lineRule="auto"/>
        <w:jc w:val="both"/>
      </w:pPr>
      <w:r>
        <w:rPr>
          <w:rFonts w:ascii="Times New Roman" w:hAnsi="Times New Roman"/>
          <w:sz w:val="24"/>
        </w:rPr>
        <w:t>Collapsible Editor with Zoom Controls: The editor panel can be collapsed for full-screen resume preview, with zoom controls (Fit-to-screen and 100% actual size) for precise review.</w:t>
      </w:r>
    </w:p>
    <w:p>
      <w:pPr>
        <w:pStyle w:val="ListBullet"/>
        <w:spacing w:after="60" w:line="360" w:lineRule="auto"/>
        <w:jc w:val="both"/>
      </w:pPr>
      <w:r>
        <w:rPr>
          <w:rFonts w:ascii="Times New Roman" w:hAnsi="Times New Roman"/>
          <w:sz w:val="24"/>
        </w:rPr>
        <w:t>Instant Template Switching: Users can switch between all three templates with a single click without losing any data, as the same HTML content is styled differently through CSS class changes.</w:t>
      </w:r>
    </w:p>
    <w:p>
      <w:r>
        <w:br w:type="page"/>
      </w:r>
    </w:p>
    <w:p>
      <w:pPr>
        <w:keepNext/>
        <w:spacing w:after="60" w:before="480"/>
        <w:jc w:val="center"/>
      </w:pPr>
      <w:r>
        <w:rPr>
          <w:rFonts w:ascii="Times New Roman" w:hAnsi="Times New Roman"/>
          <w:b/>
          <w:sz w:val="36"/>
        </w:rPr>
        <w:t>CHAPTER 2</w:t>
      </w:r>
    </w:p>
    <w:p>
      <w:pPr>
        <w:keepNext/>
        <w:spacing w:after="200" w:before="0"/>
        <w:jc w:val="center"/>
      </w:pPr>
      <w:r>
        <w:rPr>
          <w:rFonts w:ascii="Times New Roman" w:hAnsi="Times New Roman"/>
          <w:b/>
          <w:sz w:val="32"/>
        </w:rPr>
        <w:t>LITERATURE SURVEY / REVIEW OF LITERATURE</w:t>
      </w:r>
    </w:p>
    <w:p>
      <w:pPr>
        <w:keepNext/>
        <w:spacing w:before="160" w:after="60"/>
        <w:jc w:val="left"/>
      </w:pPr>
      <w:r>
        <w:rPr>
          <w:rFonts w:ascii="Times New Roman" w:hAnsi="Times New Roman"/>
          <w:b/>
          <w:sz w:val="32"/>
        </w:rPr>
        <w:t>2.1  Literature Review</w:t>
      </w:r>
    </w:p>
    <w:p>
      <w:pPr>
        <w:keepNext/>
        <w:spacing w:before="120" w:after="40"/>
        <w:jc w:val="left"/>
      </w:pPr>
      <w:r>
        <w:rPr>
          <w:rFonts w:ascii="Times New Roman" w:hAnsi="Times New Roman"/>
          <w:b/>
          <w:sz w:val="28"/>
        </w:rPr>
        <w:t>2.1.1  Automated Resume Screening Using Natural Language Processing</w:t>
      </w:r>
    </w:p>
    <w:p>
      <w:pPr>
        <w:spacing w:after="60" w:before="0" w:line="360" w:lineRule="auto"/>
        <w:jc w:val="both"/>
      </w:pPr>
      <w:r>
        <w:rPr>
          <w:rFonts w:ascii="Times New Roman" w:hAnsi="Times New Roman"/>
          <w:b/>
          <w:sz w:val="24"/>
        </w:rPr>
        <w:t>Authors: Roy, P. et al. (2020)</w:t>
      </w:r>
    </w:p>
    <w:p>
      <w:pPr>
        <w:spacing w:after="80" w:before="0" w:line="360" w:lineRule="auto"/>
        <w:jc w:val="both"/>
      </w:pPr>
      <w:r>
        <w:rPr>
          <w:rFonts w:ascii="Times New Roman" w:hAnsi="Times New Roman"/>
          <w:b w:val="0"/>
          <w:sz w:val="24"/>
        </w:rPr>
        <w:t>Published in: International Journal of Computer Applications</w:t>
      </w:r>
    </w:p>
    <w:p>
      <w:pPr>
        <w:spacing w:after="160" w:before="0" w:line="360" w:lineRule="auto"/>
        <w:jc w:val="both"/>
      </w:pPr>
      <w:r>
        <w:rPr>
          <w:rFonts w:ascii="Times New Roman" w:hAnsi="Times New Roman"/>
          <w:b w:val="0"/>
          <w:sz w:val="24"/>
        </w:rPr>
        <w:t>This paper explores how Applicant Tracking Systems (ATS) use Natural Language Processing techniques to parse and rank resumes. The authors discuss keyword extraction, section identification, and scoring algorithms used by modern ATS. The study found that resumes with properly structured sections and relevant keywords had a 60% higher chance of passing automated screening. This research directly influenced our implementation of the ATS scoring engine in ResumeForge.</w:t>
      </w:r>
    </w:p>
    <w:p>
      <w:pPr>
        <w:keepNext/>
        <w:spacing w:before="120" w:after="40"/>
        <w:jc w:val="left"/>
      </w:pPr>
      <w:r>
        <w:rPr>
          <w:rFonts w:ascii="Times New Roman" w:hAnsi="Times New Roman"/>
          <w:b/>
          <w:sz w:val="28"/>
        </w:rPr>
        <w:t>2.1.2  Responsive Web Design: Principles and Practices</w:t>
      </w:r>
    </w:p>
    <w:p>
      <w:pPr>
        <w:spacing w:after="60" w:before="0" w:line="360" w:lineRule="auto"/>
        <w:jc w:val="both"/>
      </w:pPr>
      <w:r>
        <w:rPr>
          <w:rFonts w:ascii="Times New Roman" w:hAnsi="Times New Roman"/>
          <w:b/>
          <w:sz w:val="24"/>
        </w:rPr>
        <w:t>Authors: Marcotte, E. (2021)</w:t>
      </w:r>
    </w:p>
    <w:p>
      <w:pPr>
        <w:spacing w:after="80" w:before="0" w:line="360" w:lineRule="auto"/>
        <w:jc w:val="both"/>
      </w:pPr>
      <w:r>
        <w:rPr>
          <w:rFonts w:ascii="Times New Roman" w:hAnsi="Times New Roman"/>
          <w:b w:val="0"/>
          <w:sz w:val="24"/>
        </w:rPr>
        <w:t>Published in: A Book Apart, 2nd Edition</w:t>
      </w:r>
    </w:p>
    <w:p>
      <w:pPr>
        <w:spacing w:after="160" w:before="0" w:line="360" w:lineRule="auto"/>
        <w:jc w:val="both"/>
      </w:pPr>
      <w:r>
        <w:rPr>
          <w:rFonts w:ascii="Times New Roman" w:hAnsi="Times New Roman"/>
          <w:b w:val="0"/>
          <w:sz w:val="24"/>
        </w:rPr>
        <w:t>Ethan Marcotte’s seminal work on responsive web design outlines the principles of fluid grids, flexible images, and CSS media queries. We applied these principles in ResumeForge to create a responsive split-panel interface that adapts from side-by-side desktop layout to stacked mobile layout.</w:t>
      </w:r>
    </w:p>
    <w:p>
      <w:pPr>
        <w:keepNext/>
        <w:spacing w:before="120" w:after="40"/>
        <w:jc w:val="left"/>
      </w:pPr>
      <w:r>
        <w:rPr>
          <w:rFonts w:ascii="Times New Roman" w:hAnsi="Times New Roman"/>
          <w:b/>
          <w:sz w:val="28"/>
        </w:rPr>
        <w:t>2.1.3  Client-Side PDF Generation in Web Applications</w:t>
      </w:r>
    </w:p>
    <w:p>
      <w:pPr>
        <w:spacing w:after="60" w:before="0" w:line="360" w:lineRule="auto"/>
        <w:jc w:val="both"/>
      </w:pPr>
      <w:r>
        <w:rPr>
          <w:rFonts w:ascii="Times New Roman" w:hAnsi="Times New Roman"/>
          <w:b/>
          <w:sz w:val="24"/>
        </w:rPr>
        <w:t>Authors: Zhang, L. and Kumar, S. (2022)</w:t>
      </w:r>
    </w:p>
    <w:p>
      <w:pPr>
        <w:spacing w:after="80" w:before="0" w:line="360" w:lineRule="auto"/>
        <w:jc w:val="both"/>
      </w:pPr>
      <w:r>
        <w:rPr>
          <w:rFonts w:ascii="Times New Roman" w:hAnsi="Times New Roman"/>
          <w:b w:val="0"/>
          <w:sz w:val="24"/>
        </w:rPr>
        <w:t>Published in: Journal of Web Engineering, Vol. 21, No. 3</w:t>
      </w:r>
    </w:p>
    <w:p>
      <w:pPr>
        <w:spacing w:after="160" w:before="0" w:line="360" w:lineRule="auto"/>
        <w:jc w:val="both"/>
      </w:pPr>
      <w:r>
        <w:rPr>
          <w:rFonts w:ascii="Times New Roman" w:hAnsi="Times New Roman"/>
          <w:b w:val="0"/>
          <w:sz w:val="24"/>
        </w:rPr>
        <w:t>This paper reviews client-side PDF generation libraries including jsPDF, pdfmake, and html2pdf.js. html2pdf.js was recommended for applications requiring faithful reproduction of complex CSS layouts, which informed our choice of this library for ResumeForge’s PDF export feature.</w:t>
      </w:r>
    </w:p>
    <w:p>
      <w:pPr>
        <w:keepNext/>
        <w:spacing w:before="120" w:after="40"/>
        <w:jc w:val="left"/>
      </w:pPr>
      <w:r>
        <w:rPr>
          <w:rFonts w:ascii="Times New Roman" w:hAnsi="Times New Roman"/>
          <w:b/>
          <w:sz w:val="28"/>
        </w:rPr>
        <w:t>2.1.4  Modern JavaScript Application Architecture: State Management Patterns</w:t>
      </w:r>
    </w:p>
    <w:p>
      <w:pPr>
        <w:spacing w:after="60" w:before="0" w:line="360" w:lineRule="auto"/>
        <w:jc w:val="both"/>
      </w:pPr>
      <w:r>
        <w:rPr>
          <w:rFonts w:ascii="Times New Roman" w:hAnsi="Times New Roman"/>
          <w:b/>
          <w:sz w:val="24"/>
        </w:rPr>
        <w:t>Authors: Singh, A. and Patel, R. (2022)</w:t>
      </w:r>
    </w:p>
    <w:p>
      <w:pPr>
        <w:spacing w:after="80" w:before="0" w:line="360" w:lineRule="auto"/>
        <w:jc w:val="both"/>
      </w:pPr>
      <w:r>
        <w:rPr>
          <w:rFonts w:ascii="Times New Roman" w:hAnsi="Times New Roman"/>
          <w:b w:val="0"/>
          <w:sz w:val="24"/>
        </w:rPr>
        <w:t>Published in: ACM Computing Surveys, Vol. 54, No. 7</w:t>
      </w:r>
    </w:p>
    <w:p>
      <w:pPr>
        <w:spacing w:after="160" w:before="0" w:line="360" w:lineRule="auto"/>
        <w:jc w:val="both"/>
      </w:pPr>
      <w:r>
        <w:rPr>
          <w:rFonts w:ascii="Times New Roman" w:hAnsi="Times New Roman"/>
          <w:b w:val="0"/>
          <w:sz w:val="24"/>
        </w:rPr>
        <w:t>This survey examines state management patterns in modern JavaScript applications. The paper argues that for small-to-medium applications, vanilla JavaScript with a centralized state object provides adequate state management without framework overhead. This validated our design decision to use a centralized resumeData object.</w:t>
      </w:r>
    </w:p>
    <w:p>
      <w:pPr>
        <w:keepNext/>
        <w:spacing w:before="120" w:after="40"/>
        <w:jc w:val="left"/>
      </w:pPr>
      <w:r>
        <w:rPr>
          <w:rFonts w:ascii="Times New Roman" w:hAnsi="Times New Roman"/>
          <w:b/>
          <w:sz w:val="28"/>
        </w:rPr>
        <w:t>2.1.5  Web Storage APIs: localStorage and sessionStorage Performance Analysis</w:t>
      </w:r>
    </w:p>
    <w:p>
      <w:pPr>
        <w:spacing w:after="60" w:before="0" w:line="360" w:lineRule="auto"/>
        <w:jc w:val="both"/>
      </w:pPr>
      <w:r>
        <w:rPr>
          <w:rFonts w:ascii="Times New Roman" w:hAnsi="Times New Roman"/>
          <w:b/>
          <w:sz w:val="24"/>
        </w:rPr>
        <w:t>Authors: Chen, W. et al. (2021)</w:t>
      </w:r>
    </w:p>
    <w:p>
      <w:pPr>
        <w:spacing w:after="80" w:before="0" w:line="360" w:lineRule="auto"/>
        <w:jc w:val="both"/>
      </w:pPr>
      <w:r>
        <w:rPr>
          <w:rFonts w:ascii="Times New Roman" w:hAnsi="Times New Roman"/>
          <w:b w:val="0"/>
          <w:sz w:val="24"/>
        </w:rPr>
        <w:t>Published in: IEEE Access, Vol. 9</w:t>
      </w:r>
    </w:p>
    <w:p>
      <w:pPr>
        <w:spacing w:after="160" w:before="0" w:line="360" w:lineRule="auto"/>
        <w:jc w:val="both"/>
      </w:pPr>
      <w:r>
        <w:rPr>
          <w:rFonts w:ascii="Times New Roman" w:hAnsi="Times New Roman"/>
          <w:b w:val="0"/>
          <w:sz w:val="24"/>
        </w:rPr>
        <w:t>This study benchmarks Web Storage APIs across major browsers, finding that localStorage provides reliable persistence with approximately 5-10MB storage capacity. The performance characteristics guided our implementation of save/load functionality using localStorage.</w:t>
      </w:r>
    </w:p>
    <w:p>
      <w:pPr>
        <w:keepNext/>
        <w:spacing w:before="120" w:after="40"/>
        <w:jc w:val="left"/>
      </w:pPr>
      <w:r>
        <w:rPr>
          <w:rFonts w:ascii="Times New Roman" w:hAnsi="Times New Roman"/>
          <w:b/>
          <w:sz w:val="28"/>
        </w:rPr>
        <w:t>2.1.6  Bootstrap Framework: A Comprehensive Study on Responsive UI Development</w:t>
      </w:r>
    </w:p>
    <w:p>
      <w:pPr>
        <w:spacing w:after="60" w:before="0" w:line="360" w:lineRule="auto"/>
        <w:jc w:val="both"/>
      </w:pPr>
      <w:r>
        <w:rPr>
          <w:rFonts w:ascii="Times New Roman" w:hAnsi="Times New Roman"/>
          <w:b/>
          <w:sz w:val="24"/>
        </w:rPr>
        <w:t>Authors: Gupta, M. and Sharma, K. (2023)</w:t>
      </w:r>
    </w:p>
    <w:p>
      <w:pPr>
        <w:spacing w:after="80" w:before="0" w:line="360" w:lineRule="auto"/>
        <w:jc w:val="both"/>
      </w:pPr>
      <w:r>
        <w:rPr>
          <w:rFonts w:ascii="Times New Roman" w:hAnsi="Times New Roman"/>
          <w:b w:val="0"/>
          <w:sz w:val="24"/>
        </w:rPr>
        <w:t>Published in: International Journal of Web Technology, Vol. 12</w:t>
      </w:r>
    </w:p>
    <w:p>
      <w:pPr>
        <w:spacing w:after="160" w:before="0" w:line="360" w:lineRule="auto"/>
        <w:jc w:val="both"/>
      </w:pPr>
      <w:r>
        <w:rPr>
          <w:rFonts w:ascii="Times New Roman" w:hAnsi="Times New Roman"/>
          <w:b w:val="0"/>
          <w:sz w:val="24"/>
        </w:rPr>
        <w:t>This paper provides a comprehensive analysis of Bootstrap 5’s grid system, component library, and utility classes. The findings supported our decision to use Bootstrap 5 for ResumeForge’s responsive grid layout, navigation bar, and form styling.</w:t>
      </w:r>
    </w:p>
    <w:p>
      <w:pPr>
        <w:keepNext/>
        <w:spacing w:before="120" w:after="40"/>
        <w:jc w:val="left"/>
      </w:pPr>
      <w:r>
        <w:rPr>
          <w:rFonts w:ascii="Times New Roman" w:hAnsi="Times New Roman"/>
          <w:b/>
          <w:sz w:val="28"/>
        </w:rPr>
        <w:t>2.1.7  Cross-Site Scripting Prevention in Single-Page Applications</w:t>
      </w:r>
    </w:p>
    <w:p>
      <w:pPr>
        <w:spacing w:after="60" w:before="0" w:line="360" w:lineRule="auto"/>
        <w:jc w:val="both"/>
      </w:pPr>
      <w:r>
        <w:rPr>
          <w:rFonts w:ascii="Times New Roman" w:hAnsi="Times New Roman"/>
          <w:b/>
          <w:sz w:val="24"/>
        </w:rPr>
        <w:t>Authors: OWASP Foundation (2023)</w:t>
      </w:r>
    </w:p>
    <w:p>
      <w:pPr>
        <w:spacing w:after="80" w:before="0" w:line="360" w:lineRule="auto"/>
        <w:jc w:val="both"/>
      </w:pPr>
      <w:r>
        <w:rPr>
          <w:rFonts w:ascii="Times New Roman" w:hAnsi="Times New Roman"/>
          <w:b w:val="0"/>
          <w:sz w:val="24"/>
        </w:rPr>
        <w:t>Published in: OWASP Cheat Sheet Series</w:t>
      </w:r>
    </w:p>
    <w:p>
      <w:pPr>
        <w:spacing w:after="160" w:before="0" w:line="360" w:lineRule="auto"/>
        <w:jc w:val="both"/>
      </w:pPr>
      <w:r>
        <w:rPr>
          <w:rFonts w:ascii="Times New Roman" w:hAnsi="Times New Roman"/>
          <w:b w:val="0"/>
          <w:sz w:val="24"/>
        </w:rPr>
        <w:t>The OWASP XSS Prevention Cheat Sheet outlines best practices for preventing Cross-Site Scripting attacks. We implemented the escapeHTML() function in ResumeForge based on these guidelines to sanitize all user input before rendering it in the DOM.</w:t>
      </w:r>
    </w:p>
    <w:p>
      <w:pPr>
        <w:keepNext/>
        <w:spacing w:before="120" w:after="40"/>
        <w:jc w:val="left"/>
      </w:pPr>
      <w:r>
        <w:rPr>
          <w:rFonts w:ascii="Times New Roman" w:hAnsi="Times New Roman"/>
          <w:b/>
          <w:sz w:val="28"/>
        </w:rPr>
        <w:t>2.1.8  The Impact of Resume Design on Recruiter Evaluation: An Eye-Tracking Study</w:t>
      </w:r>
    </w:p>
    <w:p>
      <w:pPr>
        <w:spacing w:after="60" w:before="0" w:line="360" w:lineRule="auto"/>
        <w:jc w:val="both"/>
      </w:pPr>
      <w:r>
        <w:rPr>
          <w:rFonts w:ascii="Times New Roman" w:hAnsi="Times New Roman"/>
          <w:b/>
          <w:sz w:val="24"/>
        </w:rPr>
        <w:t>Authors: Burns, G. et al. (2021)</w:t>
      </w:r>
    </w:p>
    <w:p>
      <w:pPr>
        <w:spacing w:after="80" w:before="0" w:line="360" w:lineRule="auto"/>
        <w:jc w:val="both"/>
      </w:pPr>
      <w:r>
        <w:rPr>
          <w:rFonts w:ascii="Times New Roman" w:hAnsi="Times New Roman"/>
          <w:b w:val="0"/>
          <w:sz w:val="24"/>
        </w:rPr>
        <w:t>Published in: Journal of Business and Psychology, Vol. 36</w:t>
      </w:r>
    </w:p>
    <w:p>
      <w:pPr>
        <w:spacing w:after="160" w:before="0" w:line="360" w:lineRule="auto"/>
        <w:jc w:val="both"/>
      </w:pPr>
      <w:r>
        <w:rPr>
          <w:rFonts w:ascii="Times New Roman" w:hAnsi="Times New Roman"/>
          <w:b w:val="0"/>
          <w:sz w:val="24"/>
        </w:rPr>
        <w:t>This eye-tracking study found that recruiters spend an average of 7.4 seconds on initial resume review. Clean layout, consistent formatting, and clear section headers significantly improved readability scores. These findings informed the design of our three resume templates.</w:t>
      </w:r>
    </w:p>
    <w:p>
      <w:pPr>
        <w:keepNext/>
        <w:spacing w:before="120" w:after="40"/>
        <w:jc w:val="left"/>
      </w:pPr>
      <w:r>
        <w:rPr>
          <w:rFonts w:ascii="Times New Roman" w:hAnsi="Times New Roman"/>
          <w:b/>
          <w:sz w:val="28"/>
        </w:rPr>
        <w:t>2.1.9  HTML2PDF.js: Open-Source Library for Client-Side Document Generation</w:t>
      </w:r>
    </w:p>
    <w:p>
      <w:pPr>
        <w:spacing w:after="60" w:before="0" w:line="360" w:lineRule="auto"/>
        <w:jc w:val="both"/>
      </w:pPr>
      <w:r>
        <w:rPr>
          <w:rFonts w:ascii="Times New Roman" w:hAnsi="Times New Roman"/>
          <w:b/>
          <w:sz w:val="24"/>
        </w:rPr>
        <w:t>Authors: Ekulani, E. (2022)</w:t>
      </w:r>
    </w:p>
    <w:p>
      <w:pPr>
        <w:spacing w:after="80" w:before="0" w:line="360" w:lineRule="auto"/>
        <w:jc w:val="both"/>
      </w:pPr>
      <w:r>
        <w:rPr>
          <w:rFonts w:ascii="Times New Roman" w:hAnsi="Times New Roman"/>
          <w:b w:val="0"/>
          <w:sz w:val="24"/>
        </w:rPr>
        <w:t>Published in: GitHub Repository Documentation</w:t>
      </w:r>
    </w:p>
    <w:p>
      <w:pPr>
        <w:spacing w:after="160" w:before="0" w:line="360" w:lineRule="auto"/>
        <w:jc w:val="both"/>
      </w:pPr>
      <w:r>
        <w:rPr>
          <w:rFonts w:ascii="Times New Roman" w:hAnsi="Times New Roman"/>
          <w:b w:val="0"/>
          <w:sz w:val="24"/>
        </w:rPr>
        <w:t>The html2pdf.js library documentation details the pipeline of html2canvas and jsPDF. We utilized A4 page size configuration, high DPI settings, and portrait orientation for generating professional-quality PDF resumes.</w:t>
      </w:r>
    </w:p>
    <w:p>
      <w:pPr>
        <w:keepNext/>
        <w:spacing w:before="120" w:after="40"/>
        <w:jc w:val="left"/>
      </w:pPr>
      <w:r>
        <w:rPr>
          <w:rFonts w:ascii="Times New Roman" w:hAnsi="Times New Roman"/>
          <w:b/>
          <w:sz w:val="28"/>
        </w:rPr>
        <w:t>2.1.10  Dark Mode UI Design: User Preferences and Accessibility</w:t>
      </w:r>
    </w:p>
    <w:p>
      <w:pPr>
        <w:spacing w:after="60" w:before="0" w:line="360" w:lineRule="auto"/>
        <w:jc w:val="both"/>
      </w:pPr>
      <w:r>
        <w:rPr>
          <w:rFonts w:ascii="Times New Roman" w:hAnsi="Times New Roman"/>
          <w:b/>
          <w:sz w:val="24"/>
        </w:rPr>
        <w:t>Authors: Hou, J. and Chen, H. (2023)</w:t>
      </w:r>
    </w:p>
    <w:p>
      <w:pPr>
        <w:spacing w:after="80" w:before="0" w:line="360" w:lineRule="auto"/>
        <w:jc w:val="both"/>
      </w:pPr>
      <w:r>
        <w:rPr>
          <w:rFonts w:ascii="Times New Roman" w:hAnsi="Times New Roman"/>
          <w:b w:val="0"/>
          <w:sz w:val="24"/>
        </w:rPr>
        <w:t>Published in: International Journal of Human-Computer Interaction, Vol. 39</w:t>
      </w:r>
    </w:p>
    <w:p>
      <w:pPr>
        <w:spacing w:after="160" w:before="0" w:line="360" w:lineRule="auto"/>
        <w:jc w:val="both"/>
      </w:pPr>
      <w:r>
        <w:rPr>
          <w:rFonts w:ascii="Times New Roman" w:hAnsi="Times New Roman"/>
          <w:b w:val="0"/>
          <w:sz w:val="24"/>
        </w:rPr>
        <w:t>This study found that 82% of developers prefer dark mode for extended use. The accessibility recommendations informed our design of ResumeForge’s dark-themed editor panel (Navy blue #1a1a2e background, light gray #e0e0e0 text, golden #ffc107 accent).</w:t>
      </w:r>
    </w:p>
    <w:p>
      <w:pPr>
        <w:keepNext/>
        <w:spacing w:before="120" w:after="40"/>
        <w:jc w:val="left"/>
      </w:pPr>
      <w:r>
        <w:rPr>
          <w:rFonts w:ascii="Times New Roman" w:hAnsi="Times New Roman"/>
          <w:b/>
          <w:sz w:val="28"/>
        </w:rPr>
        <w:t>2.1.11  Single-Page Application Architecture: Performance and User Experience Trade-offs</w:t>
      </w:r>
    </w:p>
    <w:p>
      <w:pPr>
        <w:spacing w:after="60" w:before="0" w:line="360" w:lineRule="auto"/>
        <w:jc w:val="both"/>
      </w:pPr>
      <w:r>
        <w:rPr>
          <w:rFonts w:ascii="Times New Roman" w:hAnsi="Times New Roman"/>
          <w:b/>
          <w:sz w:val="24"/>
        </w:rPr>
        <w:t>Authors: Garcia, M. and Thompson, R. (2022)</w:t>
      </w:r>
    </w:p>
    <w:p>
      <w:pPr>
        <w:spacing w:after="80" w:before="0" w:line="360" w:lineRule="auto"/>
        <w:jc w:val="both"/>
      </w:pPr>
      <w:r>
        <w:rPr>
          <w:rFonts w:ascii="Times New Roman" w:hAnsi="Times New Roman"/>
          <w:b w:val="0"/>
          <w:sz w:val="24"/>
        </w:rPr>
        <w:t>Published in: IEEE Software, Vol. 39, No. 5</w:t>
      </w:r>
    </w:p>
    <w:p>
      <w:pPr>
        <w:spacing w:after="160" w:before="0" w:line="360" w:lineRule="auto"/>
        <w:jc w:val="both"/>
      </w:pPr>
      <w:r>
        <w:rPr>
          <w:rFonts w:ascii="Times New Roman" w:hAnsi="Times New Roman"/>
          <w:b w:val="0"/>
          <w:sz w:val="24"/>
        </w:rPr>
        <w:t>This paper investigates the architectural trade-offs of single-page applications (SPAs) compared to traditional multi-page architectures. The authors conducted performance benchmarks across six SPA frameworks and found that vanilla JavaScript SPAs achieved 40% faster initial load times and 60% less memory consumption compared to framework-based alternatives. The study highlights that for content-heavy, form-driven applications, a frameworkless approach reduces bundle size, eliminates dependency management overhead, and provides finer-grained control over DOM updates. These findings validated our decision to implement ResumeForge as a vanilla JavaScript SPA without any frontend framework, resulting in a total codebase under 200KB including all CSS and JavaScript assets.</w:t>
      </w:r>
    </w:p>
    <w:p>
      <w:pPr>
        <w:keepNext/>
        <w:spacing w:before="120" w:after="40"/>
        <w:jc w:val="left"/>
      </w:pPr>
      <w:r>
        <w:rPr>
          <w:rFonts w:ascii="Times New Roman" w:hAnsi="Times New Roman"/>
          <w:b/>
          <w:sz w:val="28"/>
        </w:rPr>
        <w:t>2.1.12  Applicant Tracking Systems and Resume Optimization: A Systematic Review</w:t>
      </w:r>
    </w:p>
    <w:p>
      <w:pPr>
        <w:spacing w:after="60" w:before="0" w:line="360" w:lineRule="auto"/>
        <w:jc w:val="both"/>
      </w:pPr>
      <w:r>
        <w:rPr>
          <w:rFonts w:ascii="Times New Roman" w:hAnsi="Times New Roman"/>
          <w:b/>
          <w:sz w:val="24"/>
        </w:rPr>
        <w:t>Authors: Williams, K. and Roberts, J. (2023)</w:t>
      </w:r>
    </w:p>
    <w:p>
      <w:pPr>
        <w:spacing w:after="80" w:before="0" w:line="360" w:lineRule="auto"/>
        <w:jc w:val="both"/>
      </w:pPr>
      <w:r>
        <w:rPr>
          <w:rFonts w:ascii="Times New Roman" w:hAnsi="Times New Roman"/>
          <w:b w:val="0"/>
          <w:sz w:val="24"/>
        </w:rPr>
        <w:t>Published in: Journal of Career Development, Vol. 50, No. 2</w:t>
      </w:r>
    </w:p>
    <w:p>
      <w:pPr>
        <w:spacing w:after="160" w:before="0" w:line="360" w:lineRule="auto"/>
        <w:jc w:val="both"/>
      </w:pPr>
      <w:r>
        <w:rPr>
          <w:rFonts w:ascii="Times New Roman" w:hAnsi="Times New Roman"/>
          <w:b w:val="0"/>
          <w:sz w:val="24"/>
        </w:rPr>
        <w:t>This systematic review analyzed 47 studies on Applicant Tracking System (ATS) behavior and resume optimization strategies. The authors identified five critical factors that determine ATS compatibility: section header standardization, keyword density optimization, formatting consistency, parseable font usage, and avoidance of complex visual elements such as tables, columns, and graphics. The study found that resumes scoring above 80% on ATS compatibility metrics had a 3.2x higher callback rate than those scoring below 50%. Additionally, the research revealed that job seekers who received real-time ATS feedback during resume creation produced documents with 45% higher ATS scores on average. These findings directly informed the design of ResumeForge’s five-category ATS scoring engine and the color-coded feedback system that provides actionable improvement suggestions.</w:t>
      </w:r>
    </w:p>
    <w:p>
      <w:pPr>
        <w:keepNext/>
        <w:spacing w:before="120" w:after="40"/>
        <w:jc w:val="left"/>
      </w:pPr>
      <w:r>
        <w:rPr>
          <w:rFonts w:ascii="Times New Roman" w:hAnsi="Times New Roman"/>
          <w:b/>
          <w:sz w:val="28"/>
        </w:rPr>
        <w:t>2.1.13  Web Accessibility in Form-Based Applications: WCAG 2.1 Compliance Strategies</w:t>
      </w:r>
    </w:p>
    <w:p>
      <w:pPr>
        <w:spacing w:after="60" w:before="0" w:line="360" w:lineRule="auto"/>
        <w:jc w:val="both"/>
      </w:pPr>
      <w:r>
        <w:rPr>
          <w:rFonts w:ascii="Times New Roman" w:hAnsi="Times New Roman"/>
          <w:b/>
          <w:sz w:val="24"/>
        </w:rPr>
        <w:t>Authors: Anderson, P. et al. (2022)</w:t>
      </w:r>
    </w:p>
    <w:p>
      <w:pPr>
        <w:spacing w:after="80" w:before="0" w:line="360" w:lineRule="auto"/>
        <w:jc w:val="both"/>
      </w:pPr>
      <w:r>
        <w:rPr>
          <w:rFonts w:ascii="Times New Roman" w:hAnsi="Times New Roman"/>
          <w:b w:val="0"/>
          <w:sz w:val="24"/>
        </w:rPr>
        <w:t>Published in: ACM Transactions on Accessible Computing, Vol. 15, No. 3</w:t>
      </w:r>
    </w:p>
    <w:p>
      <w:pPr>
        <w:spacing w:after="160" w:before="0" w:line="360" w:lineRule="auto"/>
        <w:jc w:val="both"/>
      </w:pPr>
      <w:r>
        <w:rPr>
          <w:rFonts w:ascii="Times New Roman" w:hAnsi="Times New Roman"/>
          <w:b w:val="0"/>
          <w:sz w:val="24"/>
        </w:rPr>
        <w:t>This research paper evaluates web accessibility compliance in form-intensive web applications using WCAG 2.1 guidelines. The authors tested 120 web applications and found that only 23% met Level AA compliance for form interactions. Key accessibility barriers identified included insufficient color contrast ratios, missing form field labels, inadequate keyboard navigation support, and poor screen reader compatibility. The paper proposes a set of design patterns for accessible form development including semantic HTML5 form elements, ARIA labels, logical tab ordering, visible focus indicators, and error message association. We incorporated several of these recommendations into ResumeForge’s form design, including semantic HTML5 input elements, Bootstrap’s accessible form controls, proper label associations, and keyboard-navigable tabbed interfaces.</w:t>
      </w:r>
    </w:p>
    <w:p>
      <w:pPr>
        <w:keepNext/>
        <w:spacing w:before="120" w:after="40"/>
        <w:jc w:val="left"/>
      </w:pPr>
      <w:r>
        <w:rPr>
          <w:rFonts w:ascii="Times New Roman" w:hAnsi="Times New Roman"/>
          <w:b/>
          <w:sz w:val="28"/>
        </w:rPr>
        <w:t>2.1.14  Client-Side Data Persistence: Comparing Web Storage, IndexedDB, and Cache API</w:t>
      </w:r>
    </w:p>
    <w:p>
      <w:pPr>
        <w:spacing w:after="60" w:before="0" w:line="360" w:lineRule="auto"/>
        <w:jc w:val="both"/>
      </w:pPr>
      <w:r>
        <w:rPr>
          <w:rFonts w:ascii="Times New Roman" w:hAnsi="Times New Roman"/>
          <w:b/>
          <w:sz w:val="24"/>
        </w:rPr>
        <w:t>Authors: Park, S. and Nakamura, T. (2023)</w:t>
      </w:r>
    </w:p>
    <w:p>
      <w:pPr>
        <w:spacing w:after="80" w:before="0" w:line="360" w:lineRule="auto"/>
        <w:jc w:val="both"/>
      </w:pPr>
      <w:r>
        <w:rPr>
          <w:rFonts w:ascii="Times New Roman" w:hAnsi="Times New Roman"/>
          <w:b w:val="0"/>
          <w:sz w:val="24"/>
        </w:rPr>
        <w:t>Published in: Journal of Web Engineering, Vol. 22, No. 1</w:t>
      </w:r>
    </w:p>
    <w:p>
      <w:pPr>
        <w:spacing w:after="160" w:before="0" w:line="360" w:lineRule="auto"/>
        <w:jc w:val="both"/>
      </w:pPr>
      <w:r>
        <w:rPr>
          <w:rFonts w:ascii="Times New Roman" w:hAnsi="Times New Roman"/>
          <w:b w:val="0"/>
          <w:sz w:val="24"/>
        </w:rPr>
        <w:t>This comparative study evaluates three client-side data persistence mechanisms available in modern web browsers: Web Storage API (localStorage/sessionStorage), IndexedDB, and the Cache API. The authors benchmarked each technology across dimensions of storage capacity, read/write performance, data structure support, and browser compatibility. Results showed that localStorage provides the best performance for simple key-value storage scenarios under 5MB, with read operations completing in under 1 millisecond. IndexedDB outperformed for structured data exceeding 10MB but introduced significant API complexity. The Cache API was found optimal for offline-first progressive web applications. For form-based applications storing JSON-serializable data under 2MB, the study recommended localStorage as the most practical choice due to its synchronous API, universal browser support, and zero-configuration setup. This analysis validated ResumeForge’s use of localStorage for resume data persistence, as typical resume JSON data remains well under 100KB.</w:t>
      </w:r>
    </w:p>
    <w:p>
      <w:pPr>
        <w:keepNext/>
        <w:spacing w:before="120" w:after="40"/>
        <w:jc w:val="left"/>
      </w:pPr>
      <w:r>
        <w:rPr>
          <w:rFonts w:ascii="Times New Roman" w:hAnsi="Times New Roman"/>
          <w:b/>
          <w:sz w:val="28"/>
        </w:rPr>
        <w:t>2.1.15  The Evolution of CSS Layout: From Floats to Flexbox and Grid</w:t>
      </w:r>
    </w:p>
    <w:p>
      <w:pPr>
        <w:spacing w:after="60" w:before="0" w:line="360" w:lineRule="auto"/>
        <w:jc w:val="both"/>
      </w:pPr>
      <w:r>
        <w:rPr>
          <w:rFonts w:ascii="Times New Roman" w:hAnsi="Times New Roman"/>
          <w:b/>
          <w:sz w:val="24"/>
        </w:rPr>
        <w:t>Authors: Martinez, A. and O’Brien, C. (2023)</w:t>
      </w:r>
    </w:p>
    <w:p>
      <w:pPr>
        <w:spacing w:after="80" w:before="0" w:line="360" w:lineRule="auto"/>
        <w:jc w:val="both"/>
      </w:pPr>
      <w:r>
        <w:rPr>
          <w:rFonts w:ascii="Times New Roman" w:hAnsi="Times New Roman"/>
          <w:b w:val="0"/>
          <w:sz w:val="24"/>
        </w:rPr>
        <w:t>Published in: Web Standards Journal, Vol. 8, No. 4</w:t>
      </w:r>
    </w:p>
    <w:p>
      <w:pPr>
        <w:spacing w:after="160" w:before="0" w:line="360" w:lineRule="auto"/>
        <w:jc w:val="both"/>
      </w:pPr>
      <w:r>
        <w:rPr>
          <w:rFonts w:ascii="Times New Roman" w:hAnsi="Times New Roman"/>
          <w:b w:val="0"/>
          <w:sz w:val="24"/>
        </w:rPr>
        <w:t>This comprehensive survey traces the evolution of CSS layout techniques from the era of table-based layouts through float-based designs to modern Flexbox and CSS Grid specifications. The authors conducted a case study analysis of 500 professional websites and found that 78% had migrated to Flexbox-based layouts by 2023, while CSS Grid adoption reached 45% for complex multi-column layouts. The study demonstrates that Flexbox provides superior flexibility for one-dimensional layouts and component alignment, while CSS Grid excels at two-dimensional page-level layouts. Performance measurements showed that modern CSS layout engines render Flexbox and Grid layouts 30% faster than equivalent float-based implementations. The paper also discusses the role of CSS media queries in responsive design, noting that a mobile-first approach with progressive enhancement produces more maintainable and performant stylesheets. These findings informed ResumeForge’s use of Bootstrap 5’s Flexbox-based grid system for the responsive split-panel layout and CSS media queries for mobile adaptation.</w:t>
      </w:r>
    </w:p>
    <w:p>
      <w:r>
        <w:br w:type="page"/>
      </w:r>
    </w:p>
    <w:p>
      <w:pPr>
        <w:keepNext/>
        <w:spacing w:after="60" w:before="480"/>
        <w:jc w:val="center"/>
      </w:pPr>
      <w:r>
        <w:rPr>
          <w:rFonts w:ascii="Times New Roman" w:hAnsi="Times New Roman"/>
          <w:b/>
          <w:sz w:val="36"/>
        </w:rPr>
        <w:t>CHAPTER 3</w:t>
      </w:r>
    </w:p>
    <w:p>
      <w:pPr>
        <w:keepNext/>
        <w:spacing w:after="200" w:before="0"/>
        <w:jc w:val="center"/>
      </w:pPr>
      <w:r>
        <w:rPr>
          <w:rFonts w:ascii="Times New Roman" w:hAnsi="Times New Roman"/>
          <w:b/>
          <w:sz w:val="32"/>
        </w:rPr>
        <w:t>REQUIREMENT ANALYSIS AND SYSTEM SPECIFICATION</w:t>
      </w:r>
    </w:p>
    <w:p>
      <w:pPr>
        <w:keepNext/>
        <w:spacing w:before="160" w:after="60"/>
        <w:jc w:val="left"/>
      </w:pPr>
      <w:r>
        <w:rPr>
          <w:rFonts w:ascii="Times New Roman" w:hAnsi="Times New Roman"/>
          <w:b/>
          <w:sz w:val="32"/>
        </w:rPr>
        <w:t>3.1  Feasibility Study</w:t>
      </w:r>
    </w:p>
    <w:p>
      <w:pPr>
        <w:keepNext/>
        <w:spacing w:before="120" w:after="40"/>
        <w:jc w:val="left"/>
      </w:pPr>
      <w:r>
        <w:rPr>
          <w:rFonts w:ascii="Times New Roman" w:hAnsi="Times New Roman"/>
          <w:b/>
          <w:sz w:val="28"/>
        </w:rPr>
        <w:t>3.1.1  Technical Feasibility</w:t>
      </w:r>
    </w:p>
    <w:p>
      <w:pPr>
        <w:spacing w:after="200" w:before="0" w:line="360" w:lineRule="auto"/>
        <w:jc w:val="both"/>
      </w:pPr>
      <w:r>
        <w:rPr>
          <w:rFonts w:ascii="Times New Roman" w:hAnsi="Times New Roman"/>
          <w:b w:val="0"/>
          <w:sz w:val="24"/>
        </w:rPr>
        <w:t>The project is technically feasible as it uses well-established, mature web technologies. HTML5, CSS3, and JavaScript (ES6) are supported by all modern web browsers without requiring any plugins or extensions. Bootstrap 5 provides a robust responsive framework, and html2pdf.js is a proven library for client-side PDF generation. No server infrastructure, database, or backend framework is required.</w:t>
      </w:r>
    </w:p>
    <w:p>
      <w:pPr>
        <w:spacing w:after="200" w:before="0" w:line="360" w:lineRule="auto"/>
        <w:jc w:val="both"/>
      </w:pPr>
      <w:r>
        <w:rPr>
          <w:rFonts w:ascii="Times New Roman" w:hAnsi="Times New Roman"/>
          <w:b w:val="0"/>
          <w:sz w:val="24"/>
        </w:rPr>
        <w:t>The Web Storage API (localStorage) is supported by all modern browsers and provides up to 5-10MB of persistent storage, which is more than sufficient for storing resume data in JSON format. The html2pdf.js library combines html2canvas and jsPDF to produce high-quality PDF documents entirely in the browser. All these technologies have extensive documentation, active community support, and proven track records in production environments.</w:t>
      </w:r>
    </w:p>
    <w:p>
      <w:pPr>
        <w:keepNext/>
        <w:spacing w:before="120" w:after="40"/>
        <w:jc w:val="left"/>
      </w:pPr>
      <w:r>
        <w:rPr>
          <w:rFonts w:ascii="Times New Roman" w:hAnsi="Times New Roman"/>
          <w:b/>
          <w:sz w:val="28"/>
        </w:rPr>
        <w:t>3.1.2  Economic Feasibility</w:t>
      </w:r>
    </w:p>
    <w:p>
      <w:pPr>
        <w:spacing w:after="200" w:before="0" w:line="360" w:lineRule="auto"/>
        <w:jc w:val="both"/>
      </w:pPr>
      <w:r>
        <w:rPr>
          <w:rFonts w:ascii="Times New Roman" w:hAnsi="Times New Roman"/>
          <w:b w:val="0"/>
          <w:sz w:val="24"/>
        </w:rPr>
        <w:t>The project is economically feasible as it uses entirely free and open-source technologies. There are no licensing costs for HTML, CSS, JavaScript, Bootstrap 5 (MIT License), or html2pdf.js (MIT License). All external resources are loaded from free CDNs (Content Delivery Networks) such as cdnjs and Google Fonts. Hosting costs are minimal as the application can be served as static files from any web server, hosted on free platforms like GitHub Pages, or opened directly from the local filesystem.</w:t>
      </w:r>
    </w:p>
    <w:p>
      <w:pPr>
        <w:spacing w:after="200" w:before="0" w:line="360" w:lineRule="auto"/>
        <w:jc w:val="both"/>
      </w:pPr>
      <w:r>
        <w:rPr>
          <w:rFonts w:ascii="Times New Roman" w:hAnsi="Times New Roman"/>
          <w:b w:val="0"/>
          <w:sz w:val="24"/>
        </w:rPr>
        <w:t>The total development cost is limited to developer time, as no hardware procurement, software licenses, cloud computing resources, or third-party API subscriptions are required. The zero-server architecture eliminates recurring operational costs for server hosting, database management, and bandwidth consumption.</w:t>
      </w:r>
    </w:p>
    <w:p>
      <w:pPr>
        <w:keepNext/>
        <w:spacing w:before="120" w:after="40"/>
        <w:jc w:val="left"/>
      </w:pPr>
      <w:r>
        <w:rPr>
          <w:rFonts w:ascii="Times New Roman" w:hAnsi="Times New Roman"/>
          <w:b/>
          <w:sz w:val="28"/>
        </w:rPr>
        <w:t>3.1.3  Operational Feasibility</w:t>
      </w:r>
    </w:p>
    <w:p>
      <w:pPr>
        <w:spacing w:after="200" w:before="0" w:line="360" w:lineRule="auto"/>
        <w:jc w:val="both"/>
      </w:pPr>
      <w:r>
        <w:rPr>
          <w:rFonts w:ascii="Times New Roman" w:hAnsi="Times New Roman"/>
          <w:b w:val="0"/>
          <w:sz w:val="24"/>
        </w:rPr>
        <w:t>The application is highly operationally feasible due to its zero-installation, zero-configuration design. Users simply open the HTML file in any modern web browser. The intuitive split-panel interface with tabbed navigation requires minimal training. The application can be deployed instantly without any setup procedures, making it suitable for use in educational institutions, career counseling centers, and individual job seekers who may have limited technical expertise.</w:t>
      </w:r>
    </w:p>
    <w:p>
      <w:pPr>
        <w:spacing w:after="200" w:before="0" w:line="360" w:lineRule="auto"/>
        <w:jc w:val="both"/>
      </w:pPr>
      <w:r>
        <w:rPr>
          <w:rFonts w:ascii="Times New Roman" w:hAnsi="Times New Roman"/>
          <w:b w:val="0"/>
          <w:sz w:val="24"/>
        </w:rPr>
        <w:t>Maintenance requirements are minimal since the application has no server-side components, no database to manage, and no user accounts to administer. Updates can be deployed by simply replacing the static files. The application’s self-contained nature ensures high availability and eliminates single points of failure associated with server-dependent architectures.</w:t>
      </w:r>
    </w:p>
    <w:p>
      <w:pPr>
        <w:keepNext/>
        <w:spacing w:before="160" w:after="60"/>
        <w:jc w:val="left"/>
      </w:pPr>
      <w:r>
        <w:rPr>
          <w:rFonts w:ascii="Times New Roman" w:hAnsi="Times New Roman"/>
          <w:b/>
          <w:sz w:val="32"/>
        </w:rPr>
        <w:t>3.2  Software Requirement Specification</w:t>
      </w:r>
    </w:p>
    <w:p>
      <w:pPr>
        <w:keepNext/>
        <w:spacing w:before="120" w:after="40"/>
        <w:jc w:val="left"/>
      </w:pPr>
      <w:r>
        <w:rPr>
          <w:rFonts w:ascii="Times New Roman" w:hAnsi="Times New Roman"/>
          <w:b/>
          <w:sz w:val="28"/>
        </w:rPr>
        <w:t>3.2.1  Overall Description</w:t>
      </w:r>
    </w:p>
    <w:p>
      <w:pPr>
        <w:spacing w:after="120" w:before="0" w:line="360" w:lineRule="auto"/>
        <w:jc w:val="both"/>
      </w:pPr>
      <w:r>
        <w:rPr>
          <w:rFonts w:ascii="Times New Roman" w:hAnsi="Times New Roman"/>
          <w:b w:val="0"/>
          <w:sz w:val="24"/>
        </w:rPr>
        <w:t>ResumeForge is a client-side single-page web application designed to help users create professional resumes. The application provides a form-based editor with real-time preview, multiple templates, ATS scoring, and export capabilities. It runs entirely in the browser with no server dependencies.</w:t>
      </w:r>
    </w:p>
    <w:p>
      <w:pPr>
        <w:keepNext/>
        <w:spacing w:before="120" w:after="40"/>
        <w:jc w:val="left"/>
      </w:pPr>
      <w:r>
        <w:rPr>
          <w:rFonts w:ascii="Times New Roman" w:hAnsi="Times New Roman"/>
          <w:b/>
          <w:sz w:val="28"/>
        </w:rPr>
        <w:t>3.2.2  System Feature Requirements</w:t>
      </w:r>
    </w:p>
    <w:p>
      <w:pPr>
        <w:keepNext/>
        <w:spacing w:after="40" w:before="0" w:line="360" w:lineRule="auto"/>
        <w:jc w:val="both"/>
      </w:pPr>
      <w:r>
        <w:rPr>
          <w:rFonts w:ascii="Times New Roman" w:hAnsi="Times New Roman"/>
          <w:b/>
          <w:sz w:val="24"/>
        </w:rPr>
        <w:t>Table 3.1: Software Requirements</w:t>
      </w:r>
    </w:p>
    <w:tbl>
      <w:tblPr>
        <w:tblStyle w:val="TableGrid"/>
        <w:tblW w:type="auto" w:w="0"/>
        <w:jc w:val="center"/>
        <w:tblLook w:firstColumn="1" w:firstRow="1" w:lastColumn="0" w:lastRow="0" w:noHBand="0" w:noVBand="1" w:val="04A0"/>
      </w:tblPr>
      <w:tblGrid>
        <w:gridCol w:w="4680"/>
        <w:gridCol w:w="4680"/>
      </w:tblGrid>
      <w:tr>
        <w:trPr>
          <w:cantSplit w:val="true"/>
        </w:trPr>
        <w:tc>
          <w:tcPr>
            <w:tcW w:type="dxa" w:w="2880"/>
            <w:shd w:fill="D9E2F3"/>
          </w:tcPr>
          <w:p>
            <w:pPr>
              <w:keepNext/>
              <w:jc w:val="left"/>
            </w:pPr>
            <w:r/>
            <w:r>
              <w:rPr>
                <w:rFonts w:ascii="Times New Roman" w:hAnsi="Times New Roman"/>
                <w:b/>
                <w:sz w:val="22"/>
              </w:rPr>
              <w:t>Component</w:t>
            </w:r>
          </w:p>
        </w:tc>
        <w:tc>
          <w:tcPr>
            <w:tcW w:type="dxa" w:w="6048"/>
            <w:shd w:fill="D9E2F3"/>
          </w:tcPr>
          <w:p>
            <w:pPr>
              <w:keepNext/>
              <w:jc w:val="left"/>
            </w:pPr>
            <w:r/>
            <w:r>
              <w:rPr>
                <w:rFonts w:ascii="Times New Roman" w:hAnsi="Times New Roman"/>
                <w:b/>
                <w:sz w:val="22"/>
              </w:rPr>
              <w:t>Specification</w:t>
            </w:r>
          </w:p>
        </w:tc>
      </w:tr>
      <w:tr>
        <w:trPr>
          <w:cantSplit w:val="true"/>
        </w:trPr>
        <w:tc>
          <w:tcPr>
            <w:tcW w:type="dxa" w:w="2880"/>
          </w:tcPr>
          <w:p>
            <w:pPr>
              <w:keepNext/>
              <w:jc w:val="left"/>
            </w:pPr>
            <w:r/>
            <w:r>
              <w:rPr>
                <w:rFonts w:ascii="Times New Roman" w:hAnsi="Times New Roman"/>
                <w:b w:val="0"/>
                <w:sz w:val="22"/>
              </w:rPr>
              <w:t>Frontend</w:t>
            </w:r>
          </w:p>
        </w:tc>
        <w:tc>
          <w:tcPr>
            <w:tcW w:type="dxa" w:w="6048"/>
          </w:tcPr>
          <w:p>
            <w:pPr>
              <w:keepNext/>
              <w:jc w:val="left"/>
            </w:pPr>
            <w:r/>
            <w:r>
              <w:rPr>
                <w:rFonts w:ascii="Times New Roman" w:hAnsi="Times New Roman"/>
                <w:b w:val="0"/>
                <w:sz w:val="22"/>
              </w:rPr>
              <w:t>HTML5, CSS3, JavaScript (ES6)</w:t>
            </w:r>
          </w:p>
        </w:tc>
      </w:tr>
      <w:tr>
        <w:trPr>
          <w:cantSplit w:val="true"/>
        </w:trPr>
        <w:tc>
          <w:tcPr>
            <w:tcW w:type="dxa" w:w="2880"/>
          </w:tcPr>
          <w:p>
            <w:pPr>
              <w:keepNext/>
              <w:jc w:val="left"/>
            </w:pPr>
            <w:r/>
            <w:r>
              <w:rPr>
                <w:rFonts w:ascii="Times New Roman" w:hAnsi="Times New Roman"/>
                <w:b w:val="0"/>
                <w:sz w:val="22"/>
              </w:rPr>
              <w:t>UI Framework</w:t>
            </w:r>
          </w:p>
        </w:tc>
        <w:tc>
          <w:tcPr>
            <w:tcW w:type="dxa" w:w="6048"/>
          </w:tcPr>
          <w:p>
            <w:pPr>
              <w:keepNext/>
              <w:jc w:val="left"/>
            </w:pPr>
            <w:r/>
            <w:r>
              <w:rPr>
                <w:rFonts w:ascii="Times New Roman" w:hAnsi="Times New Roman"/>
                <w:b w:val="0"/>
                <w:sz w:val="22"/>
              </w:rPr>
              <w:t>Bootstrap 5.3.0</w:t>
            </w:r>
          </w:p>
        </w:tc>
      </w:tr>
      <w:tr>
        <w:trPr>
          <w:cantSplit w:val="true"/>
        </w:trPr>
        <w:tc>
          <w:tcPr>
            <w:tcW w:type="dxa" w:w="2880"/>
          </w:tcPr>
          <w:p>
            <w:pPr>
              <w:keepNext/>
              <w:jc w:val="left"/>
            </w:pPr>
            <w:r/>
            <w:r>
              <w:rPr>
                <w:rFonts w:ascii="Times New Roman" w:hAnsi="Times New Roman"/>
                <w:b w:val="0"/>
                <w:sz w:val="22"/>
              </w:rPr>
              <w:t>Icons</w:t>
            </w:r>
          </w:p>
        </w:tc>
        <w:tc>
          <w:tcPr>
            <w:tcW w:type="dxa" w:w="6048"/>
          </w:tcPr>
          <w:p>
            <w:pPr>
              <w:keepNext/>
              <w:jc w:val="left"/>
            </w:pPr>
            <w:r/>
            <w:r>
              <w:rPr>
                <w:rFonts w:ascii="Times New Roman" w:hAnsi="Times New Roman"/>
                <w:b w:val="0"/>
                <w:sz w:val="22"/>
              </w:rPr>
              <w:t>Bootstrap Icons 1.11.0</w:t>
            </w:r>
          </w:p>
        </w:tc>
      </w:tr>
      <w:tr>
        <w:trPr>
          <w:cantSplit w:val="true"/>
        </w:trPr>
        <w:tc>
          <w:tcPr>
            <w:tcW w:type="dxa" w:w="2880"/>
          </w:tcPr>
          <w:p>
            <w:pPr>
              <w:keepNext/>
              <w:jc w:val="left"/>
            </w:pPr>
            <w:r/>
            <w:r>
              <w:rPr>
                <w:rFonts w:ascii="Times New Roman" w:hAnsi="Times New Roman"/>
                <w:b w:val="0"/>
                <w:sz w:val="22"/>
              </w:rPr>
              <w:t>Fonts</w:t>
            </w:r>
          </w:p>
        </w:tc>
        <w:tc>
          <w:tcPr>
            <w:tcW w:type="dxa" w:w="6048"/>
          </w:tcPr>
          <w:p>
            <w:pPr>
              <w:keepNext/>
              <w:jc w:val="left"/>
            </w:pPr>
            <w:r/>
            <w:r>
              <w:rPr>
                <w:rFonts w:ascii="Times New Roman" w:hAnsi="Times New Roman"/>
                <w:b w:val="0"/>
                <w:sz w:val="22"/>
              </w:rPr>
              <w:t>Google Fonts (Inter, Playfair Display, Roboto Mono)</w:t>
            </w:r>
          </w:p>
        </w:tc>
      </w:tr>
      <w:tr>
        <w:trPr>
          <w:cantSplit w:val="true"/>
        </w:trPr>
        <w:tc>
          <w:tcPr>
            <w:tcW w:type="dxa" w:w="2880"/>
          </w:tcPr>
          <w:p>
            <w:pPr>
              <w:keepNext/>
              <w:jc w:val="left"/>
            </w:pPr>
            <w:r/>
            <w:r>
              <w:rPr>
                <w:rFonts w:ascii="Times New Roman" w:hAnsi="Times New Roman"/>
                <w:b w:val="0"/>
                <w:sz w:val="22"/>
              </w:rPr>
              <w:t>PDF Engine</w:t>
            </w:r>
          </w:p>
        </w:tc>
        <w:tc>
          <w:tcPr>
            <w:tcW w:type="dxa" w:w="6048"/>
          </w:tcPr>
          <w:p>
            <w:pPr>
              <w:keepNext/>
              <w:jc w:val="left"/>
            </w:pPr>
            <w:r/>
            <w:r>
              <w:rPr>
                <w:rFonts w:ascii="Times New Roman" w:hAnsi="Times New Roman"/>
                <w:b w:val="0"/>
                <w:sz w:val="22"/>
              </w:rPr>
              <w:t>html2pdf.js 0.10.1</w:t>
            </w:r>
          </w:p>
        </w:tc>
      </w:tr>
      <w:tr>
        <w:trPr>
          <w:cantSplit w:val="true"/>
        </w:trPr>
        <w:tc>
          <w:tcPr>
            <w:tcW w:type="dxa" w:w="2880"/>
          </w:tcPr>
          <w:p>
            <w:pPr>
              <w:keepNext/>
              <w:jc w:val="left"/>
            </w:pPr>
            <w:r/>
            <w:r>
              <w:rPr>
                <w:rFonts w:ascii="Times New Roman" w:hAnsi="Times New Roman"/>
                <w:b w:val="0"/>
                <w:sz w:val="22"/>
              </w:rPr>
              <w:t>Storage</w:t>
            </w:r>
          </w:p>
        </w:tc>
        <w:tc>
          <w:tcPr>
            <w:tcW w:type="dxa" w:w="6048"/>
          </w:tcPr>
          <w:p>
            <w:pPr>
              <w:keepNext/>
              <w:jc w:val="left"/>
            </w:pPr>
            <w:r/>
            <w:r>
              <w:rPr>
                <w:rFonts w:ascii="Times New Roman" w:hAnsi="Times New Roman"/>
                <w:b w:val="0"/>
                <w:sz w:val="22"/>
              </w:rPr>
              <w:t>Web Storage API (localStorage)</w:t>
            </w:r>
          </w:p>
        </w:tc>
      </w:tr>
    </w:tbl>
    <w:p>
      <w:pPr>
        <w:spacing w:after="40" w:before="0"/>
        <w:jc w:val="center"/>
      </w:pPr>
      <w:r>
        <w:rPr>
          <w:rFonts w:ascii="Times New Roman" w:hAnsi="Times New Roman"/>
          <w:b w:val="0"/>
          <w:sz w:val="24"/>
        </w:rPr>
      </w:r>
    </w:p>
    <w:p>
      <w:pPr>
        <w:keepNext/>
        <w:spacing w:after="40" w:before="0" w:line="360" w:lineRule="auto"/>
        <w:jc w:val="both"/>
      </w:pPr>
      <w:r>
        <w:rPr>
          <w:rFonts w:ascii="Times New Roman" w:hAnsi="Times New Roman"/>
          <w:b/>
          <w:sz w:val="24"/>
        </w:rPr>
        <w:t>Table 3.3: Functional Requirements</w:t>
      </w:r>
    </w:p>
    <w:tbl>
      <w:tblPr>
        <w:tblStyle w:val="TableGrid"/>
        <w:tblW w:type="auto" w:w="0"/>
        <w:jc w:val="center"/>
        <w:tblLook w:firstColumn="1" w:firstRow="1" w:lastColumn="0" w:lastRow="0" w:noHBand="0" w:noVBand="1" w:val="04A0"/>
      </w:tblPr>
      <w:tblGrid>
        <w:gridCol w:w="3120"/>
        <w:gridCol w:w="3120"/>
        <w:gridCol w:w="3120"/>
      </w:tblGrid>
      <w:tr>
        <w:trPr>
          <w:cantSplit w:val="true"/>
        </w:trPr>
        <w:tc>
          <w:tcPr>
            <w:tcW w:type="dxa" w:w="1152"/>
            <w:shd w:fill="D9E2F3"/>
          </w:tcPr>
          <w:p>
            <w:pPr>
              <w:keepNext/>
              <w:jc w:val="center"/>
            </w:pPr>
            <w:r/>
            <w:r>
              <w:rPr>
                <w:rFonts w:ascii="Times New Roman" w:hAnsi="Times New Roman"/>
                <w:b/>
                <w:sz w:val="20"/>
              </w:rPr>
              <w:t>FR ID</w:t>
            </w:r>
          </w:p>
        </w:tc>
        <w:tc>
          <w:tcPr>
            <w:tcW w:type="dxa" w:w="6048"/>
            <w:shd w:fill="D9E2F3"/>
          </w:tcPr>
          <w:p>
            <w:pPr>
              <w:keepNext/>
              <w:jc w:val="left"/>
            </w:pPr>
            <w:r/>
            <w:r>
              <w:rPr>
                <w:rFonts w:ascii="Times New Roman" w:hAnsi="Times New Roman"/>
                <w:b/>
                <w:sz w:val="20"/>
              </w:rPr>
              <w:t>Requirement</w:t>
            </w:r>
          </w:p>
        </w:tc>
        <w:tc>
          <w:tcPr>
            <w:tcW w:type="dxa" w:w="1728"/>
            <w:shd w:fill="D9E2F3"/>
          </w:tcPr>
          <w:p>
            <w:pPr>
              <w:keepNext/>
              <w:jc w:val="center"/>
            </w:pPr>
            <w:r/>
            <w:r>
              <w:rPr>
                <w:rFonts w:ascii="Times New Roman" w:hAnsi="Times New Roman"/>
                <w:b/>
                <w:sz w:val="20"/>
              </w:rPr>
              <w:t>Priority</w:t>
            </w:r>
          </w:p>
        </w:tc>
      </w:tr>
      <w:tr>
        <w:trPr>
          <w:cantSplit w:val="true"/>
        </w:trPr>
        <w:tc>
          <w:tcPr>
            <w:tcW w:type="dxa" w:w="1152"/>
          </w:tcPr>
          <w:p>
            <w:pPr>
              <w:keepNext/>
              <w:jc w:val="center"/>
            </w:pPr>
            <w:r/>
            <w:r>
              <w:rPr>
                <w:rFonts w:ascii="Times New Roman" w:hAnsi="Times New Roman"/>
                <w:b w:val="0"/>
                <w:sz w:val="20"/>
              </w:rPr>
              <w:t>FR-01</w:t>
            </w:r>
          </w:p>
        </w:tc>
        <w:tc>
          <w:tcPr>
            <w:tcW w:type="dxa" w:w="6048"/>
          </w:tcPr>
          <w:p>
            <w:pPr>
              <w:keepNext/>
              <w:jc w:val="left"/>
            </w:pPr>
            <w:r/>
            <w:r>
              <w:rPr>
                <w:rFonts w:ascii="Times New Roman" w:hAnsi="Times New Roman"/>
                <w:b w:val="0"/>
                <w:sz w:val="20"/>
              </w:rPr>
              <w:t>User shall be able to enter personal information (name, email, phone, etc.)</w:t>
            </w:r>
          </w:p>
        </w:tc>
        <w:tc>
          <w:tcPr>
            <w:tcW w:type="dxa" w:w="1728"/>
          </w:tcPr>
          <w:p>
            <w:pPr>
              <w:keepNext/>
              <w:jc w:val="center"/>
            </w:pPr>
            <w:r/>
            <w:r>
              <w:rPr>
                <w:rFonts w:ascii="Times New Roman" w:hAnsi="Times New Roman"/>
                <w:b w:val="0"/>
                <w:sz w:val="20"/>
              </w:rPr>
              <w:t>High</w:t>
            </w:r>
          </w:p>
        </w:tc>
      </w:tr>
      <w:tr>
        <w:trPr>
          <w:cantSplit w:val="true"/>
        </w:trPr>
        <w:tc>
          <w:tcPr>
            <w:tcW w:type="dxa" w:w="1152"/>
          </w:tcPr>
          <w:p>
            <w:pPr>
              <w:keepNext/>
              <w:jc w:val="center"/>
            </w:pPr>
            <w:r/>
            <w:r>
              <w:rPr>
                <w:rFonts w:ascii="Times New Roman" w:hAnsi="Times New Roman"/>
                <w:b w:val="0"/>
                <w:sz w:val="20"/>
              </w:rPr>
              <w:t>FR-02</w:t>
            </w:r>
          </w:p>
        </w:tc>
        <w:tc>
          <w:tcPr>
            <w:tcW w:type="dxa" w:w="6048"/>
          </w:tcPr>
          <w:p>
            <w:pPr>
              <w:keepNext/>
              <w:jc w:val="left"/>
            </w:pPr>
            <w:r/>
            <w:r>
              <w:rPr>
                <w:rFonts w:ascii="Times New Roman" w:hAnsi="Times New Roman"/>
                <w:b w:val="0"/>
                <w:sz w:val="20"/>
              </w:rPr>
              <w:t>User shall be able to add/edit/delete work experience entries</w:t>
            </w:r>
          </w:p>
        </w:tc>
        <w:tc>
          <w:tcPr>
            <w:tcW w:type="dxa" w:w="1728"/>
          </w:tcPr>
          <w:p>
            <w:pPr>
              <w:keepNext/>
              <w:jc w:val="center"/>
            </w:pPr>
            <w:r/>
            <w:r>
              <w:rPr>
                <w:rFonts w:ascii="Times New Roman" w:hAnsi="Times New Roman"/>
                <w:b w:val="0"/>
                <w:sz w:val="20"/>
              </w:rPr>
              <w:t>High</w:t>
            </w:r>
          </w:p>
        </w:tc>
      </w:tr>
      <w:tr>
        <w:trPr>
          <w:cantSplit w:val="true"/>
        </w:trPr>
        <w:tc>
          <w:tcPr>
            <w:tcW w:type="dxa" w:w="1152"/>
          </w:tcPr>
          <w:p>
            <w:pPr>
              <w:keepNext/>
              <w:jc w:val="center"/>
            </w:pPr>
            <w:r/>
            <w:r>
              <w:rPr>
                <w:rFonts w:ascii="Times New Roman" w:hAnsi="Times New Roman"/>
                <w:b w:val="0"/>
                <w:sz w:val="20"/>
              </w:rPr>
              <w:t>FR-03</w:t>
            </w:r>
          </w:p>
        </w:tc>
        <w:tc>
          <w:tcPr>
            <w:tcW w:type="dxa" w:w="6048"/>
          </w:tcPr>
          <w:p>
            <w:pPr>
              <w:keepNext/>
              <w:jc w:val="left"/>
            </w:pPr>
            <w:r/>
            <w:r>
              <w:rPr>
                <w:rFonts w:ascii="Times New Roman" w:hAnsi="Times New Roman"/>
                <w:b w:val="0"/>
                <w:sz w:val="20"/>
              </w:rPr>
              <w:t>User shall be able to add/edit/delete education entries</w:t>
            </w:r>
          </w:p>
        </w:tc>
        <w:tc>
          <w:tcPr>
            <w:tcW w:type="dxa" w:w="1728"/>
          </w:tcPr>
          <w:p>
            <w:pPr>
              <w:keepNext/>
              <w:jc w:val="center"/>
            </w:pPr>
            <w:r/>
            <w:r>
              <w:rPr>
                <w:rFonts w:ascii="Times New Roman" w:hAnsi="Times New Roman"/>
                <w:b w:val="0"/>
                <w:sz w:val="20"/>
              </w:rPr>
              <w:t>High</w:t>
            </w:r>
          </w:p>
        </w:tc>
      </w:tr>
      <w:tr>
        <w:trPr>
          <w:cantSplit w:val="true"/>
        </w:trPr>
        <w:tc>
          <w:tcPr>
            <w:tcW w:type="dxa" w:w="1152"/>
          </w:tcPr>
          <w:p>
            <w:pPr>
              <w:keepNext/>
              <w:jc w:val="center"/>
            </w:pPr>
            <w:r/>
            <w:r>
              <w:rPr>
                <w:rFonts w:ascii="Times New Roman" w:hAnsi="Times New Roman"/>
                <w:b w:val="0"/>
                <w:sz w:val="20"/>
              </w:rPr>
              <w:t>FR-04</w:t>
            </w:r>
          </w:p>
        </w:tc>
        <w:tc>
          <w:tcPr>
            <w:tcW w:type="dxa" w:w="6048"/>
          </w:tcPr>
          <w:p>
            <w:pPr>
              <w:keepNext/>
              <w:jc w:val="left"/>
            </w:pPr>
            <w:r/>
            <w:r>
              <w:rPr>
                <w:rFonts w:ascii="Times New Roman" w:hAnsi="Times New Roman"/>
                <w:b w:val="0"/>
                <w:sz w:val="20"/>
              </w:rPr>
              <w:t>User shall be able to add/edit/delete skills with proficiency levels</w:t>
            </w:r>
          </w:p>
        </w:tc>
        <w:tc>
          <w:tcPr>
            <w:tcW w:type="dxa" w:w="1728"/>
          </w:tcPr>
          <w:p>
            <w:pPr>
              <w:keepNext/>
              <w:jc w:val="center"/>
            </w:pPr>
            <w:r/>
            <w:r>
              <w:rPr>
                <w:rFonts w:ascii="Times New Roman" w:hAnsi="Times New Roman"/>
                <w:b w:val="0"/>
                <w:sz w:val="20"/>
              </w:rPr>
              <w:t>High</w:t>
            </w:r>
          </w:p>
        </w:tc>
      </w:tr>
      <w:tr>
        <w:trPr>
          <w:cantSplit w:val="true"/>
        </w:trPr>
        <w:tc>
          <w:tcPr>
            <w:tcW w:type="dxa" w:w="1152"/>
          </w:tcPr>
          <w:p>
            <w:pPr>
              <w:keepNext/>
              <w:jc w:val="center"/>
            </w:pPr>
            <w:r/>
            <w:r>
              <w:rPr>
                <w:rFonts w:ascii="Times New Roman" w:hAnsi="Times New Roman"/>
                <w:b w:val="0"/>
                <w:sz w:val="20"/>
              </w:rPr>
              <w:t>FR-05</w:t>
            </w:r>
          </w:p>
        </w:tc>
        <w:tc>
          <w:tcPr>
            <w:tcW w:type="dxa" w:w="6048"/>
          </w:tcPr>
          <w:p>
            <w:pPr>
              <w:keepNext/>
              <w:jc w:val="left"/>
            </w:pPr>
            <w:r/>
            <w:r>
              <w:rPr>
                <w:rFonts w:ascii="Times New Roman" w:hAnsi="Times New Roman"/>
                <w:b w:val="0"/>
                <w:sz w:val="20"/>
              </w:rPr>
              <w:t>User shall be able to add/edit/delete projects, certifications, and awards</w:t>
            </w:r>
          </w:p>
        </w:tc>
        <w:tc>
          <w:tcPr>
            <w:tcW w:type="dxa" w:w="1728"/>
          </w:tcPr>
          <w:p>
            <w:pPr>
              <w:keepNext/>
              <w:jc w:val="center"/>
            </w:pPr>
            <w:r/>
            <w:r>
              <w:rPr>
                <w:rFonts w:ascii="Times New Roman" w:hAnsi="Times New Roman"/>
                <w:b w:val="0"/>
                <w:sz w:val="20"/>
              </w:rPr>
              <w:t>Medium</w:t>
            </w:r>
          </w:p>
        </w:tc>
      </w:tr>
      <w:tr>
        <w:trPr>
          <w:cantSplit w:val="true"/>
        </w:trPr>
        <w:tc>
          <w:tcPr>
            <w:tcW w:type="dxa" w:w="1152"/>
          </w:tcPr>
          <w:p>
            <w:pPr>
              <w:keepNext/>
              <w:jc w:val="center"/>
            </w:pPr>
            <w:r/>
            <w:r>
              <w:rPr>
                <w:rFonts w:ascii="Times New Roman" w:hAnsi="Times New Roman"/>
                <w:b w:val="0"/>
                <w:sz w:val="20"/>
              </w:rPr>
              <w:t>FR-06</w:t>
            </w:r>
          </w:p>
        </w:tc>
        <w:tc>
          <w:tcPr>
            <w:tcW w:type="dxa" w:w="6048"/>
          </w:tcPr>
          <w:p>
            <w:pPr>
              <w:keepNext/>
              <w:jc w:val="left"/>
            </w:pPr>
            <w:r/>
            <w:r>
              <w:rPr>
                <w:rFonts w:ascii="Times New Roman" w:hAnsi="Times New Roman"/>
                <w:b w:val="0"/>
                <w:sz w:val="20"/>
              </w:rPr>
              <w:t>System shall provide real-time live preview of the resume</w:t>
            </w:r>
          </w:p>
        </w:tc>
        <w:tc>
          <w:tcPr>
            <w:tcW w:type="dxa" w:w="1728"/>
          </w:tcPr>
          <w:p>
            <w:pPr>
              <w:keepNext/>
              <w:jc w:val="center"/>
            </w:pPr>
            <w:r/>
            <w:r>
              <w:rPr>
                <w:rFonts w:ascii="Times New Roman" w:hAnsi="Times New Roman"/>
                <w:b w:val="0"/>
                <w:sz w:val="20"/>
              </w:rPr>
              <w:t>High</w:t>
            </w:r>
          </w:p>
        </w:tc>
      </w:tr>
      <w:tr>
        <w:trPr>
          <w:cantSplit w:val="true"/>
        </w:trPr>
        <w:tc>
          <w:tcPr>
            <w:tcW w:type="dxa" w:w="1152"/>
          </w:tcPr>
          <w:p>
            <w:pPr>
              <w:keepNext/>
              <w:jc w:val="center"/>
            </w:pPr>
            <w:r/>
            <w:r>
              <w:rPr>
                <w:rFonts w:ascii="Times New Roman" w:hAnsi="Times New Roman"/>
                <w:b w:val="0"/>
                <w:sz w:val="20"/>
              </w:rPr>
              <w:t>FR-07</w:t>
            </w:r>
          </w:p>
        </w:tc>
        <w:tc>
          <w:tcPr>
            <w:tcW w:type="dxa" w:w="6048"/>
          </w:tcPr>
          <w:p>
            <w:pPr>
              <w:keepNext/>
              <w:jc w:val="left"/>
            </w:pPr>
            <w:r/>
            <w:r>
              <w:rPr>
                <w:rFonts w:ascii="Times New Roman" w:hAnsi="Times New Roman"/>
                <w:b w:val="0"/>
                <w:sz w:val="20"/>
              </w:rPr>
              <w:t>System shall support three resume templates with instant switching</w:t>
            </w:r>
          </w:p>
        </w:tc>
        <w:tc>
          <w:tcPr>
            <w:tcW w:type="dxa" w:w="1728"/>
          </w:tcPr>
          <w:p>
            <w:pPr>
              <w:keepNext/>
              <w:jc w:val="center"/>
            </w:pPr>
            <w:r/>
            <w:r>
              <w:rPr>
                <w:rFonts w:ascii="Times New Roman" w:hAnsi="Times New Roman"/>
                <w:b w:val="0"/>
                <w:sz w:val="20"/>
              </w:rPr>
              <w:t>High</w:t>
            </w:r>
          </w:p>
        </w:tc>
      </w:tr>
      <w:tr>
        <w:trPr>
          <w:cantSplit w:val="true"/>
        </w:trPr>
        <w:tc>
          <w:tcPr>
            <w:tcW w:type="dxa" w:w="1152"/>
          </w:tcPr>
          <w:p>
            <w:pPr>
              <w:keepNext/>
              <w:jc w:val="center"/>
            </w:pPr>
            <w:r/>
            <w:r>
              <w:rPr>
                <w:rFonts w:ascii="Times New Roman" w:hAnsi="Times New Roman"/>
                <w:b w:val="0"/>
                <w:sz w:val="20"/>
              </w:rPr>
              <w:t>FR-08</w:t>
            </w:r>
          </w:p>
        </w:tc>
        <w:tc>
          <w:tcPr>
            <w:tcW w:type="dxa" w:w="6048"/>
          </w:tcPr>
          <w:p>
            <w:pPr>
              <w:keepNext/>
              <w:jc w:val="left"/>
            </w:pPr>
            <w:r/>
            <w:r>
              <w:rPr>
                <w:rFonts w:ascii="Times New Roman" w:hAnsi="Times New Roman"/>
                <w:b w:val="0"/>
                <w:sz w:val="20"/>
              </w:rPr>
              <w:t>System shall calculate ATS compatibility score (0-100%)</w:t>
            </w:r>
          </w:p>
        </w:tc>
        <w:tc>
          <w:tcPr>
            <w:tcW w:type="dxa" w:w="1728"/>
          </w:tcPr>
          <w:p>
            <w:pPr>
              <w:keepNext/>
              <w:jc w:val="center"/>
            </w:pPr>
            <w:r/>
            <w:r>
              <w:rPr>
                <w:rFonts w:ascii="Times New Roman" w:hAnsi="Times New Roman"/>
                <w:b w:val="0"/>
                <w:sz w:val="20"/>
              </w:rPr>
              <w:t>High</w:t>
            </w:r>
          </w:p>
        </w:tc>
      </w:tr>
      <w:tr>
        <w:trPr>
          <w:cantSplit w:val="true"/>
        </w:trPr>
        <w:tc>
          <w:tcPr>
            <w:tcW w:type="dxa" w:w="1152"/>
          </w:tcPr>
          <w:p>
            <w:pPr>
              <w:keepNext/>
              <w:jc w:val="center"/>
            </w:pPr>
            <w:r/>
            <w:r>
              <w:rPr>
                <w:rFonts w:ascii="Times New Roman" w:hAnsi="Times New Roman"/>
                <w:b w:val="0"/>
                <w:sz w:val="20"/>
              </w:rPr>
              <w:t>FR-09</w:t>
            </w:r>
          </w:p>
        </w:tc>
        <w:tc>
          <w:tcPr>
            <w:tcW w:type="dxa" w:w="6048"/>
          </w:tcPr>
          <w:p>
            <w:pPr>
              <w:keepNext/>
              <w:jc w:val="left"/>
            </w:pPr>
            <w:r/>
            <w:r>
              <w:rPr>
                <w:rFonts w:ascii="Times New Roman" w:hAnsi="Times New Roman"/>
                <w:b w:val="0"/>
                <w:sz w:val="20"/>
              </w:rPr>
              <w:t>System shall export resume as PDF and JSON formats</w:t>
            </w:r>
          </w:p>
        </w:tc>
        <w:tc>
          <w:tcPr>
            <w:tcW w:type="dxa" w:w="1728"/>
          </w:tcPr>
          <w:p>
            <w:pPr>
              <w:keepNext/>
              <w:jc w:val="center"/>
            </w:pPr>
            <w:r/>
            <w:r>
              <w:rPr>
                <w:rFonts w:ascii="Times New Roman" w:hAnsi="Times New Roman"/>
                <w:b w:val="0"/>
                <w:sz w:val="20"/>
              </w:rPr>
              <w:t>High</w:t>
            </w:r>
          </w:p>
        </w:tc>
      </w:tr>
      <w:tr>
        <w:trPr>
          <w:cantSplit w:val="true"/>
        </w:trPr>
        <w:tc>
          <w:tcPr>
            <w:tcW w:type="dxa" w:w="1152"/>
          </w:tcPr>
          <w:p>
            <w:pPr>
              <w:keepNext/>
              <w:jc w:val="center"/>
            </w:pPr>
            <w:r/>
            <w:r>
              <w:rPr>
                <w:rFonts w:ascii="Times New Roman" w:hAnsi="Times New Roman"/>
                <w:b w:val="0"/>
                <w:sz w:val="20"/>
              </w:rPr>
              <w:t>FR-10</w:t>
            </w:r>
          </w:p>
        </w:tc>
        <w:tc>
          <w:tcPr>
            <w:tcW w:type="dxa" w:w="6048"/>
          </w:tcPr>
          <w:p>
            <w:pPr>
              <w:keepNext/>
              <w:jc w:val="left"/>
            </w:pPr>
            <w:r/>
            <w:r>
              <w:rPr>
                <w:rFonts w:ascii="Times New Roman" w:hAnsi="Times New Roman"/>
                <w:b w:val="0"/>
                <w:sz w:val="20"/>
              </w:rPr>
              <w:t>System shall save/load data to/from browser localStorage</w:t>
            </w:r>
          </w:p>
        </w:tc>
        <w:tc>
          <w:tcPr>
            <w:tcW w:type="dxa" w:w="1728"/>
          </w:tcPr>
          <w:p>
            <w:pPr>
              <w:keepNext/>
              <w:jc w:val="center"/>
            </w:pPr>
            <w:r/>
            <w:r>
              <w:rPr>
                <w:rFonts w:ascii="Times New Roman" w:hAnsi="Times New Roman"/>
                <w:b w:val="0"/>
                <w:sz w:val="20"/>
              </w:rPr>
              <w:t>Medium</w:t>
            </w:r>
          </w:p>
        </w:tc>
      </w:tr>
    </w:tbl>
    <w:p>
      <w:pPr>
        <w:spacing w:after="40" w:before="0"/>
        <w:jc w:val="center"/>
      </w:pPr>
      <w:r>
        <w:rPr>
          <w:rFonts w:ascii="Times New Roman" w:hAnsi="Times New Roman"/>
          <w:b w:val="0"/>
          <w:sz w:val="24"/>
        </w:rPr>
      </w:r>
    </w:p>
    <w:p>
      <w:pPr>
        <w:keepNext/>
        <w:spacing w:before="120" w:after="40"/>
        <w:jc w:val="left"/>
      </w:pPr>
      <w:r>
        <w:rPr>
          <w:rFonts w:ascii="Times New Roman" w:hAnsi="Times New Roman"/>
          <w:b/>
          <w:sz w:val="28"/>
        </w:rPr>
        <w:t>3.2.3  Non-Functional Requirements</w:t>
      </w:r>
    </w:p>
    <w:p>
      <w:pPr>
        <w:keepNext/>
        <w:spacing w:after="40" w:before="0" w:line="360" w:lineRule="auto"/>
        <w:jc w:val="both"/>
      </w:pPr>
      <w:r>
        <w:rPr>
          <w:rFonts w:ascii="Times New Roman" w:hAnsi="Times New Roman"/>
          <w:b/>
          <w:sz w:val="24"/>
        </w:rPr>
        <w:t>Table 3.4: Non-Functional Requirements</w:t>
      </w:r>
    </w:p>
    <w:tbl>
      <w:tblPr>
        <w:tblStyle w:val="TableGrid"/>
        <w:tblW w:type="auto" w:w="0"/>
        <w:jc w:val="center"/>
        <w:tblLook w:firstColumn="1" w:firstRow="1" w:lastColumn="0" w:lastRow="0" w:noHBand="0" w:noVBand="1" w:val="04A0"/>
      </w:tblPr>
      <w:tblGrid>
        <w:gridCol w:w="4680"/>
        <w:gridCol w:w="4680"/>
      </w:tblGrid>
      <w:tr>
        <w:trPr>
          <w:cantSplit w:val="true"/>
        </w:trPr>
        <w:tc>
          <w:tcPr>
            <w:tcW w:type="dxa" w:w="2160"/>
            <w:shd w:fill="D9E2F3"/>
          </w:tcPr>
          <w:p>
            <w:pPr>
              <w:keepNext/>
              <w:jc w:val="left"/>
            </w:pPr>
            <w:r/>
            <w:r>
              <w:rPr>
                <w:rFonts w:ascii="Times New Roman" w:hAnsi="Times New Roman"/>
                <w:b/>
                <w:sz w:val="22"/>
              </w:rPr>
              <w:t>Category</w:t>
            </w:r>
          </w:p>
        </w:tc>
        <w:tc>
          <w:tcPr>
            <w:tcW w:type="dxa" w:w="6768"/>
            <w:shd w:fill="D9E2F3"/>
          </w:tcPr>
          <w:p>
            <w:pPr>
              <w:keepNext/>
              <w:jc w:val="left"/>
            </w:pPr>
            <w:r/>
            <w:r>
              <w:rPr>
                <w:rFonts w:ascii="Times New Roman" w:hAnsi="Times New Roman"/>
                <w:b/>
                <w:sz w:val="22"/>
              </w:rPr>
              <w:t>Requirement</w:t>
            </w:r>
          </w:p>
        </w:tc>
      </w:tr>
      <w:tr>
        <w:trPr>
          <w:cantSplit w:val="true"/>
        </w:trPr>
        <w:tc>
          <w:tcPr>
            <w:tcW w:type="dxa" w:w="2160"/>
          </w:tcPr>
          <w:p>
            <w:pPr>
              <w:keepNext/>
              <w:jc w:val="left"/>
            </w:pPr>
            <w:r/>
            <w:r>
              <w:rPr>
                <w:rFonts w:ascii="Times New Roman" w:hAnsi="Times New Roman"/>
                <w:b w:val="0"/>
                <w:sz w:val="22"/>
              </w:rPr>
              <w:t>Performance</w:t>
            </w:r>
          </w:p>
        </w:tc>
        <w:tc>
          <w:tcPr>
            <w:tcW w:type="dxa" w:w="6768"/>
          </w:tcPr>
          <w:p>
            <w:pPr>
              <w:keepNext/>
              <w:jc w:val="left"/>
            </w:pPr>
            <w:r/>
            <w:r>
              <w:rPr>
                <w:rFonts w:ascii="Times New Roman" w:hAnsi="Times New Roman"/>
                <w:b w:val="0"/>
                <w:sz w:val="22"/>
              </w:rPr>
              <w:t>Live preview shall update within 100ms of user input</w:t>
            </w:r>
          </w:p>
        </w:tc>
      </w:tr>
      <w:tr>
        <w:trPr>
          <w:cantSplit w:val="true"/>
        </w:trPr>
        <w:tc>
          <w:tcPr>
            <w:tcW w:type="dxa" w:w="2160"/>
          </w:tcPr>
          <w:p>
            <w:pPr>
              <w:keepNext/>
              <w:jc w:val="left"/>
            </w:pPr>
            <w:r/>
            <w:r>
              <w:rPr>
                <w:rFonts w:ascii="Times New Roman" w:hAnsi="Times New Roman"/>
                <w:b w:val="0"/>
                <w:sz w:val="22"/>
              </w:rPr>
              <w:t>Usability</w:t>
            </w:r>
          </w:p>
        </w:tc>
        <w:tc>
          <w:tcPr>
            <w:tcW w:type="dxa" w:w="6768"/>
          </w:tcPr>
          <w:p>
            <w:pPr>
              <w:keepNext/>
              <w:jc w:val="left"/>
            </w:pPr>
            <w:r/>
            <w:r>
              <w:rPr>
                <w:rFonts w:ascii="Times New Roman" w:hAnsi="Times New Roman"/>
                <w:b w:val="0"/>
                <w:sz w:val="22"/>
              </w:rPr>
              <w:t>Application shall be usable without documentation or training</w:t>
            </w:r>
          </w:p>
        </w:tc>
      </w:tr>
      <w:tr>
        <w:trPr>
          <w:cantSplit w:val="true"/>
        </w:trPr>
        <w:tc>
          <w:tcPr>
            <w:tcW w:type="dxa" w:w="2160"/>
          </w:tcPr>
          <w:p>
            <w:pPr>
              <w:keepNext/>
              <w:jc w:val="left"/>
            </w:pPr>
            <w:r/>
            <w:r>
              <w:rPr>
                <w:rFonts w:ascii="Times New Roman" w:hAnsi="Times New Roman"/>
                <w:b w:val="0"/>
                <w:sz w:val="22"/>
              </w:rPr>
              <w:t>Security</w:t>
            </w:r>
          </w:p>
        </w:tc>
        <w:tc>
          <w:tcPr>
            <w:tcW w:type="dxa" w:w="6768"/>
          </w:tcPr>
          <w:p>
            <w:pPr>
              <w:keepNext/>
              <w:jc w:val="left"/>
            </w:pPr>
            <w:r/>
            <w:r>
              <w:rPr>
                <w:rFonts w:ascii="Times New Roman" w:hAnsi="Times New Roman"/>
                <w:b w:val="0"/>
                <w:sz w:val="22"/>
              </w:rPr>
              <w:t>All user input shall be sanitized to prevent XSS attacks</w:t>
            </w:r>
          </w:p>
        </w:tc>
      </w:tr>
      <w:tr>
        <w:trPr>
          <w:cantSplit w:val="true"/>
        </w:trPr>
        <w:tc>
          <w:tcPr>
            <w:tcW w:type="dxa" w:w="2160"/>
          </w:tcPr>
          <w:p>
            <w:pPr>
              <w:keepNext/>
              <w:jc w:val="left"/>
            </w:pPr>
            <w:r/>
            <w:r>
              <w:rPr>
                <w:rFonts w:ascii="Times New Roman" w:hAnsi="Times New Roman"/>
                <w:b w:val="0"/>
                <w:sz w:val="22"/>
              </w:rPr>
              <w:t>Privacy</w:t>
            </w:r>
          </w:p>
        </w:tc>
        <w:tc>
          <w:tcPr>
            <w:tcW w:type="dxa" w:w="6768"/>
          </w:tcPr>
          <w:p>
            <w:pPr>
              <w:keepNext/>
              <w:jc w:val="left"/>
            </w:pPr>
            <w:r/>
            <w:r>
              <w:rPr>
                <w:rFonts w:ascii="Times New Roman" w:hAnsi="Times New Roman"/>
                <w:b w:val="0"/>
                <w:sz w:val="22"/>
              </w:rPr>
              <w:t>No user data shall be transmitted to any external server</w:t>
            </w:r>
          </w:p>
        </w:tc>
      </w:tr>
      <w:tr>
        <w:trPr>
          <w:cantSplit w:val="true"/>
        </w:trPr>
        <w:tc>
          <w:tcPr>
            <w:tcW w:type="dxa" w:w="2160"/>
          </w:tcPr>
          <w:p>
            <w:pPr>
              <w:keepNext/>
              <w:jc w:val="left"/>
            </w:pPr>
            <w:r/>
            <w:r>
              <w:rPr>
                <w:rFonts w:ascii="Times New Roman" w:hAnsi="Times New Roman"/>
                <w:b w:val="0"/>
                <w:sz w:val="22"/>
              </w:rPr>
              <w:t>Compatibility</w:t>
            </w:r>
          </w:p>
        </w:tc>
        <w:tc>
          <w:tcPr>
            <w:tcW w:type="dxa" w:w="6768"/>
          </w:tcPr>
          <w:p>
            <w:pPr>
              <w:keepNext/>
              <w:jc w:val="left"/>
            </w:pPr>
            <w:r/>
            <w:r>
              <w:rPr>
                <w:rFonts w:ascii="Times New Roman" w:hAnsi="Times New Roman"/>
                <w:b w:val="0"/>
                <w:sz w:val="22"/>
              </w:rPr>
              <w:t>Application shall work on Chrome, Firefox, Safari, and Edge</w:t>
            </w:r>
          </w:p>
        </w:tc>
      </w:tr>
      <w:tr>
        <w:trPr>
          <w:cantSplit w:val="true"/>
        </w:trPr>
        <w:tc>
          <w:tcPr>
            <w:tcW w:type="dxa" w:w="2160"/>
          </w:tcPr>
          <w:p>
            <w:pPr>
              <w:keepNext/>
              <w:jc w:val="left"/>
            </w:pPr>
            <w:r/>
            <w:r>
              <w:rPr>
                <w:rFonts w:ascii="Times New Roman" w:hAnsi="Times New Roman"/>
                <w:b w:val="0"/>
                <w:sz w:val="22"/>
              </w:rPr>
              <w:t>Responsiveness</w:t>
            </w:r>
          </w:p>
        </w:tc>
        <w:tc>
          <w:tcPr>
            <w:tcW w:type="dxa" w:w="6768"/>
          </w:tcPr>
          <w:p>
            <w:pPr>
              <w:keepNext/>
              <w:jc w:val="left"/>
            </w:pPr>
            <w:r/>
            <w:r>
              <w:rPr>
                <w:rFonts w:ascii="Times New Roman" w:hAnsi="Times New Roman"/>
                <w:b w:val="0"/>
                <w:sz w:val="22"/>
              </w:rPr>
              <w:t>UI shall adapt to screen sizes from 320px (mobile) to 4K desktop</w:t>
            </w:r>
          </w:p>
        </w:tc>
      </w:tr>
    </w:tbl>
    <w:p>
      <w:pPr>
        <w:keepNext/>
        <w:spacing w:before="160" w:after="60"/>
        <w:jc w:val="left"/>
      </w:pPr>
      <w:r>
        <w:rPr>
          <w:rFonts w:ascii="Times New Roman" w:hAnsi="Times New Roman"/>
          <w:b/>
          <w:sz w:val="32"/>
        </w:rPr>
        <w:t>3.3  System Requirements</w:t>
      </w:r>
    </w:p>
    <w:p>
      <w:pPr>
        <w:keepNext/>
        <w:spacing w:after="40" w:before="0" w:line="360" w:lineRule="auto"/>
        <w:jc w:val="both"/>
      </w:pPr>
      <w:r>
        <w:rPr>
          <w:rFonts w:ascii="Times New Roman" w:hAnsi="Times New Roman"/>
          <w:b/>
          <w:sz w:val="24"/>
        </w:rPr>
        <w:t>Table 3.2: Hardware Requirements</w:t>
      </w:r>
    </w:p>
    <w:tbl>
      <w:tblPr>
        <w:tblStyle w:val="TableGrid"/>
        <w:tblW w:type="auto" w:w="0"/>
        <w:jc w:val="center"/>
        <w:tblLook w:firstColumn="1" w:firstRow="1" w:lastColumn="0" w:lastRow="0" w:noHBand="0" w:noVBand="1" w:val="04A0"/>
      </w:tblPr>
      <w:tblGrid>
        <w:gridCol w:w="4680"/>
        <w:gridCol w:w="4680"/>
      </w:tblGrid>
      <w:tr>
        <w:trPr>
          <w:cantSplit w:val="true"/>
        </w:trPr>
        <w:tc>
          <w:tcPr>
            <w:tcW w:type="dxa" w:w="2880"/>
            <w:shd w:fill="D9E2F3"/>
          </w:tcPr>
          <w:p>
            <w:pPr>
              <w:keepNext/>
              <w:jc w:val="left"/>
            </w:pPr>
            <w:r/>
            <w:r>
              <w:rPr>
                <w:rFonts w:ascii="Times New Roman" w:hAnsi="Times New Roman"/>
                <w:b/>
                <w:sz w:val="22"/>
              </w:rPr>
              <w:t>Component</w:t>
            </w:r>
          </w:p>
        </w:tc>
        <w:tc>
          <w:tcPr>
            <w:tcW w:type="dxa" w:w="6048"/>
            <w:shd w:fill="D9E2F3"/>
          </w:tcPr>
          <w:p>
            <w:pPr>
              <w:keepNext/>
              <w:jc w:val="left"/>
            </w:pPr>
            <w:r/>
            <w:r>
              <w:rPr>
                <w:rFonts w:ascii="Times New Roman" w:hAnsi="Times New Roman"/>
                <w:b/>
                <w:sz w:val="22"/>
              </w:rPr>
              <w:t>Minimum Specification</w:t>
            </w:r>
          </w:p>
        </w:tc>
      </w:tr>
      <w:tr>
        <w:trPr>
          <w:cantSplit w:val="true"/>
        </w:trPr>
        <w:tc>
          <w:tcPr>
            <w:tcW w:type="dxa" w:w="2880"/>
          </w:tcPr>
          <w:p>
            <w:pPr>
              <w:keepNext/>
              <w:jc w:val="left"/>
            </w:pPr>
            <w:r/>
            <w:r>
              <w:rPr>
                <w:rFonts w:ascii="Times New Roman" w:hAnsi="Times New Roman"/>
                <w:b w:val="0"/>
                <w:sz w:val="22"/>
              </w:rPr>
              <w:t>Processor</w:t>
            </w:r>
          </w:p>
        </w:tc>
        <w:tc>
          <w:tcPr>
            <w:tcW w:type="dxa" w:w="6048"/>
          </w:tcPr>
          <w:p>
            <w:pPr>
              <w:keepNext/>
              <w:jc w:val="left"/>
            </w:pPr>
            <w:r/>
            <w:r>
              <w:rPr>
                <w:rFonts w:ascii="Times New Roman" w:hAnsi="Times New Roman"/>
                <w:b w:val="0"/>
                <w:sz w:val="22"/>
              </w:rPr>
              <w:t>Any modern processor (Intel/AMD/ARM)</w:t>
            </w:r>
          </w:p>
        </w:tc>
      </w:tr>
      <w:tr>
        <w:trPr>
          <w:cantSplit w:val="true"/>
        </w:trPr>
        <w:tc>
          <w:tcPr>
            <w:tcW w:type="dxa" w:w="2880"/>
          </w:tcPr>
          <w:p>
            <w:pPr>
              <w:keepNext/>
              <w:jc w:val="left"/>
            </w:pPr>
            <w:r/>
            <w:r>
              <w:rPr>
                <w:rFonts w:ascii="Times New Roman" w:hAnsi="Times New Roman"/>
                <w:b w:val="0"/>
                <w:sz w:val="22"/>
              </w:rPr>
              <w:t>RAM</w:t>
            </w:r>
          </w:p>
        </w:tc>
        <w:tc>
          <w:tcPr>
            <w:tcW w:type="dxa" w:w="6048"/>
          </w:tcPr>
          <w:p>
            <w:pPr>
              <w:keepNext/>
              <w:jc w:val="left"/>
            </w:pPr>
            <w:r/>
            <w:r>
              <w:rPr>
                <w:rFonts w:ascii="Times New Roman" w:hAnsi="Times New Roman"/>
                <w:b w:val="0"/>
                <w:sz w:val="22"/>
              </w:rPr>
              <w:t>2 GB minimum (4 GB recommended)</w:t>
            </w:r>
          </w:p>
        </w:tc>
      </w:tr>
      <w:tr>
        <w:trPr>
          <w:cantSplit w:val="true"/>
        </w:trPr>
        <w:tc>
          <w:tcPr>
            <w:tcW w:type="dxa" w:w="2880"/>
          </w:tcPr>
          <w:p>
            <w:pPr>
              <w:keepNext/>
              <w:jc w:val="left"/>
            </w:pPr>
            <w:r/>
            <w:r>
              <w:rPr>
                <w:rFonts w:ascii="Times New Roman" w:hAnsi="Times New Roman"/>
                <w:b w:val="0"/>
                <w:sz w:val="22"/>
              </w:rPr>
              <w:t>Storage</w:t>
            </w:r>
          </w:p>
        </w:tc>
        <w:tc>
          <w:tcPr>
            <w:tcW w:type="dxa" w:w="6048"/>
          </w:tcPr>
          <w:p>
            <w:pPr>
              <w:keepNext/>
              <w:jc w:val="left"/>
            </w:pPr>
            <w:r/>
            <w:r>
              <w:rPr>
                <w:rFonts w:ascii="Times New Roman" w:hAnsi="Times New Roman"/>
                <w:b w:val="0"/>
                <w:sz w:val="22"/>
              </w:rPr>
              <w:t>50 MB free disk space</w:t>
            </w:r>
          </w:p>
        </w:tc>
      </w:tr>
      <w:tr>
        <w:trPr>
          <w:cantSplit w:val="true"/>
        </w:trPr>
        <w:tc>
          <w:tcPr>
            <w:tcW w:type="dxa" w:w="2880"/>
          </w:tcPr>
          <w:p>
            <w:pPr>
              <w:keepNext/>
              <w:jc w:val="left"/>
            </w:pPr>
            <w:r/>
            <w:r>
              <w:rPr>
                <w:rFonts w:ascii="Times New Roman" w:hAnsi="Times New Roman"/>
                <w:b w:val="0"/>
                <w:sz w:val="22"/>
              </w:rPr>
              <w:t>Display</w:t>
            </w:r>
          </w:p>
        </w:tc>
        <w:tc>
          <w:tcPr>
            <w:tcW w:type="dxa" w:w="6048"/>
          </w:tcPr>
          <w:p>
            <w:pPr>
              <w:keepNext/>
              <w:jc w:val="left"/>
            </w:pPr>
            <w:r/>
            <w:r>
              <w:rPr>
                <w:rFonts w:ascii="Times New Roman" w:hAnsi="Times New Roman"/>
                <w:b w:val="0"/>
                <w:sz w:val="22"/>
              </w:rPr>
              <w:t>1024 x 768 minimum resolution</w:t>
            </w:r>
          </w:p>
        </w:tc>
      </w:tr>
    </w:tbl>
    <w:p>
      <w:pPr>
        <w:keepNext/>
        <w:spacing w:before="160" w:after="60"/>
        <w:jc w:val="left"/>
      </w:pPr>
      <w:r>
        <w:rPr>
          <w:rFonts w:ascii="Times New Roman" w:hAnsi="Times New Roman"/>
          <w:b/>
          <w:sz w:val="32"/>
        </w:rPr>
        <w:t>3.4  SDLC Model to be Used</w:t>
      </w:r>
    </w:p>
    <w:p>
      <w:pPr>
        <w:spacing w:after="160" w:before="0" w:line="360" w:lineRule="auto"/>
        <w:jc w:val="both"/>
      </w:pPr>
      <w:r>
        <w:rPr>
          <w:rFonts w:ascii="Times New Roman" w:hAnsi="Times New Roman"/>
          <w:b w:val="0"/>
          <w:sz w:val="24"/>
        </w:rPr>
        <w:t>The Agile methodology with iterative sprints was adopted for this project. The Agile approach was chosen because it allows incremental development, frequent testing, and the ability to incorporate feedback at each stage. This methodology is particularly well-suited for web application development where requirements may evolve based on user testing and visual design decisions. The project was divided into the following sprints:</w:t>
      </w:r>
    </w:p>
    <w:p>
      <w:pPr>
        <w:pStyle w:val="ListBullet"/>
        <w:spacing w:after="60" w:line="360" w:lineRule="auto"/>
        <w:jc w:val="both"/>
      </w:pPr>
      <w:r>
        <w:rPr>
          <w:rFonts w:ascii="Times New Roman" w:hAnsi="Times New Roman"/>
          <w:sz w:val="24"/>
        </w:rPr>
        <w:t>Sprint 1 (Week 1-2): Project setup, HTML structure, basic CSS styling, and form layout for personal information section.</w:t>
      </w:r>
    </w:p>
    <w:p>
      <w:pPr>
        <w:pStyle w:val="ListBullet"/>
        <w:spacing w:after="60" w:line="360" w:lineRule="auto"/>
        <w:jc w:val="both"/>
      </w:pPr>
      <w:r>
        <w:rPr>
          <w:rFonts w:ascii="Times New Roman" w:hAnsi="Times New Roman"/>
          <w:sz w:val="24"/>
        </w:rPr>
        <w:t>Sprint 2 (Week 3-4): Implementation of all seven resume sections with CRUD operations.</w:t>
      </w:r>
    </w:p>
    <w:p>
      <w:pPr>
        <w:pStyle w:val="ListBullet"/>
        <w:spacing w:after="60" w:line="360" w:lineRule="auto"/>
        <w:jc w:val="both"/>
      </w:pPr>
      <w:r>
        <w:rPr>
          <w:rFonts w:ascii="Times New Roman" w:hAnsi="Times New Roman"/>
          <w:sz w:val="24"/>
        </w:rPr>
        <w:t>Sprint 3 (Week 5-6): Live preview rendering engine, template system, and template switching logic.</w:t>
      </w:r>
    </w:p>
    <w:p>
      <w:pPr>
        <w:pStyle w:val="ListBullet"/>
        <w:spacing w:after="60" w:line="360" w:lineRule="auto"/>
        <w:jc w:val="both"/>
      </w:pPr>
      <w:r>
        <w:rPr>
          <w:rFonts w:ascii="Times New Roman" w:hAnsi="Times New Roman"/>
          <w:sz w:val="24"/>
        </w:rPr>
        <w:t>Sprint 4 (Week 7-8): ATS scoring engine, keyword matching algorithm, localStorage save/load, and JSON import/export.</w:t>
      </w:r>
    </w:p>
    <w:p>
      <w:pPr>
        <w:pStyle w:val="ListBullet"/>
        <w:spacing w:after="60" w:line="360" w:lineRule="auto"/>
        <w:jc w:val="both"/>
      </w:pPr>
      <w:r>
        <w:rPr>
          <w:rFonts w:ascii="Times New Roman" w:hAnsi="Times New Roman"/>
          <w:sz w:val="24"/>
        </w:rPr>
        <w:t>Sprint 5 (Week 9-10): PDF export using html2pdf.js, responsive design optimization, zoom controls, and cross-browser testing.</w:t>
      </w:r>
    </w:p>
    <w:p>
      <w:pPr>
        <w:pStyle w:val="ListBullet"/>
        <w:spacing w:after="60" w:line="360" w:lineRule="auto"/>
        <w:jc w:val="both"/>
      </w:pPr>
      <w:r>
        <w:rPr>
          <w:rFonts w:ascii="Times New Roman" w:hAnsi="Times New Roman"/>
          <w:sz w:val="24"/>
        </w:rPr>
        <w:t>Sprint 6 (Week 11-12): Bug fixing, performance optimization, XSS prevention, UI polish, and documentation.</w:t>
      </w:r>
    </w:p>
    <w:p>
      <w:pPr>
        <w:keepNext/>
        <w:spacing w:before="160" w:after="60"/>
        <w:jc w:val="left"/>
      </w:pPr>
      <w:r>
        <w:rPr>
          <w:rFonts w:ascii="Times New Roman" w:hAnsi="Times New Roman"/>
          <w:b/>
          <w:sz w:val="32"/>
        </w:rPr>
        <w:t>3.5  Software Requirements</w:t>
      </w:r>
    </w:p>
    <w:p>
      <w:pPr>
        <w:keepNext/>
        <w:spacing w:before="120" w:after="40"/>
        <w:jc w:val="left"/>
      </w:pPr>
      <w:r>
        <w:rPr>
          <w:rFonts w:ascii="Times New Roman" w:hAnsi="Times New Roman"/>
          <w:b/>
          <w:sz w:val="28"/>
        </w:rPr>
        <w:t>3.5.1  HTML5</w:t>
      </w:r>
    </w:p>
    <w:p>
      <w:pPr>
        <w:spacing w:after="200" w:before="0" w:line="360" w:lineRule="auto"/>
        <w:jc w:val="both"/>
      </w:pPr>
      <w:r>
        <w:rPr>
          <w:rFonts w:ascii="Times New Roman" w:hAnsi="Times New Roman"/>
          <w:b w:val="0"/>
          <w:sz w:val="24"/>
        </w:rPr>
        <w:t>HTML5 (HyperText Markup Language version 5) is the latest standard for structuring and presenting content on the World Wide Web. It introduces semantic elements like &lt;header&gt;, &lt;section&gt;, &lt;article&gt;, and &lt;footer&gt; that improve document structure and accessibility. HTML5 also provides native form validation attributes, input types (email, tel, url, date), and the localStorage API for client-side data persistence. In ResumeForge, HTML5 provides the foundational structure for the split-panel layout, form elements, navigation bar, resume preview container, and all interactive components.</w:t>
      </w:r>
    </w:p>
    <w:p>
      <w:pPr>
        <w:keepNext/>
        <w:spacing w:before="120" w:after="40"/>
        <w:jc w:val="left"/>
      </w:pPr>
      <w:r>
        <w:rPr>
          <w:rFonts w:ascii="Times New Roman" w:hAnsi="Times New Roman"/>
          <w:b/>
          <w:sz w:val="28"/>
        </w:rPr>
        <w:t>3.5.2  CSS3</w:t>
      </w:r>
    </w:p>
    <w:p>
      <w:pPr>
        <w:spacing w:after="200" w:before="0" w:line="360" w:lineRule="auto"/>
        <w:jc w:val="both"/>
      </w:pPr>
      <w:r>
        <w:rPr>
          <w:rFonts w:ascii="Times New Roman" w:hAnsi="Times New Roman"/>
          <w:b w:val="0"/>
          <w:sz w:val="24"/>
        </w:rPr>
        <w:t>CSS3 (Cascading Style Sheets Level 3) is the latest evolution of the CSS standard, introducing modules for layout (Flexbox, Grid), animations, transitions, media queries, CSS variables (custom properties), and advanced selectors. In ResumeForge, CSS3 is used extensively for the dark theme editor styling, three distinct resume template designs with unique typography and color schemes, responsive breakpoints for desktop, tablet, and mobile layouts, print media queries for PDF-optimized rendering, zoom/scale transformations for the preview panel, and smooth transition animations for UI interactions.</w:t>
      </w:r>
    </w:p>
    <w:p>
      <w:pPr>
        <w:keepNext/>
        <w:spacing w:before="120" w:after="40"/>
        <w:jc w:val="left"/>
      </w:pPr>
      <w:r>
        <w:rPr>
          <w:rFonts w:ascii="Times New Roman" w:hAnsi="Times New Roman"/>
          <w:b/>
          <w:sz w:val="28"/>
        </w:rPr>
        <w:t>3.5.3  JavaScript (ES6)</w:t>
      </w:r>
    </w:p>
    <w:p>
      <w:pPr>
        <w:spacing w:after="200" w:before="0" w:line="360" w:lineRule="auto"/>
        <w:jc w:val="both"/>
      </w:pPr>
      <w:r>
        <w:rPr>
          <w:rFonts w:ascii="Times New Roman" w:hAnsi="Times New Roman"/>
          <w:b w:val="0"/>
          <w:sz w:val="24"/>
        </w:rPr>
        <w:t>JavaScript ES6 (ECMAScript 2015) is a major update to the JavaScript language, introducing arrow functions, template literals, destructuring assignments, let/const block-scoped declarations, default parameters, spread/rest operators, and modules. It is the core programming language of ResumeForge, handling all application logic including centralized state management through the resumeData object, DOM manipulation for real-time preview updates, event handling for form interactions, CRUD operations for all resume sections, ATS scoring calculations, keyword extraction and matching algorithms, and data serialization for localStorage persistence and JSON export/import.</w:t>
      </w:r>
    </w:p>
    <w:p>
      <w:pPr>
        <w:keepNext/>
        <w:spacing w:before="120" w:after="40"/>
        <w:jc w:val="left"/>
      </w:pPr>
      <w:r>
        <w:rPr>
          <w:rFonts w:ascii="Times New Roman" w:hAnsi="Times New Roman"/>
          <w:b/>
          <w:sz w:val="28"/>
        </w:rPr>
        <w:t>3.5.4  Bootstrap 5</w:t>
      </w:r>
    </w:p>
    <w:p>
      <w:pPr>
        <w:spacing w:after="200" w:before="0" w:line="360" w:lineRule="auto"/>
        <w:jc w:val="both"/>
      </w:pPr>
      <w:r>
        <w:rPr>
          <w:rFonts w:ascii="Times New Roman" w:hAnsi="Times New Roman"/>
          <w:b w:val="0"/>
          <w:sz w:val="24"/>
        </w:rPr>
        <w:t>Bootstrap 5 is the latest version of the popular CSS framework originally developed by Twitter. It provides a responsive 12-column grid system, pre-built UI components (navbar, buttons, forms, cards, tabs, modals, toasts), extensive utility classes for spacing, colors, and typography, and JavaScript plugins for interactive components. Bootstrap 5 dropped the jQuery dependency from previous versions, making it lighter and more compatible with modern JavaScript practices. In ResumeForge, Bootstrap 5 powers the responsive split-panel layout, dark-themed navigation bar, form controls with validation states, tab navigation for section switching, and toast notifications for user feedback.</w:t>
      </w:r>
    </w:p>
    <w:p>
      <w:pPr>
        <w:keepNext/>
        <w:spacing w:before="120" w:after="40"/>
        <w:jc w:val="left"/>
      </w:pPr>
      <w:r>
        <w:rPr>
          <w:rFonts w:ascii="Times New Roman" w:hAnsi="Times New Roman"/>
          <w:b/>
          <w:sz w:val="28"/>
        </w:rPr>
        <w:t>3.5.5  html2pdf.js</w:t>
      </w:r>
    </w:p>
    <w:p>
      <w:pPr>
        <w:spacing w:after="200" w:before="0" w:line="360" w:lineRule="auto"/>
        <w:jc w:val="both"/>
      </w:pPr>
      <w:r>
        <w:rPr>
          <w:rFonts w:ascii="Times New Roman" w:hAnsi="Times New Roman"/>
          <w:b w:val="0"/>
          <w:sz w:val="24"/>
        </w:rPr>
        <w:t>html2pdf.js is an open-source JavaScript library that converts HTML content to PDF documents entirely on the client-side without requiring any server-side processing. It works through a two-stage pipeline: first rendering the HTML to a high-resolution canvas using the html2canvas library, then converting the canvas image to a PDF document using the jsPDF library. In ResumeForge, html2pdf.js generates A4-sized (210mm x 297mm), high-quality PDF resumes with 10mm margins, portrait orientation, and JPEG compression at 98% quality for optimal file size and visual fidelity.</w:t>
      </w:r>
    </w:p>
    <w:p>
      <w:pPr>
        <w:keepNext/>
        <w:spacing w:before="120" w:after="40"/>
        <w:jc w:val="left"/>
      </w:pPr>
      <w:r>
        <w:rPr>
          <w:rFonts w:ascii="Times New Roman" w:hAnsi="Times New Roman"/>
          <w:b/>
          <w:sz w:val="28"/>
        </w:rPr>
        <w:t>3.5.6  Google Fonts</w:t>
      </w:r>
    </w:p>
    <w:p>
      <w:pPr>
        <w:spacing w:after="200" w:before="0" w:line="360" w:lineRule="auto"/>
        <w:jc w:val="both"/>
      </w:pPr>
      <w:r>
        <w:rPr>
          <w:rFonts w:ascii="Times New Roman" w:hAnsi="Times New Roman"/>
          <w:b w:val="0"/>
          <w:sz w:val="24"/>
        </w:rPr>
        <w:t>Google Fonts is a free, open-source library of web fonts hosted by Google. ResumeForge uses three carefully selected font families to provide distinct typographic personalities for each resume template: Inter (a modern, highly legible sans-serif for the Professional template), Playfair Display (an elegant serif font for the Creative template), and Roboto Mono (a monospaced font used for code-related formatting). These fonts are loaded from Google’s CDN, ensuring fast delivery and consistent rendering across all browsers and operating systems.</w:t>
      </w:r>
    </w:p>
    <w:p>
      <w:pPr>
        <w:keepNext/>
        <w:spacing w:before="120" w:after="40"/>
        <w:jc w:val="left"/>
      </w:pPr>
      <w:r>
        <w:rPr>
          <w:rFonts w:ascii="Times New Roman" w:hAnsi="Times New Roman"/>
          <w:b/>
          <w:sz w:val="28"/>
        </w:rPr>
        <w:t>3.5.7  Bootstrap Icons</w:t>
      </w:r>
    </w:p>
    <w:p>
      <w:pPr>
        <w:spacing w:after="200" w:before="0" w:line="360" w:lineRule="auto"/>
        <w:jc w:val="both"/>
      </w:pPr>
      <w:r>
        <w:rPr>
          <w:rFonts w:ascii="Times New Roman" w:hAnsi="Times New Roman"/>
          <w:b w:val="0"/>
          <w:sz w:val="24"/>
        </w:rPr>
        <w:t>Bootstrap Icons is an official open-source icon library designed for use with Bootstrap components. Version 1.11.0 includes over 2,000 SVG icons. In ResumeForge, Bootstrap Icons are used for visual indicators in the navigation bar (save, load, export icons), section tabs (user, briefcase, graduation cap, gear icons), and action buttons (add, delete, expand/collapse icons). The icon library is loaded via CDN as a CSS font, ensuring crisp rendering at all sizes and compatibility with the application’s dark theme color scheme.</w:t>
      </w:r>
    </w:p>
    <w:p>
      <w:r>
        <w:br w:type="page"/>
      </w:r>
    </w:p>
    <w:p>
      <w:pPr>
        <w:keepNext/>
        <w:spacing w:after="60" w:before="480"/>
        <w:jc w:val="center"/>
      </w:pPr>
      <w:r>
        <w:rPr>
          <w:rFonts w:ascii="Times New Roman" w:hAnsi="Times New Roman"/>
          <w:b/>
          <w:sz w:val="36"/>
        </w:rPr>
        <w:t>CHAPTER 4</w:t>
      </w:r>
    </w:p>
    <w:p>
      <w:pPr>
        <w:keepNext/>
        <w:spacing w:after="200" w:before="0"/>
        <w:jc w:val="center"/>
      </w:pPr>
      <w:r>
        <w:rPr>
          <w:rFonts w:ascii="Times New Roman" w:hAnsi="Times New Roman"/>
          <w:b/>
          <w:sz w:val="32"/>
        </w:rPr>
        <w:t>SYSTEM DESIGN</w:t>
      </w:r>
    </w:p>
    <w:p>
      <w:pPr>
        <w:keepNext/>
        <w:spacing w:before="160" w:after="60"/>
        <w:jc w:val="left"/>
      </w:pPr>
      <w:r>
        <w:rPr>
          <w:rFonts w:ascii="Times New Roman" w:hAnsi="Times New Roman"/>
          <w:b/>
          <w:sz w:val="32"/>
        </w:rPr>
        <w:t>4.1  Design Approach</w:t>
      </w:r>
    </w:p>
    <w:p>
      <w:pPr>
        <w:spacing w:after="200" w:before="0" w:line="360" w:lineRule="auto"/>
        <w:jc w:val="both"/>
      </w:pPr>
      <w:r>
        <w:rPr>
          <w:rFonts w:ascii="Times New Roman" w:hAnsi="Times New Roman"/>
          <w:b w:val="0"/>
          <w:sz w:val="24"/>
        </w:rPr>
        <w:t>The system follows a Model-View-Controller (MVC) inspired design pattern implemented in vanilla JavaScript. This architectural pattern separates the application into three interconnected components, each responsible for a specific aspect of the application’s functionality:</w:t>
      </w:r>
    </w:p>
    <w:p>
      <w:pPr>
        <w:spacing w:after="200" w:before="0" w:line="360" w:lineRule="auto"/>
        <w:jc w:val="both"/>
      </w:pPr>
      <w:r>
        <w:rPr>
          <w:rFonts w:ascii="Times New Roman" w:hAnsi="Times New Roman"/>
          <w:b w:val="0"/>
          <w:sz w:val="24"/>
        </w:rPr>
        <w:t>Model: The central resumeData object serves as the single source of truth for all resume content. This object contains nested sub-objects for personal information and arrays for repeatable sections such as experience, education, skills, projects, certifications, and awards. All data modifications go through dedicated update functions that maintain data integrity and trigger view updates.</w:t>
      </w:r>
    </w:p>
    <w:p>
      <w:pPr>
        <w:spacing w:after="200" w:before="0" w:line="360" w:lineRule="auto"/>
        <w:jc w:val="both"/>
      </w:pPr>
      <w:r>
        <w:rPr>
          <w:rFonts w:ascii="Times New Roman" w:hAnsi="Times New Roman"/>
          <w:b w:val="0"/>
          <w:sz w:val="24"/>
        </w:rPr>
        <w:t>View: The HTML templates and CSS classes define the visual presentation. Three template styles (Professional, Modern, and Creative) are implemented as CSS classes that restyle the same HTML content generated by the updatePreview() function. The view layer includes both the editor panel forms and the resume preview panel, providing a dual-view interface for content management and visual feedback.</w:t>
      </w:r>
    </w:p>
    <w:p>
      <w:pPr>
        <w:spacing w:after="200" w:before="0" w:line="360" w:lineRule="auto"/>
        <w:jc w:val="both"/>
      </w:pPr>
      <w:r>
        <w:rPr>
          <w:rFonts w:ascii="Times New Roman" w:hAnsi="Times New Roman"/>
          <w:b w:val="0"/>
          <w:sz w:val="24"/>
        </w:rPr>
        <w:t>Controller: JavaScript event handlers respond to user interactions (input changes, button clicks, template selections) and update the model, which triggers corresponding view updates. The controller layer manages the flow of data between the editor forms, the state object, and the preview renderer, ensuring that all three remain synchronized at all times.</w:t>
      </w:r>
    </w:p>
    <w:p>
      <w:pPr>
        <w:keepNext/>
        <w:spacing w:before="160" w:after="60"/>
        <w:jc w:val="left"/>
      </w:pPr>
      <w:r>
        <w:rPr>
          <w:rFonts w:ascii="Times New Roman" w:hAnsi="Times New Roman"/>
          <w:b/>
          <w:sz w:val="32"/>
        </w:rPr>
        <w:t>4.2  System Architecture Diagram</w:t>
      </w:r>
    </w:p>
    <w:p>
      <w:pPr>
        <w:spacing w:after="200" w:before="0" w:line="360" w:lineRule="auto"/>
        <w:jc w:val="both"/>
      </w:pPr>
      <w:r>
        <w:rPr>
          <w:rFonts w:ascii="Times New Roman" w:hAnsi="Times New Roman"/>
          <w:b w:val="0"/>
          <w:sz w:val="24"/>
        </w:rPr>
        <w:t>The system architecture of ResumeForge is a single-tier, client-side architecture. All components reside and execute within the user’s web browser. Unlike traditional web applications that follow a multi-tier client-server architecture, ResumeForge eliminates the need for server-side processing, database management, and network communication:</w:t>
      </w:r>
    </w:p>
    <w:p>
      <w:pPr>
        <w:spacing w:after="80" w:before="0" w:line="360" w:lineRule="auto"/>
        <w:jc w:val="both"/>
      </w:pPr>
      <w:r>
        <w:rPr>
          <w:rFonts w:ascii="Times New Roman" w:hAnsi="Times New Roman"/>
          <w:b/>
          <w:sz w:val="24"/>
        </w:rPr>
        <w:t>Architecture Components:</w:t>
      </w:r>
    </w:p>
    <w:p>
      <w:pPr>
        <w:pStyle w:val="ListBullet"/>
        <w:spacing w:after="60" w:line="360" w:lineRule="auto"/>
        <w:jc w:val="both"/>
      </w:pPr>
      <w:r>
        <w:rPr>
          <w:rFonts w:ascii="Times New Roman" w:hAnsi="Times New Roman"/>
          <w:sz w:val="24"/>
        </w:rPr>
        <w:t>User Interface Layer: HTML5 structure with Bootstrap 5 grid system providing responsive layout.</w:t>
      </w:r>
    </w:p>
    <w:p>
      <w:pPr>
        <w:pStyle w:val="ListBullet"/>
        <w:spacing w:after="60" w:line="360" w:lineRule="auto"/>
        <w:jc w:val="both"/>
      </w:pPr>
      <w:r>
        <w:rPr>
          <w:rFonts w:ascii="Times New Roman" w:hAnsi="Times New Roman"/>
          <w:sz w:val="24"/>
        </w:rPr>
        <w:t>Application Logic Layer: JavaScript (ES6) handles state management, CRUD operations, template switching, ATS scoring, and data persistence.</w:t>
      </w:r>
    </w:p>
    <w:p>
      <w:pPr>
        <w:pStyle w:val="ListBullet"/>
        <w:spacing w:after="60" w:line="360" w:lineRule="auto"/>
        <w:jc w:val="both"/>
      </w:pPr>
      <w:r>
        <w:rPr>
          <w:rFonts w:ascii="Times New Roman" w:hAnsi="Times New Roman"/>
          <w:sz w:val="24"/>
        </w:rPr>
        <w:t>Data Persistence Layer: Web Storage API (localStorage) provides browser-based data persistence. JSON serialization enables import/export.</w:t>
      </w:r>
    </w:p>
    <w:p>
      <w:pPr>
        <w:pStyle w:val="ListBullet"/>
        <w:spacing w:after="60" w:line="360" w:lineRule="auto"/>
        <w:jc w:val="both"/>
      </w:pPr>
      <w:r>
        <w:rPr>
          <w:rFonts w:ascii="Times New Roman" w:hAnsi="Times New Roman"/>
          <w:sz w:val="24"/>
        </w:rPr>
        <w:t>PDF Generation Layer: html2pdf.js library pipeline — html2canvas converts DOM to canvas, jsPDF converts canvas to PDF.</w:t>
      </w:r>
    </w:p>
    <w:p>
      <w:pPr>
        <w:pStyle w:val="ListBullet"/>
        <w:spacing w:after="60" w:line="360" w:lineRule="auto"/>
        <w:jc w:val="both"/>
      </w:pPr>
      <w:r>
        <w:rPr>
          <w:rFonts w:ascii="Times New Roman" w:hAnsi="Times New Roman"/>
          <w:sz w:val="24"/>
        </w:rPr>
        <w:t>CDN Resources Layer: External libraries (Bootstrap CSS/JS, Bootstrap Icons, Google Fonts, html2pdf.js) loaded from CDN endpoints.</w:t>
      </w:r>
    </w:p>
    <w:p>
      <w:pPr>
        <w:spacing w:after="60"/>
        <w:jc w:val="center"/>
      </w:pPr>
      <w:r>
        <w:drawing>
          <wp:inline xmlns:a="http://schemas.openxmlformats.org/drawingml/2006/main" xmlns:pic="http://schemas.openxmlformats.org/drawingml/2006/picture">
            <wp:extent cx="4572000" cy="3432836"/>
            <wp:docPr id="12" name="Picture 12"/>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4572000" cy="3432836"/>
                    </a:xfrm>
                    <a:prstGeom prst="rect"/>
                  </pic:spPr>
                </pic:pic>
              </a:graphicData>
            </a:graphic>
          </wp:inline>
        </w:drawing>
      </w:r>
    </w:p>
    <w:p>
      <w:pPr>
        <w:spacing w:after="160" w:before="0"/>
        <w:jc w:val="center"/>
      </w:pPr>
      <w:r>
        <w:rPr>
          <w:rFonts w:ascii="Times New Roman" w:hAnsi="Times New Roman"/>
          <w:b/>
          <w:sz w:val="20"/>
        </w:rPr>
        <w:t>Fig 4.1: System Architecture Diagram</w:t>
      </w:r>
    </w:p>
    <w:p>
      <w:pPr>
        <w:keepNext/>
        <w:spacing w:before="160" w:after="60"/>
        <w:jc w:val="left"/>
      </w:pPr>
      <w:r>
        <w:rPr>
          <w:rFonts w:ascii="Times New Roman" w:hAnsi="Times New Roman"/>
          <w:b/>
          <w:sz w:val="32"/>
        </w:rPr>
        <w:t>4.3  UML Diagrams</w:t>
      </w:r>
    </w:p>
    <w:p>
      <w:pPr>
        <w:keepNext/>
        <w:spacing w:before="120" w:after="40"/>
        <w:jc w:val="left"/>
      </w:pPr>
      <w:r>
        <w:rPr>
          <w:rFonts w:ascii="Times New Roman" w:hAnsi="Times New Roman"/>
          <w:b/>
          <w:sz w:val="28"/>
        </w:rPr>
        <w:t>4.3.1  Use Case Diagram</w:t>
      </w:r>
    </w:p>
    <w:p>
      <w:pPr>
        <w:spacing w:after="160" w:before="0" w:line="360" w:lineRule="auto"/>
        <w:jc w:val="both"/>
      </w:pPr>
      <w:r>
        <w:rPr>
          <w:rFonts w:ascii="Times New Roman" w:hAnsi="Times New Roman"/>
          <w:b w:val="0"/>
          <w:sz w:val="24"/>
        </w:rPr>
        <w:t>The Use Case Diagram identifies the primary actor (User/Job Seeker) and all the use cases that the system supports. The diagram illustrates the complete set of interactions available to the user, covering all aspects of resume creation, editing, scoring, and export:</w:t>
      </w:r>
    </w:p>
    <w:p>
      <w:pPr>
        <w:spacing w:after="120" w:before="0" w:line="360" w:lineRule="auto"/>
        <w:jc w:val="both"/>
      </w:pPr>
      <w:r>
        <w:rPr>
          <w:rFonts w:ascii="Times New Roman" w:hAnsi="Times New Roman"/>
          <w:b/>
          <w:sz w:val="24"/>
        </w:rPr>
        <w:t>Actor: User (Job Seeker)</w:t>
      </w:r>
    </w:p>
    <w:p>
      <w:pPr>
        <w:pStyle w:val="ListBullet"/>
        <w:spacing w:after="60" w:line="360" w:lineRule="auto"/>
        <w:jc w:val="both"/>
      </w:pPr>
      <w:r>
        <w:rPr>
          <w:rFonts w:ascii="Times New Roman" w:hAnsi="Times New Roman"/>
          <w:sz w:val="24"/>
        </w:rPr>
        <w:t>UC-01: Enter/Edit Personal Information</w:t>
      </w:r>
    </w:p>
    <w:p>
      <w:pPr>
        <w:pStyle w:val="ListBullet"/>
        <w:spacing w:after="60" w:line="360" w:lineRule="auto"/>
        <w:jc w:val="both"/>
      </w:pPr>
      <w:r>
        <w:rPr>
          <w:rFonts w:ascii="Times New Roman" w:hAnsi="Times New Roman"/>
          <w:sz w:val="24"/>
        </w:rPr>
        <w:t>UC-02: Add/Edit/Delete Work Experience</w:t>
      </w:r>
    </w:p>
    <w:p>
      <w:pPr>
        <w:pStyle w:val="ListBullet"/>
        <w:spacing w:after="60" w:line="360" w:lineRule="auto"/>
        <w:jc w:val="both"/>
      </w:pPr>
      <w:r>
        <w:rPr>
          <w:rFonts w:ascii="Times New Roman" w:hAnsi="Times New Roman"/>
          <w:sz w:val="24"/>
        </w:rPr>
        <w:t>UC-03: Add/Edit/Delete Education</w:t>
      </w:r>
    </w:p>
    <w:p>
      <w:pPr>
        <w:pStyle w:val="ListBullet"/>
        <w:spacing w:after="60" w:line="360" w:lineRule="auto"/>
        <w:jc w:val="both"/>
      </w:pPr>
      <w:r>
        <w:rPr>
          <w:rFonts w:ascii="Times New Roman" w:hAnsi="Times New Roman"/>
          <w:sz w:val="24"/>
        </w:rPr>
        <w:t>UC-04: Add/Edit/Delete Skills</w:t>
      </w:r>
    </w:p>
    <w:p>
      <w:pPr>
        <w:pStyle w:val="ListBullet"/>
        <w:spacing w:after="60" w:line="360" w:lineRule="auto"/>
        <w:jc w:val="both"/>
      </w:pPr>
      <w:r>
        <w:rPr>
          <w:rFonts w:ascii="Times New Roman" w:hAnsi="Times New Roman"/>
          <w:sz w:val="24"/>
        </w:rPr>
        <w:t>UC-05: Add/Edit/Delete Projects</w:t>
      </w:r>
    </w:p>
    <w:p>
      <w:pPr>
        <w:pStyle w:val="ListBullet"/>
        <w:spacing w:after="60" w:line="360" w:lineRule="auto"/>
        <w:jc w:val="both"/>
      </w:pPr>
      <w:r>
        <w:rPr>
          <w:rFonts w:ascii="Times New Roman" w:hAnsi="Times New Roman"/>
          <w:sz w:val="24"/>
        </w:rPr>
        <w:t>UC-06: Add/Edit/Delete Certifications</w:t>
      </w:r>
    </w:p>
    <w:p>
      <w:pPr>
        <w:pStyle w:val="ListBullet"/>
        <w:spacing w:after="60" w:line="360" w:lineRule="auto"/>
        <w:jc w:val="both"/>
      </w:pPr>
      <w:r>
        <w:rPr>
          <w:rFonts w:ascii="Times New Roman" w:hAnsi="Times New Roman"/>
          <w:sz w:val="24"/>
        </w:rPr>
        <w:t>UC-07: Add/Edit/Delete Awards</w:t>
      </w:r>
    </w:p>
    <w:p>
      <w:pPr>
        <w:pStyle w:val="ListBullet"/>
        <w:spacing w:after="60" w:line="360" w:lineRule="auto"/>
        <w:jc w:val="both"/>
      </w:pPr>
      <w:r>
        <w:rPr>
          <w:rFonts w:ascii="Times New Roman" w:hAnsi="Times New Roman"/>
          <w:sz w:val="24"/>
        </w:rPr>
        <w:t>UC-08: Switch Resume Template</w:t>
      </w:r>
    </w:p>
    <w:p>
      <w:pPr>
        <w:pStyle w:val="ListBullet"/>
        <w:spacing w:after="60" w:line="360" w:lineRule="auto"/>
        <w:jc w:val="both"/>
      </w:pPr>
      <w:r>
        <w:rPr>
          <w:rFonts w:ascii="Times New Roman" w:hAnsi="Times New Roman"/>
          <w:sz w:val="24"/>
        </w:rPr>
        <w:t>UC-09: View Live Resume Preview</w:t>
      </w:r>
    </w:p>
    <w:p>
      <w:pPr>
        <w:pStyle w:val="ListBullet"/>
        <w:spacing w:after="60" w:line="360" w:lineRule="auto"/>
        <w:jc w:val="both"/>
      </w:pPr>
      <w:r>
        <w:rPr>
          <w:rFonts w:ascii="Times New Roman" w:hAnsi="Times New Roman"/>
          <w:sz w:val="24"/>
        </w:rPr>
        <w:t>UC-10: Check ATS Compatibility Score</w:t>
      </w:r>
    </w:p>
    <w:p>
      <w:pPr>
        <w:pStyle w:val="ListBullet"/>
        <w:spacing w:after="60" w:line="360" w:lineRule="auto"/>
        <w:jc w:val="both"/>
      </w:pPr>
      <w:r>
        <w:rPr>
          <w:rFonts w:ascii="Times New Roman" w:hAnsi="Times New Roman"/>
          <w:sz w:val="24"/>
        </w:rPr>
        <w:t>UC-11: Match Job Description Keywords</w:t>
      </w:r>
    </w:p>
    <w:p>
      <w:pPr>
        <w:pStyle w:val="ListBullet"/>
        <w:spacing w:after="60" w:line="360" w:lineRule="auto"/>
        <w:jc w:val="both"/>
      </w:pPr>
      <w:r>
        <w:rPr>
          <w:rFonts w:ascii="Times New Roman" w:hAnsi="Times New Roman"/>
          <w:sz w:val="24"/>
        </w:rPr>
        <w:t>UC-12: Export Resume as PDF</w:t>
      </w:r>
    </w:p>
    <w:p>
      <w:pPr>
        <w:pStyle w:val="ListBullet"/>
        <w:spacing w:after="60" w:line="360" w:lineRule="auto"/>
        <w:jc w:val="both"/>
      </w:pPr>
      <w:r>
        <w:rPr>
          <w:rFonts w:ascii="Times New Roman" w:hAnsi="Times New Roman"/>
          <w:sz w:val="24"/>
        </w:rPr>
        <w:t>UC-13: Export/Import Resume as JSON</w:t>
      </w:r>
    </w:p>
    <w:p>
      <w:pPr>
        <w:pStyle w:val="ListBullet"/>
        <w:spacing w:after="60" w:line="360" w:lineRule="auto"/>
        <w:jc w:val="both"/>
      </w:pPr>
      <w:r>
        <w:rPr>
          <w:rFonts w:ascii="Times New Roman" w:hAnsi="Times New Roman"/>
          <w:sz w:val="24"/>
        </w:rPr>
        <w:t>UC-14: Save/Load Resume from Browser Storage</w:t>
      </w:r>
    </w:p>
    <w:p>
      <w:pPr>
        <w:pStyle w:val="ListBullet"/>
        <w:spacing w:after="60" w:line="360" w:lineRule="auto"/>
        <w:jc w:val="both"/>
      </w:pPr>
      <w:r>
        <w:rPr>
          <w:rFonts w:ascii="Times New Roman" w:hAnsi="Times New Roman"/>
          <w:sz w:val="24"/>
        </w:rPr>
        <w:t>UC-15: Toggle Editor Panel / Zoom Controls</w:t>
      </w:r>
    </w:p>
    <w:p>
      <w:pPr>
        <w:spacing w:after="60"/>
        <w:jc w:val="center"/>
      </w:pPr>
      <w:r>
        <w:drawing>
          <wp:inline xmlns:a="http://schemas.openxmlformats.org/drawingml/2006/main" xmlns:pic="http://schemas.openxmlformats.org/drawingml/2006/picture">
            <wp:extent cx="4572000" cy="2546819"/>
            <wp:docPr id="13" name="Picture 13"/>
            <wp:cNvGraphicFramePr>
              <a:graphicFrameLocks noChangeAspect="1"/>
            </wp:cNvGraphicFramePr>
            <a:graphic>
              <a:graphicData uri="http://schemas.openxmlformats.org/drawingml/2006/picture">
                <pic:pic>
                  <pic:nvPicPr>
                    <pic:cNvPr id="0" name="user_flow.png"/>
                    <pic:cNvPicPr/>
                  </pic:nvPicPr>
                  <pic:blipFill>
                    <a:blip r:embed="rId11"/>
                    <a:stretch>
                      <a:fillRect/>
                    </a:stretch>
                  </pic:blipFill>
                  <pic:spPr>
                    <a:xfrm>
                      <a:off x="0" y="0"/>
                      <a:ext cx="4572000" cy="2546819"/>
                    </a:xfrm>
                    <a:prstGeom prst="rect"/>
                  </pic:spPr>
                </pic:pic>
              </a:graphicData>
            </a:graphic>
          </wp:inline>
        </w:drawing>
      </w:r>
    </w:p>
    <w:p>
      <w:pPr>
        <w:spacing w:after="160" w:before="0"/>
        <w:jc w:val="center"/>
      </w:pPr>
      <w:r>
        <w:rPr>
          <w:rFonts w:ascii="Times New Roman" w:hAnsi="Times New Roman"/>
          <w:b/>
          <w:sz w:val="20"/>
        </w:rPr>
        <w:t>Fig 4.2: User Journey Flowchart</w:t>
      </w:r>
    </w:p>
    <w:p>
      <w:pPr>
        <w:keepNext/>
        <w:spacing w:before="120" w:after="40"/>
        <w:jc w:val="left"/>
      </w:pPr>
      <w:r>
        <w:rPr>
          <w:rFonts w:ascii="Times New Roman" w:hAnsi="Times New Roman"/>
          <w:b/>
          <w:sz w:val="28"/>
        </w:rPr>
        <w:t>4.3.2  Class Diagram</w:t>
      </w:r>
    </w:p>
    <w:p>
      <w:pPr>
        <w:spacing w:after="200" w:before="0" w:line="360" w:lineRule="auto"/>
        <w:jc w:val="both"/>
      </w:pPr>
      <w:r>
        <w:rPr>
          <w:rFonts w:ascii="Times New Roman" w:hAnsi="Times New Roman"/>
          <w:b w:val="0"/>
          <w:sz w:val="24"/>
        </w:rPr>
        <w:t>The data flow diagram illustrates how information flows through the system from user input to the final resume output. The logical class structure includes: ResumeData (central state object), PersonalInfo, Experience, Education, Skill, Project, Certification, Award, TemplateEngine, ATSScorer, PDFExporter, and StorageManager. Data flows unidirectionally from user input through the state management layer to the rendering engine, ensuring predictable behavior and easy debugging.</w:t>
      </w:r>
    </w:p>
    <w:p>
      <w:pPr>
        <w:spacing w:after="60"/>
        <w:jc w:val="center"/>
      </w:pPr>
      <w:r>
        <w:drawing>
          <wp:inline xmlns:a="http://schemas.openxmlformats.org/drawingml/2006/main" xmlns:pic="http://schemas.openxmlformats.org/drawingml/2006/picture">
            <wp:extent cx="4572000" cy="2546819"/>
            <wp:docPr id="14" name="Picture 14"/>
            <wp:cNvGraphicFramePr>
              <a:graphicFrameLocks noChangeAspect="1"/>
            </wp:cNvGraphicFramePr>
            <a:graphic>
              <a:graphicData uri="http://schemas.openxmlformats.org/drawingml/2006/picture">
                <pic:pic>
                  <pic:nvPicPr>
                    <pic:cNvPr id="0" name="data_flow.png"/>
                    <pic:cNvPicPr/>
                  </pic:nvPicPr>
                  <pic:blipFill>
                    <a:blip r:embed="rId12"/>
                    <a:stretch>
                      <a:fillRect/>
                    </a:stretch>
                  </pic:blipFill>
                  <pic:spPr>
                    <a:xfrm>
                      <a:off x="0" y="0"/>
                      <a:ext cx="4572000" cy="2546819"/>
                    </a:xfrm>
                    <a:prstGeom prst="rect"/>
                  </pic:spPr>
                </pic:pic>
              </a:graphicData>
            </a:graphic>
          </wp:inline>
        </w:drawing>
      </w:r>
    </w:p>
    <w:p>
      <w:pPr>
        <w:spacing w:after="160" w:before="0"/>
        <w:jc w:val="center"/>
      </w:pPr>
      <w:r>
        <w:rPr>
          <w:rFonts w:ascii="Times New Roman" w:hAnsi="Times New Roman"/>
          <w:b/>
          <w:sz w:val="20"/>
        </w:rPr>
        <w:t>Fig 4.3: Data Flow Diagram</w:t>
      </w:r>
    </w:p>
    <w:p>
      <w:pPr>
        <w:keepNext/>
        <w:spacing w:before="120" w:after="40"/>
        <w:jc w:val="left"/>
      </w:pPr>
      <w:r>
        <w:rPr>
          <w:rFonts w:ascii="Times New Roman" w:hAnsi="Times New Roman"/>
          <w:b/>
          <w:sz w:val="28"/>
        </w:rPr>
        <w:t>4.3.3  Sequence Diagram</w:t>
      </w:r>
    </w:p>
    <w:p>
      <w:pPr>
        <w:spacing w:after="200" w:before="0" w:line="360" w:lineRule="auto"/>
        <w:jc w:val="both"/>
      </w:pPr>
      <w:r>
        <w:rPr>
          <w:rFonts w:ascii="Times New Roman" w:hAnsi="Times New Roman"/>
          <w:b w:val="0"/>
          <w:sz w:val="24"/>
        </w:rPr>
        <w:t>The technology stack layers diagram shows the hierarchical arrangement of technologies used in the application. The sequence of operations when a user edits a field follows this flow: User enters text in a form field → DOM input event fires → Event handler captures the change → Update function modifies the corresponding field in the resumeData object → updatePreview() regenerates the complete resume HTML from the updated state → calculateATS() recalculates the ATS score based on the new data → The DOM updates with the new preview content and updated ATS score display.</w:t>
      </w:r>
    </w:p>
    <w:p>
      <w:pPr>
        <w:spacing w:after="60"/>
        <w:jc w:val="center"/>
      </w:pPr>
      <w:r>
        <w:drawing>
          <wp:inline xmlns:a="http://schemas.openxmlformats.org/drawingml/2006/main" xmlns:pic="http://schemas.openxmlformats.org/drawingml/2006/picture">
            <wp:extent cx="4572000" cy="3718624"/>
            <wp:docPr id="15" name="Picture 15"/>
            <wp:cNvGraphicFramePr>
              <a:graphicFrameLocks noChangeAspect="1"/>
            </wp:cNvGraphicFramePr>
            <a:graphic>
              <a:graphicData uri="http://schemas.openxmlformats.org/drawingml/2006/picture">
                <pic:pic>
                  <pic:nvPicPr>
                    <pic:cNvPr id="0" name="technology_stack.png"/>
                    <pic:cNvPicPr/>
                  </pic:nvPicPr>
                  <pic:blipFill>
                    <a:blip r:embed="rId13"/>
                    <a:stretch>
                      <a:fillRect/>
                    </a:stretch>
                  </pic:blipFill>
                  <pic:spPr>
                    <a:xfrm>
                      <a:off x="0" y="0"/>
                      <a:ext cx="4572000" cy="3718624"/>
                    </a:xfrm>
                    <a:prstGeom prst="rect"/>
                  </pic:spPr>
                </pic:pic>
              </a:graphicData>
            </a:graphic>
          </wp:inline>
        </w:drawing>
      </w:r>
    </w:p>
    <w:p>
      <w:pPr>
        <w:spacing w:after="160" w:before="0"/>
        <w:jc w:val="center"/>
      </w:pPr>
      <w:r>
        <w:rPr>
          <w:rFonts w:ascii="Times New Roman" w:hAnsi="Times New Roman"/>
          <w:b/>
          <w:sz w:val="20"/>
        </w:rPr>
        <w:t>Fig 4.4: Technology Stack Layers</w:t>
      </w:r>
    </w:p>
    <w:p>
      <w:pPr>
        <w:keepNext/>
        <w:spacing w:before="120" w:after="40"/>
        <w:jc w:val="left"/>
      </w:pPr>
      <w:r>
        <w:rPr>
          <w:rFonts w:ascii="Times New Roman" w:hAnsi="Times New Roman"/>
          <w:b/>
          <w:sz w:val="28"/>
        </w:rPr>
        <w:t>4.3.4  Activity Diagram</w:t>
      </w:r>
    </w:p>
    <w:p>
      <w:pPr>
        <w:spacing w:after="200" w:before="0" w:line="360" w:lineRule="auto"/>
        <w:jc w:val="both"/>
      </w:pPr>
      <w:r>
        <w:rPr>
          <w:rFonts w:ascii="Times New Roman" w:hAnsi="Times New Roman"/>
          <w:b w:val="0"/>
          <w:sz w:val="24"/>
        </w:rPr>
        <w:t>The feature distribution chart categorizes the application’s features by functional area. The complete user workflow follows this activity sequence: Open Application → Application checks localStorage for previously saved data → If found, data is loaded automatically → User edits resume sections (Personal Info, Experience, Education, Skills, Projects, Certifications, Awards) → User selects preferred template (Professional, Modern, or Creative) → User reviews ATS compatibility score → User optimizes content based on ATS feedback and keyword matching → User exports resume as PDF and/or JSON → User saves progress to localStorage for future sessions.</w:t>
      </w:r>
    </w:p>
    <w:p>
      <w:pPr>
        <w:spacing w:after="60"/>
        <w:jc w:val="center"/>
      </w:pPr>
      <w:r>
        <w:drawing>
          <wp:inline xmlns:a="http://schemas.openxmlformats.org/drawingml/2006/main" xmlns:pic="http://schemas.openxmlformats.org/drawingml/2006/picture">
            <wp:extent cx="4572000" cy="4019749"/>
            <wp:docPr id="16" name="Picture 16"/>
            <wp:cNvGraphicFramePr>
              <a:graphicFrameLocks noChangeAspect="1"/>
            </wp:cNvGraphicFramePr>
            <a:graphic>
              <a:graphicData uri="http://schemas.openxmlformats.org/drawingml/2006/picture">
                <pic:pic>
                  <pic:nvPicPr>
                    <pic:cNvPr id="0" name="feature_categories.png"/>
                    <pic:cNvPicPr/>
                  </pic:nvPicPr>
                  <pic:blipFill>
                    <a:blip r:embed="rId14"/>
                    <a:stretch>
                      <a:fillRect/>
                    </a:stretch>
                  </pic:blipFill>
                  <pic:spPr>
                    <a:xfrm>
                      <a:off x="0" y="0"/>
                      <a:ext cx="4572000" cy="4019749"/>
                    </a:xfrm>
                    <a:prstGeom prst="rect"/>
                  </pic:spPr>
                </pic:pic>
              </a:graphicData>
            </a:graphic>
          </wp:inline>
        </w:drawing>
      </w:r>
    </w:p>
    <w:p>
      <w:pPr>
        <w:spacing w:after="160" w:before="0"/>
        <w:jc w:val="center"/>
      </w:pPr>
      <w:r>
        <w:rPr>
          <w:rFonts w:ascii="Times New Roman" w:hAnsi="Times New Roman"/>
          <w:b/>
          <w:sz w:val="20"/>
        </w:rPr>
        <w:t>Fig 4.5: Feature Distribution by Category</w:t>
      </w:r>
    </w:p>
    <w:p>
      <w:pPr>
        <w:keepNext/>
        <w:spacing w:before="160" w:after="60"/>
        <w:jc w:val="left"/>
      </w:pPr>
      <w:r>
        <w:rPr>
          <w:rFonts w:ascii="Times New Roman" w:hAnsi="Times New Roman"/>
          <w:b/>
          <w:sz w:val="32"/>
        </w:rPr>
        <w:t>4.4  User Interface Design</w:t>
      </w:r>
    </w:p>
    <w:p>
      <w:pPr>
        <w:spacing w:after="160" w:before="0" w:line="360" w:lineRule="auto"/>
        <w:jc w:val="both"/>
      </w:pPr>
      <w:r>
        <w:rPr>
          <w:rFonts w:ascii="Times New Roman" w:hAnsi="Times New Roman"/>
          <w:b w:val="0"/>
          <w:sz w:val="24"/>
        </w:rPr>
        <w:t>The user interface follows a split-panel design philosophy that provides simultaneous access to editing controls and visual output. The interface consists of three main components:</w:t>
      </w:r>
    </w:p>
    <w:p>
      <w:pPr>
        <w:spacing w:after="200" w:before="0" w:line="360" w:lineRule="auto"/>
        <w:jc w:val="both"/>
      </w:pPr>
      <w:r>
        <w:rPr>
          <w:rFonts w:ascii="Times New Roman" w:hAnsi="Times New Roman"/>
          <w:b w:val="0"/>
          <w:sz w:val="24"/>
        </w:rPr>
        <w:t>1. Fixed Navigation Bar (56px height): Positioned at the top of the viewport, the navigation bar contains the ResumeForge branding logo, Save/Load buttons for localStorage operations, Import/Export JSON buttons for data portability, an Export PDF button for generating downloadable resumes, and a real-time ATS score badge that updates as users modify their content.</w:t>
      </w:r>
    </w:p>
    <w:p>
      <w:pPr>
        <w:spacing w:after="200" w:before="0" w:line="360" w:lineRule="auto"/>
        <w:jc w:val="both"/>
      </w:pPr>
      <w:r>
        <w:rPr>
          <w:rFonts w:ascii="Times New Roman" w:hAnsi="Times New Roman"/>
          <w:b w:val="0"/>
          <w:sz w:val="24"/>
        </w:rPr>
        <w:t>2. Editor Panel (Left, ~40% width): A dark navy-themed (#1a1a2e background) scrollable panel that houses the template selector buttons, section navigation tabs (8 sections), and dynamic form fields for each resume section. The panel uses golden accent colors (#ffc107) for active tabs and light gray (#e0e0e0) text for optimal readability against the dark background.</w:t>
      </w:r>
    </w:p>
    <w:p>
      <w:pPr>
        <w:spacing w:after="200" w:before="0" w:line="360" w:lineRule="auto"/>
        <w:jc w:val="both"/>
      </w:pPr>
      <w:r>
        <w:rPr>
          <w:rFonts w:ascii="Times New Roman" w:hAnsi="Times New Roman"/>
          <w:b w:val="0"/>
          <w:sz w:val="24"/>
        </w:rPr>
        <w:t>3. Preview Panel (Right, ~60% width): A dark gray (#2d2d2d) background panel containing a centered white A4-sized resume page with proper margins. The panel includes zoom controls (fit-to-screen and 100% actual size) and a toggle button to collapse the editor for full-screen preview mode. The resume preview updates in real-time as users enter information in the editor panel.</w:t>
      </w:r>
    </w:p>
    <w:p>
      <w:pPr>
        <w:spacing w:after="60"/>
        <w:jc w:val="center"/>
      </w:pPr>
      <w:r>
        <w:drawing>
          <wp:inline xmlns:a="http://schemas.openxmlformats.org/drawingml/2006/main" xmlns:pic="http://schemas.openxmlformats.org/drawingml/2006/picture">
            <wp:extent cx="4572000" cy="2835128"/>
            <wp:docPr id="17" name="Picture 17"/>
            <wp:cNvGraphicFramePr>
              <a:graphicFrameLocks noChangeAspect="1"/>
            </wp:cNvGraphicFramePr>
            <a:graphic>
              <a:graphicData uri="http://schemas.openxmlformats.org/drawingml/2006/picture">
                <pic:pic>
                  <pic:nvPicPr>
                    <pic:cNvPr id="0" name="template_comparison.png"/>
                    <pic:cNvPicPr/>
                  </pic:nvPicPr>
                  <pic:blipFill>
                    <a:blip r:embed="rId15"/>
                    <a:stretch>
                      <a:fillRect/>
                    </a:stretch>
                  </pic:blipFill>
                  <pic:spPr>
                    <a:xfrm>
                      <a:off x="0" y="0"/>
                      <a:ext cx="4572000" cy="2835128"/>
                    </a:xfrm>
                    <a:prstGeom prst="rect"/>
                  </pic:spPr>
                </pic:pic>
              </a:graphicData>
            </a:graphic>
          </wp:inline>
        </w:drawing>
      </w:r>
    </w:p>
    <w:p>
      <w:pPr>
        <w:spacing w:after="160" w:before="0"/>
        <w:jc w:val="center"/>
      </w:pPr>
      <w:r>
        <w:rPr>
          <w:rFonts w:ascii="Times New Roman" w:hAnsi="Times New Roman"/>
          <w:b/>
          <w:sz w:val="20"/>
        </w:rPr>
        <w:t>Fig 4.6: Resume Template Feature Comparison</w:t>
      </w:r>
    </w:p>
    <w:p>
      <w:pPr>
        <w:spacing w:after="60"/>
        <w:jc w:val="center"/>
      </w:pPr>
      <w:r>
        <w:drawing>
          <wp:inline xmlns:a="http://schemas.openxmlformats.org/drawingml/2006/main" xmlns:pic="http://schemas.openxmlformats.org/drawingml/2006/picture">
            <wp:extent cx="4572000" cy="2918824"/>
            <wp:docPr id="18" name="Picture 18"/>
            <wp:cNvGraphicFramePr>
              <a:graphicFrameLocks noChangeAspect="1"/>
            </wp:cNvGraphicFramePr>
            <a:graphic>
              <a:graphicData uri="http://schemas.openxmlformats.org/drawingml/2006/picture">
                <pic:pic>
                  <pic:nvPicPr>
                    <pic:cNvPr id="0" name="ats_scoring.png"/>
                    <pic:cNvPicPr/>
                  </pic:nvPicPr>
                  <pic:blipFill>
                    <a:blip r:embed="rId16"/>
                    <a:stretch>
                      <a:fillRect/>
                    </a:stretch>
                  </pic:blipFill>
                  <pic:spPr>
                    <a:xfrm>
                      <a:off x="0" y="0"/>
                      <a:ext cx="4572000" cy="2918824"/>
                    </a:xfrm>
                    <a:prstGeom prst="rect"/>
                  </pic:spPr>
                </pic:pic>
              </a:graphicData>
            </a:graphic>
          </wp:inline>
        </w:drawing>
      </w:r>
    </w:p>
    <w:p>
      <w:pPr>
        <w:spacing w:after="160" w:before="0"/>
        <w:jc w:val="center"/>
      </w:pPr>
      <w:r>
        <w:rPr>
          <w:rFonts w:ascii="Times New Roman" w:hAnsi="Times New Roman"/>
          <w:b/>
          <w:sz w:val="20"/>
        </w:rPr>
        <w:t>Fig 4.7: ATS Scoring Breakdown</w:t>
      </w:r>
    </w:p>
    <w:p>
      <w:pPr>
        <w:keepNext/>
        <w:spacing w:before="160" w:after="60"/>
        <w:jc w:val="left"/>
      </w:pPr>
      <w:r>
        <w:rPr>
          <w:rFonts w:ascii="Times New Roman" w:hAnsi="Times New Roman"/>
          <w:b/>
          <w:sz w:val="32"/>
        </w:rPr>
        <w:t>4.5  Database Design</w:t>
      </w:r>
    </w:p>
    <w:p>
      <w:pPr>
        <w:spacing w:after="200" w:before="0" w:line="360" w:lineRule="auto"/>
        <w:jc w:val="both"/>
      </w:pPr>
      <w:r>
        <w:rPr>
          <w:rFonts w:ascii="Times New Roman" w:hAnsi="Times New Roman"/>
          <w:b w:val="0"/>
          <w:sz w:val="24"/>
        </w:rPr>
        <w:t>ResumeForge does not use a traditional relational database. Instead, it uses the browser’s localStorage API for data persistence. The data is stored as a serialized JSON object under the key ‘resumeforge_data’. This design choice eliminates the need for database server setup, SQL schema management, and network communication, while providing instant read/write operations with zero latency.</w:t>
      </w:r>
    </w:p>
    <w:p>
      <w:pPr>
        <w:keepNext/>
        <w:spacing w:before="120" w:after="40"/>
        <w:jc w:val="left"/>
      </w:pPr>
      <w:r>
        <w:rPr>
          <w:rFonts w:ascii="Times New Roman" w:hAnsi="Times New Roman"/>
          <w:b/>
          <w:sz w:val="28"/>
        </w:rPr>
        <w:t>4.5.1  ER Diagrams</w:t>
      </w:r>
    </w:p>
    <w:p>
      <w:pPr>
        <w:keepNext/>
        <w:spacing w:after="40" w:before="0" w:line="360" w:lineRule="auto"/>
        <w:jc w:val="both"/>
      </w:pPr>
      <w:r>
        <w:rPr>
          <w:rFonts w:ascii="Times New Roman" w:hAnsi="Times New Roman"/>
          <w:b/>
          <w:sz w:val="24"/>
        </w:rPr>
        <w:t>Table 4.1: localStorage Data Schema</w:t>
      </w:r>
    </w:p>
    <w:tbl>
      <w:tblPr>
        <w:tblStyle w:val="TableGrid"/>
        <w:tblW w:type="auto" w:w="0"/>
        <w:jc w:val="center"/>
        <w:tblLook w:firstColumn="1" w:firstRow="1" w:lastColumn="0" w:lastRow="0" w:noHBand="0" w:noVBand="1" w:val="04A0"/>
      </w:tblPr>
      <w:tblGrid>
        <w:gridCol w:w="3120"/>
        <w:gridCol w:w="3120"/>
        <w:gridCol w:w="3120"/>
      </w:tblGrid>
      <w:tr>
        <w:trPr>
          <w:cantSplit w:val="true"/>
        </w:trPr>
        <w:tc>
          <w:tcPr>
            <w:tcW w:type="dxa" w:w="2016"/>
            <w:shd w:fill="D9E2F3"/>
          </w:tcPr>
          <w:p>
            <w:pPr>
              <w:keepNext/>
              <w:jc w:val="left"/>
            </w:pPr>
            <w:r/>
            <w:r>
              <w:rPr>
                <w:rFonts w:ascii="Times New Roman" w:hAnsi="Times New Roman"/>
                <w:b/>
                <w:sz w:val="20"/>
              </w:rPr>
              <w:t>Field/Object</w:t>
            </w:r>
          </w:p>
        </w:tc>
        <w:tc>
          <w:tcPr>
            <w:tcW w:type="dxa" w:w="2016"/>
            <w:shd w:fill="D9E2F3"/>
          </w:tcPr>
          <w:p>
            <w:pPr>
              <w:keepNext/>
              <w:jc w:val="center"/>
            </w:pPr>
            <w:r/>
            <w:r>
              <w:rPr>
                <w:rFonts w:ascii="Times New Roman" w:hAnsi="Times New Roman"/>
                <w:b/>
                <w:sz w:val="20"/>
              </w:rPr>
              <w:t>Type</w:t>
            </w:r>
          </w:p>
        </w:tc>
        <w:tc>
          <w:tcPr>
            <w:tcW w:type="dxa" w:w="4896"/>
            <w:shd w:fill="D9E2F3"/>
          </w:tcPr>
          <w:p>
            <w:pPr>
              <w:keepNext/>
              <w:jc w:val="left"/>
            </w:pPr>
            <w:r/>
            <w:r>
              <w:rPr>
                <w:rFonts w:ascii="Times New Roman" w:hAnsi="Times New Roman"/>
                <w:b/>
                <w:sz w:val="20"/>
              </w:rPr>
              <w:t>Description</w:t>
            </w:r>
          </w:p>
        </w:tc>
      </w:tr>
      <w:tr>
        <w:trPr>
          <w:cantSplit w:val="true"/>
        </w:trPr>
        <w:tc>
          <w:tcPr>
            <w:tcW w:type="dxa" w:w="2016"/>
          </w:tcPr>
          <w:p>
            <w:pPr>
              <w:keepNext/>
              <w:jc w:val="left"/>
            </w:pPr>
            <w:r/>
            <w:r>
              <w:rPr>
                <w:rFonts w:ascii="Times New Roman" w:hAnsi="Times New Roman"/>
                <w:b w:val="0"/>
                <w:sz w:val="20"/>
              </w:rPr>
              <w:t>personal</w:t>
            </w:r>
          </w:p>
        </w:tc>
        <w:tc>
          <w:tcPr>
            <w:tcW w:type="dxa" w:w="2016"/>
          </w:tcPr>
          <w:p>
            <w:pPr>
              <w:keepNext/>
              <w:jc w:val="center"/>
            </w:pPr>
            <w:r/>
            <w:r>
              <w:rPr>
                <w:rFonts w:ascii="Times New Roman" w:hAnsi="Times New Roman"/>
                <w:b w:val="0"/>
                <w:sz w:val="20"/>
              </w:rPr>
              <w:t>Object</w:t>
            </w:r>
          </w:p>
        </w:tc>
        <w:tc>
          <w:tcPr>
            <w:tcW w:type="dxa" w:w="4896"/>
          </w:tcPr>
          <w:p>
            <w:pPr>
              <w:keepNext/>
              <w:jc w:val="left"/>
            </w:pPr>
            <w:r/>
            <w:r>
              <w:rPr>
                <w:rFonts w:ascii="Times New Roman" w:hAnsi="Times New Roman"/>
                <w:b w:val="0"/>
                <w:sz w:val="20"/>
              </w:rPr>
              <w:t>firstName, lastName, title, email, phone, location, linkedin, github, website, summary</w:t>
            </w:r>
          </w:p>
        </w:tc>
      </w:tr>
      <w:tr>
        <w:trPr>
          <w:cantSplit w:val="true"/>
        </w:trPr>
        <w:tc>
          <w:tcPr>
            <w:tcW w:type="dxa" w:w="2016"/>
          </w:tcPr>
          <w:p>
            <w:pPr>
              <w:keepNext/>
              <w:jc w:val="left"/>
            </w:pPr>
            <w:r/>
            <w:r>
              <w:rPr>
                <w:rFonts w:ascii="Times New Roman" w:hAnsi="Times New Roman"/>
                <w:b w:val="0"/>
                <w:sz w:val="20"/>
              </w:rPr>
              <w:t>experience[]</w:t>
            </w:r>
          </w:p>
        </w:tc>
        <w:tc>
          <w:tcPr>
            <w:tcW w:type="dxa" w:w="2016"/>
          </w:tcPr>
          <w:p>
            <w:pPr>
              <w:keepNext/>
              <w:jc w:val="center"/>
            </w:pPr>
            <w:r/>
            <w:r>
              <w:rPr>
                <w:rFonts w:ascii="Times New Roman" w:hAnsi="Times New Roman"/>
                <w:b w:val="0"/>
                <w:sz w:val="20"/>
              </w:rPr>
              <w:t>Array of Objects</w:t>
            </w:r>
          </w:p>
        </w:tc>
        <w:tc>
          <w:tcPr>
            <w:tcW w:type="dxa" w:w="4896"/>
          </w:tcPr>
          <w:p>
            <w:pPr>
              <w:keepNext/>
              <w:jc w:val="left"/>
            </w:pPr>
            <w:r/>
            <w:r>
              <w:rPr>
                <w:rFonts w:ascii="Times New Roman" w:hAnsi="Times New Roman"/>
                <w:b w:val="0"/>
                <w:sz w:val="20"/>
              </w:rPr>
              <w:t>id, company, position, startDate, endDate, current (boolean), description</w:t>
            </w:r>
          </w:p>
        </w:tc>
      </w:tr>
      <w:tr>
        <w:trPr>
          <w:cantSplit w:val="true"/>
        </w:trPr>
        <w:tc>
          <w:tcPr>
            <w:tcW w:type="dxa" w:w="2016"/>
          </w:tcPr>
          <w:p>
            <w:pPr>
              <w:keepNext/>
              <w:jc w:val="left"/>
            </w:pPr>
            <w:r/>
            <w:r>
              <w:rPr>
                <w:rFonts w:ascii="Times New Roman" w:hAnsi="Times New Roman"/>
                <w:b w:val="0"/>
                <w:sz w:val="20"/>
              </w:rPr>
              <w:t>education[]</w:t>
            </w:r>
          </w:p>
        </w:tc>
        <w:tc>
          <w:tcPr>
            <w:tcW w:type="dxa" w:w="2016"/>
          </w:tcPr>
          <w:p>
            <w:pPr>
              <w:keepNext/>
              <w:jc w:val="center"/>
            </w:pPr>
            <w:r/>
            <w:r>
              <w:rPr>
                <w:rFonts w:ascii="Times New Roman" w:hAnsi="Times New Roman"/>
                <w:b w:val="0"/>
                <w:sz w:val="20"/>
              </w:rPr>
              <w:t>Array of Objects</w:t>
            </w:r>
          </w:p>
        </w:tc>
        <w:tc>
          <w:tcPr>
            <w:tcW w:type="dxa" w:w="4896"/>
          </w:tcPr>
          <w:p>
            <w:pPr>
              <w:keepNext/>
              <w:jc w:val="left"/>
            </w:pPr>
            <w:r/>
            <w:r>
              <w:rPr>
                <w:rFonts w:ascii="Times New Roman" w:hAnsi="Times New Roman"/>
                <w:b w:val="0"/>
                <w:sz w:val="20"/>
              </w:rPr>
              <w:t>id, school, degree, field, startDate, endDate, gpa, description</w:t>
            </w:r>
          </w:p>
        </w:tc>
      </w:tr>
      <w:tr>
        <w:trPr>
          <w:cantSplit w:val="true"/>
        </w:trPr>
        <w:tc>
          <w:tcPr>
            <w:tcW w:type="dxa" w:w="2016"/>
          </w:tcPr>
          <w:p>
            <w:pPr>
              <w:keepNext/>
              <w:jc w:val="left"/>
            </w:pPr>
            <w:r/>
            <w:r>
              <w:rPr>
                <w:rFonts w:ascii="Times New Roman" w:hAnsi="Times New Roman"/>
                <w:b w:val="0"/>
                <w:sz w:val="20"/>
              </w:rPr>
              <w:t>skills[]</w:t>
            </w:r>
          </w:p>
        </w:tc>
        <w:tc>
          <w:tcPr>
            <w:tcW w:type="dxa" w:w="2016"/>
          </w:tcPr>
          <w:p>
            <w:pPr>
              <w:keepNext/>
              <w:jc w:val="center"/>
            </w:pPr>
            <w:r/>
            <w:r>
              <w:rPr>
                <w:rFonts w:ascii="Times New Roman" w:hAnsi="Times New Roman"/>
                <w:b w:val="0"/>
                <w:sz w:val="20"/>
              </w:rPr>
              <w:t>Array of Objects</w:t>
            </w:r>
          </w:p>
        </w:tc>
        <w:tc>
          <w:tcPr>
            <w:tcW w:type="dxa" w:w="4896"/>
          </w:tcPr>
          <w:p>
            <w:pPr>
              <w:keepNext/>
              <w:jc w:val="left"/>
            </w:pPr>
            <w:r/>
            <w:r>
              <w:rPr>
                <w:rFonts w:ascii="Times New Roman" w:hAnsi="Times New Roman"/>
                <w:b w:val="0"/>
                <w:sz w:val="20"/>
              </w:rPr>
              <w:t>id, name, level (Beginner/Intermediate/Advanced/Expert)</w:t>
            </w:r>
          </w:p>
        </w:tc>
      </w:tr>
      <w:tr>
        <w:trPr>
          <w:cantSplit w:val="true"/>
        </w:trPr>
        <w:tc>
          <w:tcPr>
            <w:tcW w:type="dxa" w:w="2016"/>
          </w:tcPr>
          <w:p>
            <w:pPr>
              <w:keepNext/>
              <w:jc w:val="left"/>
            </w:pPr>
            <w:r/>
            <w:r>
              <w:rPr>
                <w:rFonts w:ascii="Times New Roman" w:hAnsi="Times New Roman"/>
                <w:b w:val="0"/>
                <w:sz w:val="20"/>
              </w:rPr>
              <w:t>projects[]</w:t>
            </w:r>
          </w:p>
        </w:tc>
        <w:tc>
          <w:tcPr>
            <w:tcW w:type="dxa" w:w="2016"/>
          </w:tcPr>
          <w:p>
            <w:pPr>
              <w:keepNext/>
              <w:jc w:val="center"/>
            </w:pPr>
            <w:r/>
            <w:r>
              <w:rPr>
                <w:rFonts w:ascii="Times New Roman" w:hAnsi="Times New Roman"/>
                <w:b w:val="0"/>
                <w:sz w:val="20"/>
              </w:rPr>
              <w:t>Array of Objects</w:t>
            </w:r>
          </w:p>
        </w:tc>
        <w:tc>
          <w:tcPr>
            <w:tcW w:type="dxa" w:w="4896"/>
          </w:tcPr>
          <w:p>
            <w:pPr>
              <w:keepNext/>
              <w:jc w:val="left"/>
            </w:pPr>
            <w:r/>
            <w:r>
              <w:rPr>
                <w:rFonts w:ascii="Times New Roman" w:hAnsi="Times New Roman"/>
                <w:b w:val="0"/>
                <w:sz w:val="20"/>
              </w:rPr>
              <w:t>id, name, description, technologies, link</w:t>
            </w:r>
          </w:p>
        </w:tc>
      </w:tr>
      <w:tr>
        <w:trPr>
          <w:cantSplit w:val="true"/>
        </w:trPr>
        <w:tc>
          <w:tcPr>
            <w:tcW w:type="dxa" w:w="2016"/>
          </w:tcPr>
          <w:p>
            <w:pPr>
              <w:keepNext/>
              <w:jc w:val="left"/>
            </w:pPr>
            <w:r/>
            <w:r>
              <w:rPr>
                <w:rFonts w:ascii="Times New Roman" w:hAnsi="Times New Roman"/>
                <w:b w:val="0"/>
                <w:sz w:val="20"/>
              </w:rPr>
              <w:t>certifications[]</w:t>
            </w:r>
          </w:p>
        </w:tc>
        <w:tc>
          <w:tcPr>
            <w:tcW w:type="dxa" w:w="2016"/>
          </w:tcPr>
          <w:p>
            <w:pPr>
              <w:keepNext/>
              <w:jc w:val="center"/>
            </w:pPr>
            <w:r/>
            <w:r>
              <w:rPr>
                <w:rFonts w:ascii="Times New Roman" w:hAnsi="Times New Roman"/>
                <w:b w:val="0"/>
                <w:sz w:val="20"/>
              </w:rPr>
              <w:t>Array of Objects</w:t>
            </w:r>
          </w:p>
        </w:tc>
        <w:tc>
          <w:tcPr>
            <w:tcW w:type="dxa" w:w="4896"/>
          </w:tcPr>
          <w:p>
            <w:pPr>
              <w:keepNext/>
              <w:jc w:val="left"/>
            </w:pPr>
            <w:r/>
            <w:r>
              <w:rPr>
                <w:rFonts w:ascii="Times New Roman" w:hAnsi="Times New Roman"/>
                <w:b w:val="0"/>
                <w:sz w:val="20"/>
              </w:rPr>
              <w:t>id, name, issuer, date, credentialId</w:t>
            </w:r>
          </w:p>
        </w:tc>
      </w:tr>
      <w:tr>
        <w:trPr>
          <w:cantSplit w:val="true"/>
        </w:trPr>
        <w:tc>
          <w:tcPr>
            <w:tcW w:type="dxa" w:w="2016"/>
          </w:tcPr>
          <w:p>
            <w:pPr>
              <w:keepNext/>
              <w:jc w:val="left"/>
            </w:pPr>
            <w:r/>
            <w:r>
              <w:rPr>
                <w:rFonts w:ascii="Times New Roman" w:hAnsi="Times New Roman"/>
                <w:b w:val="0"/>
                <w:sz w:val="20"/>
              </w:rPr>
              <w:t>awards[]</w:t>
            </w:r>
          </w:p>
        </w:tc>
        <w:tc>
          <w:tcPr>
            <w:tcW w:type="dxa" w:w="2016"/>
          </w:tcPr>
          <w:p>
            <w:pPr>
              <w:keepNext/>
              <w:jc w:val="center"/>
            </w:pPr>
            <w:r/>
            <w:r>
              <w:rPr>
                <w:rFonts w:ascii="Times New Roman" w:hAnsi="Times New Roman"/>
                <w:b w:val="0"/>
                <w:sz w:val="20"/>
              </w:rPr>
              <w:t>Array of Objects</w:t>
            </w:r>
          </w:p>
        </w:tc>
        <w:tc>
          <w:tcPr>
            <w:tcW w:type="dxa" w:w="4896"/>
          </w:tcPr>
          <w:p>
            <w:pPr>
              <w:keepNext/>
              <w:jc w:val="left"/>
            </w:pPr>
            <w:r/>
            <w:r>
              <w:rPr>
                <w:rFonts w:ascii="Times New Roman" w:hAnsi="Times New Roman"/>
                <w:b w:val="0"/>
                <w:sz w:val="20"/>
              </w:rPr>
              <w:t>id, title, issuer, date, description</w:t>
            </w:r>
          </w:p>
        </w:tc>
      </w:tr>
      <w:tr>
        <w:trPr>
          <w:cantSplit w:val="true"/>
        </w:trPr>
        <w:tc>
          <w:tcPr>
            <w:tcW w:type="dxa" w:w="3120"/>
          </w:tcPr>
          <w:p>
            <w:pPr>
              <w:keepNext/>
            </w:pPr>
          </w:p>
        </w:tc>
        <w:tc>
          <w:tcPr>
            <w:tcW w:type="dxa" w:w="3120"/>
          </w:tcPr>
          <w:p>
            <w:pPr>
              <w:keepNext/>
            </w:pPr>
          </w:p>
        </w:tc>
        <w:tc>
          <w:tcPr>
            <w:tcW w:type="dxa" w:w="3120"/>
          </w:tcPr>
          <w:p>
            <w:pPr>
              <w:keepNext/>
            </w:pPr>
          </w:p>
        </w:tc>
      </w:tr>
    </w:tbl>
    <w:p>
      <w:pPr>
        <w:spacing w:after="60"/>
        <w:jc w:val="center"/>
      </w:pPr>
      <w:r>
        <w:drawing>
          <wp:inline xmlns:a="http://schemas.openxmlformats.org/drawingml/2006/main" xmlns:pic="http://schemas.openxmlformats.org/drawingml/2006/picture">
            <wp:extent cx="4572000" cy="2546819"/>
            <wp:docPr id="19" name="Picture 19"/>
            <wp:cNvGraphicFramePr>
              <a:graphicFrameLocks noChangeAspect="1"/>
            </wp:cNvGraphicFramePr>
            <a:graphic>
              <a:graphicData uri="http://schemas.openxmlformats.org/drawingml/2006/picture">
                <pic:pic>
                  <pic:nvPicPr>
                    <pic:cNvPr id="0" name="data_flow.png"/>
                    <pic:cNvPicPr/>
                  </pic:nvPicPr>
                  <pic:blipFill>
                    <a:blip r:embed="rId12"/>
                    <a:stretch>
                      <a:fillRect/>
                    </a:stretch>
                  </pic:blipFill>
                  <pic:spPr>
                    <a:xfrm>
                      <a:off x="0" y="0"/>
                      <a:ext cx="4572000" cy="2546819"/>
                    </a:xfrm>
                    <a:prstGeom prst="rect"/>
                  </pic:spPr>
                </pic:pic>
              </a:graphicData>
            </a:graphic>
          </wp:inline>
        </w:drawing>
      </w:r>
    </w:p>
    <w:p>
      <w:pPr>
        <w:spacing w:after="160" w:before="0"/>
        <w:jc w:val="center"/>
      </w:pPr>
      <w:r>
        <w:rPr>
          <w:rFonts w:ascii="Times New Roman" w:hAnsi="Times New Roman"/>
          <w:b/>
          <w:sz w:val="20"/>
        </w:rPr>
        <w:t>Fig 4.8: Data Schema Overview</w:t>
      </w:r>
    </w:p>
    <w:p>
      <w:r>
        <w:br w:type="page"/>
      </w:r>
    </w:p>
    <w:p>
      <w:pPr>
        <w:keepNext/>
        <w:spacing w:after="60" w:before="480"/>
        <w:jc w:val="center"/>
      </w:pPr>
      <w:r>
        <w:rPr>
          <w:rFonts w:ascii="Times New Roman" w:hAnsi="Times New Roman"/>
          <w:b/>
          <w:sz w:val="36"/>
        </w:rPr>
        <w:t>CHAPTER 5</w:t>
      </w:r>
    </w:p>
    <w:p>
      <w:pPr>
        <w:keepNext/>
        <w:spacing w:after="200" w:before="0"/>
        <w:jc w:val="center"/>
      </w:pPr>
      <w:r>
        <w:rPr>
          <w:rFonts w:ascii="Times New Roman" w:hAnsi="Times New Roman"/>
          <w:b/>
          <w:sz w:val="32"/>
        </w:rPr>
        <w:t>IMPLEMENTATION</w:t>
      </w:r>
    </w:p>
    <w:p>
      <w:pPr>
        <w:keepNext/>
        <w:spacing w:before="160" w:after="60"/>
        <w:jc w:val="left"/>
      </w:pPr>
      <w:r>
        <w:rPr>
          <w:rFonts w:ascii="Times New Roman" w:hAnsi="Times New Roman"/>
          <w:b/>
          <w:sz w:val="32"/>
        </w:rPr>
        <w:t>5.1  Methodologies</w:t>
      </w:r>
    </w:p>
    <w:p>
      <w:pPr>
        <w:spacing w:after="200" w:before="0" w:line="360" w:lineRule="auto"/>
        <w:jc w:val="both"/>
      </w:pPr>
      <w:r>
        <w:rPr>
          <w:rFonts w:ascii="Times New Roman" w:hAnsi="Times New Roman"/>
          <w:b w:val="0"/>
          <w:sz w:val="24"/>
        </w:rPr>
        <w:t>The implementation follows several key methodologies and design patterns that ensure code maintainability, performance, and security. Each methodology was carefully selected based on the application’s requirements and the constraints of a fully client-side architecture.</w:t>
      </w:r>
    </w:p>
    <w:p>
      <w:pPr>
        <w:keepNext/>
        <w:spacing w:before="120" w:after="40"/>
        <w:jc w:val="left"/>
      </w:pPr>
      <w:r>
        <w:rPr>
          <w:rFonts w:ascii="Times New Roman" w:hAnsi="Times New Roman"/>
          <w:b/>
          <w:sz w:val="28"/>
        </w:rPr>
        <w:t>5.1.1  Event-Driven Programming</w:t>
      </w:r>
    </w:p>
    <w:p>
      <w:pPr>
        <w:spacing w:after="200" w:before="0" w:line="360" w:lineRule="auto"/>
        <w:jc w:val="both"/>
      </w:pPr>
      <w:r>
        <w:rPr>
          <w:rFonts w:ascii="Times New Roman" w:hAnsi="Times New Roman"/>
          <w:b w:val="0"/>
          <w:sz w:val="24"/>
        </w:rPr>
        <w:t>The application is built on an event-driven architecture where user interactions generate DOM events that trigger handler functions. The oninput event on form fields provides real-time updates to both the resume preview and the ATS score. Event delegation is used where possible to minimize the number of event listeners attached to the DOM, particularly for dynamically created elements in repeatable sections like work experience and education entries. This approach ensures efficient memory usage and prevents memory leaks when entries are added or removed.</w:t>
      </w:r>
    </w:p>
    <w:p>
      <w:pPr>
        <w:keepNext/>
        <w:spacing w:before="120" w:after="40"/>
        <w:jc w:val="left"/>
      </w:pPr>
      <w:r>
        <w:rPr>
          <w:rFonts w:ascii="Times New Roman" w:hAnsi="Times New Roman"/>
          <w:b/>
          <w:sz w:val="28"/>
        </w:rPr>
        <w:t>5.1.2  Centralized State Management</w:t>
      </w:r>
    </w:p>
    <w:p>
      <w:pPr>
        <w:spacing w:after="200" w:before="0" w:line="360" w:lineRule="auto"/>
        <w:jc w:val="both"/>
      </w:pPr>
      <w:r>
        <w:rPr>
          <w:rFonts w:ascii="Times New Roman" w:hAnsi="Times New Roman"/>
          <w:b w:val="0"/>
          <w:sz w:val="24"/>
        </w:rPr>
        <w:t>All resume data is stored in a single JavaScript object (resumeData) that serves as the single source of truth for the entire application. Every modification goes through dedicated update functions that ensure data consistency across all views. The centralized state object contains nested sub-objects for personal information, and arrays for repeatable sections (experience, education, skills, projects, certifications, and awards). This pattern simplifies serialization for localStorage persistence, JSON export, and ensures that the resume preview always reflects the current state of the data.</w:t>
      </w:r>
    </w:p>
    <w:p>
      <w:pPr>
        <w:keepNext/>
        <w:spacing w:before="120" w:after="40"/>
        <w:jc w:val="left"/>
      </w:pPr>
      <w:r>
        <w:rPr>
          <w:rFonts w:ascii="Times New Roman" w:hAnsi="Times New Roman"/>
          <w:b/>
          <w:sz w:val="28"/>
        </w:rPr>
        <w:t>5.1.3  Template Pattern (CSS-Based)</w:t>
      </w:r>
    </w:p>
    <w:p>
      <w:pPr>
        <w:spacing w:after="200" w:before="0" w:line="360" w:lineRule="auto"/>
        <w:jc w:val="both"/>
      </w:pPr>
      <w:r>
        <w:rPr>
          <w:rFonts w:ascii="Times New Roman" w:hAnsi="Times New Roman"/>
          <w:b w:val="0"/>
          <w:sz w:val="24"/>
        </w:rPr>
        <w:t>The three resume templates (Professional, Modern, and Creative) are implemented using CSS classes rather than separate HTML templates. The same HTML structure is generated once by the updatePreview() function, and only the CSS class on the container element changes when the user switches templates. This approach enables instant template switching without re-rendering the DOM content, provides a consistent data model across all templates, and reduces code duplication. Each template defines its own typography, color scheme, layout structure, and section styling through CSS selectors scoped to the template class name.</w:t>
      </w:r>
    </w:p>
    <w:p>
      <w:pPr>
        <w:keepNext/>
        <w:spacing w:before="120" w:after="40"/>
        <w:jc w:val="left"/>
      </w:pPr>
      <w:r>
        <w:rPr>
          <w:rFonts w:ascii="Times New Roman" w:hAnsi="Times New Roman"/>
          <w:b/>
          <w:sz w:val="28"/>
        </w:rPr>
        <w:t>5.1.4  Input Sanitization (XSS Prevention)</w:t>
      </w:r>
    </w:p>
    <w:p>
      <w:pPr>
        <w:spacing w:after="200" w:before="0" w:line="360" w:lineRule="auto"/>
        <w:jc w:val="both"/>
      </w:pPr>
      <w:r>
        <w:rPr>
          <w:rFonts w:ascii="Times New Roman" w:hAnsi="Times New Roman"/>
          <w:b w:val="0"/>
          <w:sz w:val="24"/>
        </w:rPr>
        <w:t>All user-provided text is passed through the escapeHTML() function before being inserted into the DOM, replacing dangerous HTML characters with their safe entity equivalents. The function converts ampersands (&amp;) to &amp;amp;, less-than signs (&lt;) to &amp;lt;, greater-than signs (&gt;) to &amp;gt;, double quotes (") to &amp;quot;, and single quotes (') to &amp;#039;. This prevents Cross-Site Scripting (XSS) attacks where malicious users could inject JavaScript code through form fields. The sanitization is applied consistently to all user inputs before they are rendered in the resume preview panel.</w:t>
      </w:r>
    </w:p>
    <w:p>
      <w:pPr>
        <w:keepNext/>
        <w:spacing w:before="120" w:after="40"/>
        <w:jc w:val="left"/>
      </w:pPr>
      <w:r>
        <w:rPr>
          <w:rFonts w:ascii="Times New Roman" w:hAnsi="Times New Roman"/>
          <w:b/>
          <w:sz w:val="28"/>
        </w:rPr>
        <w:t>5.1.5  Responsive Design Pattern</w:t>
      </w:r>
    </w:p>
    <w:p>
      <w:pPr>
        <w:spacing w:after="200" w:before="0" w:line="360" w:lineRule="auto"/>
        <w:jc w:val="both"/>
      </w:pPr>
      <w:r>
        <w:rPr>
          <w:rFonts w:ascii="Times New Roman" w:hAnsi="Times New Roman"/>
          <w:b w:val="0"/>
          <w:sz w:val="24"/>
        </w:rPr>
        <w:t>The application implements a mobile-first responsive design using Bootstrap 5’s grid system and custom CSS media queries. On desktop screens (width &gt; 992px), the editor and preview panels are displayed side-by-side in a split-panel layout. On tablet screens (768px to 992px), the panels stack vertically with the editor on top and preview below. On mobile screens (width &lt; 768px), the interface optimizes for touch interaction with larger form controls and simplified navigation. The resume preview panel includes zoom controls (fit-to-screen and 100% actual size) to accommodate different screen sizes.</w:t>
      </w:r>
    </w:p>
    <w:p>
      <w:pPr>
        <w:keepNext/>
        <w:spacing w:before="160" w:after="60"/>
        <w:jc w:val="left"/>
      </w:pPr>
      <w:r>
        <w:rPr>
          <w:rFonts w:ascii="Times New Roman" w:hAnsi="Times New Roman"/>
          <w:b/>
          <w:sz w:val="32"/>
        </w:rPr>
        <w:t>5.2  Algorithms</w:t>
      </w:r>
    </w:p>
    <w:p>
      <w:pPr>
        <w:spacing w:after="200" w:before="0" w:line="360" w:lineRule="auto"/>
        <w:jc w:val="both"/>
      </w:pPr>
      <w:r>
        <w:rPr>
          <w:rFonts w:ascii="Times New Roman" w:hAnsi="Times New Roman"/>
          <w:b w:val="0"/>
          <w:sz w:val="24"/>
        </w:rPr>
        <w:t>The application implements several algorithms that form the core logic of the resume building, scoring, and rendering functionality. Each algorithm is designed for efficiency and accuracy within the constraints of a client-side execution environment.</w:t>
      </w:r>
    </w:p>
    <w:p>
      <w:pPr>
        <w:keepNext/>
        <w:spacing w:before="120" w:after="40"/>
        <w:jc w:val="left"/>
      </w:pPr>
      <w:r>
        <w:rPr>
          <w:rFonts w:ascii="Times New Roman" w:hAnsi="Times New Roman"/>
          <w:b/>
          <w:sz w:val="28"/>
        </w:rPr>
        <w:t>5.2.1  ATS Scoring Algorithm</w:t>
      </w:r>
    </w:p>
    <w:p>
      <w:pPr>
        <w:spacing w:after="160" w:before="0" w:line="360" w:lineRule="auto"/>
        <w:jc w:val="both"/>
      </w:pPr>
      <w:r>
        <w:rPr>
          <w:rFonts w:ascii="Times New Roman" w:hAnsi="Times New Roman"/>
          <w:b w:val="0"/>
          <w:sz w:val="24"/>
        </w:rPr>
        <w:t>The ATS (Applicant Tracking System) scoring algorithm evaluates resume completeness across five weighted categories with a maximum total of 100 points. The algorithm follows a checklist-based approach where each criterion contributes a specific number of points to the overall score. The scoring categories and their point allocations are as follows:</w:t>
      </w:r>
    </w:p>
    <w:p>
      <w:pPr>
        <w:spacing w:after="120" w:before="0" w:line="360" w:lineRule="auto"/>
        <w:jc w:val="both"/>
      </w:pPr>
      <w:r>
        <w:rPr>
          <w:rFonts w:ascii="Times New Roman" w:hAnsi="Times New Roman"/>
          <w:b w:val="0"/>
          <w:sz w:val="24"/>
        </w:rPr>
        <w:t>Personal Information (30 points): Full name present (+8), Email address (+7), Phone number (+7), Professional summary with 30+ characters (+8).</w:t>
      </w:r>
    </w:p>
    <w:p>
      <w:pPr>
        <w:spacing w:after="120" w:before="0" w:line="360" w:lineRule="auto"/>
        <w:jc w:val="both"/>
      </w:pPr>
      <w:r>
        <w:rPr>
          <w:rFonts w:ascii="Times New Roman" w:hAnsi="Times New Roman"/>
          <w:b w:val="0"/>
          <w:sz w:val="24"/>
        </w:rPr>
        <w:t>Experience (20 points): At least 2 work experience entries (+12), All entries have descriptions (+8).</w:t>
      </w:r>
    </w:p>
    <w:p>
      <w:pPr>
        <w:spacing w:after="120" w:before="0" w:line="360" w:lineRule="auto"/>
        <w:jc w:val="both"/>
      </w:pPr>
      <w:r>
        <w:rPr>
          <w:rFonts w:ascii="Times New Roman" w:hAnsi="Times New Roman"/>
          <w:b w:val="0"/>
          <w:sz w:val="24"/>
        </w:rPr>
        <w:t>Education (15 points): At least 1 education entry (+15).</w:t>
      </w:r>
    </w:p>
    <w:p>
      <w:pPr>
        <w:spacing w:after="120" w:before="0" w:line="360" w:lineRule="auto"/>
        <w:jc w:val="both"/>
      </w:pPr>
      <w:r>
        <w:rPr>
          <w:rFonts w:ascii="Times New Roman" w:hAnsi="Times New Roman"/>
          <w:b w:val="0"/>
          <w:sz w:val="24"/>
        </w:rPr>
        <w:t>Skills (20 points): 5 or more skills listed (+20), 3-4 skills (+12), 1-2 skills (+5).</w:t>
      </w:r>
    </w:p>
    <w:p>
      <w:pPr>
        <w:spacing w:after="120" w:before="0" w:line="360" w:lineRule="auto"/>
        <w:jc w:val="both"/>
      </w:pPr>
      <w:r>
        <w:rPr>
          <w:rFonts w:ascii="Times New Roman" w:hAnsi="Times New Roman"/>
          <w:b w:val="0"/>
          <w:sz w:val="24"/>
        </w:rPr>
        <w:t>Extras (15 points): At least 1 project (+5), At least 1 certification (+5), At least 1 award (+5).</w:t>
      </w:r>
    </w:p>
    <w:p>
      <w:pPr>
        <w:spacing w:after="200" w:before="0" w:line="360" w:lineRule="auto"/>
        <w:jc w:val="both"/>
      </w:pPr>
      <w:r>
        <w:rPr>
          <w:rFonts w:ascii="Times New Roman" w:hAnsi="Times New Roman"/>
          <w:b w:val="0"/>
          <w:sz w:val="24"/>
        </w:rPr>
        <w:t>The score is color-coded for visual feedback: Red (0-49%) indicates poor ATS compatibility requiring significant improvements, Yellow (50-79%) indicates moderate compatibility with room for optimization, and Green (80-100%) indicates strong ATS compatibility. The score updates in real-time as users modify their resume content.</w:t>
      </w:r>
    </w:p>
    <w:p>
      <w:pPr>
        <w:keepNext/>
        <w:spacing w:before="120" w:after="40"/>
        <w:jc w:val="left"/>
      </w:pPr>
      <w:r>
        <w:rPr>
          <w:rFonts w:ascii="Times New Roman" w:hAnsi="Times New Roman"/>
          <w:b/>
          <w:sz w:val="28"/>
        </w:rPr>
        <w:t>5.2.2  Keyword Matching Algorithm</w:t>
      </w:r>
    </w:p>
    <w:p>
      <w:pPr>
        <w:spacing w:after="200" w:before="0" w:line="360" w:lineRule="auto"/>
        <w:jc w:val="both"/>
      </w:pPr>
      <w:r>
        <w:rPr>
          <w:rFonts w:ascii="Times New Roman" w:hAnsi="Times New Roman"/>
          <w:b w:val="0"/>
          <w:sz w:val="24"/>
        </w:rPr>
        <w:t>The keyword matching feature extracts significant words from a pasted job description through a multi-step text processing pipeline. First, the job description text is converted to lowercase for case-insensitive matching. Then, the text is split by whitespace and punctuation to extract individual words. Common English stop words (the, a, an, is, are, etc.) are filtered out. Words shorter than 3 characters are removed to eliminate noise. Duplicate words are removed to produce a unique keyword set. Each keyword is then searched across all resume text fields including personal summary, experience descriptions, education details, skill names, and project descriptions. The match percentage is calculated as: Match% = (matched keywords / total keywords) × 100. Matched keywords are displayed in green, while missing keywords are shown in red to guide users in tailoring their resume to the specific job posting.</w:t>
      </w:r>
    </w:p>
    <w:p>
      <w:pPr>
        <w:keepNext/>
        <w:spacing w:before="120" w:after="40"/>
        <w:jc w:val="left"/>
      </w:pPr>
      <w:r>
        <w:rPr>
          <w:rFonts w:ascii="Times New Roman" w:hAnsi="Times New Roman"/>
          <w:b/>
          <w:sz w:val="28"/>
        </w:rPr>
        <w:t>5.2.3  Live Preview Rendering Algorithm</w:t>
      </w:r>
    </w:p>
    <w:p>
      <w:pPr>
        <w:spacing w:after="200" w:before="0" w:line="360" w:lineRule="auto"/>
        <w:jc w:val="both"/>
      </w:pPr>
      <w:r>
        <w:rPr>
          <w:rFonts w:ascii="Times New Roman" w:hAnsi="Times New Roman"/>
          <w:b w:val="0"/>
          <w:sz w:val="24"/>
        </w:rPr>
        <w:t>The updatePreview() function implements a full re-render strategy that regenerates the entire resume HTML content from the centralized resumeData object on every input change. This approach was chosen over incremental DOM updates for its simplicity and reliability, ensuring that the preview always reflects the exact current state of the data without partial-update bugs. The function constructs HTML strings for each resume section (header, experience, education, skills, projects, certifications, awards), applies the current template class, and sets the innerHTML of the preview container. The full re-render completes in under 16 milliseconds on modern hardware, ensuring smooth 60fps visual updates.</w:t>
      </w:r>
    </w:p>
    <w:p>
      <w:pPr>
        <w:keepNext/>
        <w:spacing w:before="120" w:after="40"/>
        <w:jc w:val="left"/>
      </w:pPr>
      <w:r>
        <w:rPr>
          <w:rFonts w:ascii="Times New Roman" w:hAnsi="Times New Roman"/>
          <w:b/>
          <w:sz w:val="28"/>
        </w:rPr>
        <w:t>5.2.4  PDF Generation Pipeline</w:t>
      </w:r>
    </w:p>
    <w:p>
      <w:pPr>
        <w:spacing w:after="200" w:before="0" w:line="360" w:lineRule="auto"/>
        <w:jc w:val="both"/>
      </w:pPr>
      <w:r>
        <w:rPr>
          <w:rFonts w:ascii="Times New Roman" w:hAnsi="Times New Roman"/>
          <w:b w:val="0"/>
          <w:sz w:val="24"/>
        </w:rPr>
        <w:t>The PDF export uses a three-stage pipeline through the html2pdf.js library. In the first stage, the resume preview DOM element is captured as a high-resolution canvas image using html2canvas with a scale factor of 2 for crisp text rendering. In the second stage, the canvas is converted to a JPEG image with 98% quality to balance file size and visual fidelity. In the third stage, the image is embedded into an A4-sized PDF document using jsPDF with proper margins (10mm) and portrait orientation. This pipeline preserves all CSS styling, custom fonts, and layout positioning from the browser preview.</w:t>
      </w:r>
    </w:p>
    <w:p>
      <w:pPr>
        <w:keepNext/>
        <w:spacing w:before="160" w:after="60"/>
        <w:jc w:val="left"/>
      </w:pPr>
      <w:r>
        <w:rPr>
          <w:rFonts w:ascii="Times New Roman" w:hAnsi="Times New Roman"/>
          <w:b/>
          <w:sz w:val="32"/>
        </w:rPr>
        <w:t>5.3  Module Description</w:t>
      </w:r>
    </w:p>
    <w:p>
      <w:pPr>
        <w:keepNext/>
        <w:spacing w:after="40" w:before="0" w:line="360" w:lineRule="auto"/>
        <w:jc w:val="both"/>
      </w:pPr>
      <w:r>
        <w:rPr>
          <w:rFonts w:ascii="Times New Roman" w:hAnsi="Times New Roman"/>
          <w:b/>
          <w:sz w:val="24"/>
        </w:rPr>
        <w:t>Table 5.1: Module Description</w:t>
      </w:r>
    </w:p>
    <w:tbl>
      <w:tblPr>
        <w:tblStyle w:val="TableGrid"/>
        <w:tblW w:type="auto" w:w="0"/>
        <w:jc w:val="center"/>
        <w:tblLook w:firstColumn="1" w:firstRow="1" w:lastColumn="0" w:lastRow="0" w:noHBand="0" w:noVBand="1" w:val="04A0"/>
      </w:tblPr>
      <w:tblGrid>
        <w:gridCol w:w="3120"/>
        <w:gridCol w:w="3120"/>
        <w:gridCol w:w="3120"/>
      </w:tblGrid>
      <w:tr>
        <w:trPr>
          <w:cantSplit w:val="true"/>
        </w:trPr>
        <w:tc>
          <w:tcPr>
            <w:tcW w:type="dxa" w:w="2160"/>
            <w:shd w:fill="D9E2F3"/>
          </w:tcPr>
          <w:p>
            <w:pPr>
              <w:keepNext/>
              <w:jc w:val="left"/>
            </w:pPr>
            <w:r/>
            <w:r>
              <w:rPr>
                <w:rFonts w:ascii="Times New Roman" w:hAnsi="Times New Roman"/>
                <w:b/>
                <w:sz w:val="20"/>
              </w:rPr>
              <w:t>Module</w:t>
            </w:r>
          </w:p>
        </w:tc>
        <w:tc>
          <w:tcPr>
            <w:tcW w:type="dxa" w:w="3600"/>
            <w:shd w:fill="D9E2F3"/>
          </w:tcPr>
          <w:p>
            <w:pPr>
              <w:keepNext/>
              <w:jc w:val="left"/>
            </w:pPr>
            <w:r/>
            <w:r>
              <w:rPr>
                <w:rFonts w:ascii="Times New Roman" w:hAnsi="Times New Roman"/>
                <w:b/>
                <w:sz w:val="20"/>
              </w:rPr>
              <w:t>Functions</w:t>
            </w:r>
          </w:p>
        </w:tc>
        <w:tc>
          <w:tcPr>
            <w:tcW w:type="dxa" w:w="3168"/>
            <w:shd w:fill="D9E2F3"/>
          </w:tcPr>
          <w:p>
            <w:pPr>
              <w:keepNext/>
              <w:jc w:val="left"/>
            </w:pPr>
            <w:r/>
            <w:r>
              <w:rPr>
                <w:rFonts w:ascii="Times New Roman" w:hAnsi="Times New Roman"/>
                <w:b/>
                <w:sz w:val="20"/>
              </w:rPr>
              <w:t>Description</w:t>
            </w:r>
          </w:p>
        </w:tc>
      </w:tr>
      <w:tr>
        <w:trPr>
          <w:cantSplit w:val="true"/>
        </w:trPr>
        <w:tc>
          <w:tcPr>
            <w:tcW w:type="dxa" w:w="2160"/>
          </w:tcPr>
          <w:p>
            <w:pPr>
              <w:keepNext/>
              <w:jc w:val="left"/>
            </w:pPr>
            <w:r/>
            <w:r>
              <w:rPr>
                <w:rFonts w:ascii="Times New Roman" w:hAnsi="Times New Roman"/>
                <w:b w:val="0"/>
                <w:sz w:val="20"/>
              </w:rPr>
              <w:t>Section Navigation</w:t>
            </w:r>
          </w:p>
        </w:tc>
        <w:tc>
          <w:tcPr>
            <w:tcW w:type="dxa" w:w="3600"/>
          </w:tcPr>
          <w:p>
            <w:pPr>
              <w:keepNext/>
              <w:jc w:val="left"/>
            </w:pPr>
            <w:r/>
            <w:r>
              <w:rPr>
                <w:rFonts w:ascii="Times New Roman" w:hAnsi="Times New Roman"/>
                <w:b w:val="0"/>
                <w:sz w:val="20"/>
              </w:rPr>
              <w:t>showSection()</w:t>
            </w:r>
          </w:p>
        </w:tc>
        <w:tc>
          <w:tcPr>
            <w:tcW w:type="dxa" w:w="3168"/>
          </w:tcPr>
          <w:p>
            <w:pPr>
              <w:keepNext/>
              <w:jc w:val="left"/>
            </w:pPr>
            <w:r/>
            <w:r>
              <w:rPr>
                <w:rFonts w:ascii="Times New Roman" w:hAnsi="Times New Roman"/>
                <w:b w:val="0"/>
                <w:sz w:val="20"/>
              </w:rPr>
              <w:t>Tab switching between 8 editor sections</w:t>
            </w:r>
          </w:p>
        </w:tc>
      </w:tr>
      <w:tr>
        <w:trPr>
          <w:cantSplit w:val="true"/>
        </w:trPr>
        <w:tc>
          <w:tcPr>
            <w:tcW w:type="dxa" w:w="2160"/>
          </w:tcPr>
          <w:p>
            <w:pPr>
              <w:keepNext/>
              <w:jc w:val="left"/>
            </w:pPr>
            <w:r/>
            <w:r>
              <w:rPr>
                <w:rFonts w:ascii="Times New Roman" w:hAnsi="Times New Roman"/>
                <w:b w:val="0"/>
                <w:sz w:val="20"/>
              </w:rPr>
              <w:t>Template Engine</w:t>
            </w:r>
          </w:p>
        </w:tc>
        <w:tc>
          <w:tcPr>
            <w:tcW w:type="dxa" w:w="3600"/>
          </w:tcPr>
          <w:p>
            <w:pPr>
              <w:keepNext/>
              <w:jc w:val="left"/>
            </w:pPr>
            <w:r/>
            <w:r>
              <w:rPr>
                <w:rFonts w:ascii="Times New Roman" w:hAnsi="Times New Roman"/>
                <w:b w:val="0"/>
                <w:sz w:val="20"/>
              </w:rPr>
              <w:t>setTemplate(), updatePreview()</w:t>
            </w:r>
          </w:p>
        </w:tc>
        <w:tc>
          <w:tcPr>
            <w:tcW w:type="dxa" w:w="3168"/>
          </w:tcPr>
          <w:p>
            <w:pPr>
              <w:keepNext/>
              <w:jc w:val="left"/>
            </w:pPr>
            <w:r/>
            <w:r>
              <w:rPr>
                <w:rFonts w:ascii="Times New Roman" w:hAnsi="Times New Roman"/>
                <w:b w:val="0"/>
                <w:sz w:val="20"/>
              </w:rPr>
              <w:t>Template switching and resume HTML generation</w:t>
            </w:r>
          </w:p>
        </w:tc>
      </w:tr>
      <w:tr>
        <w:trPr>
          <w:cantSplit w:val="true"/>
        </w:trPr>
        <w:tc>
          <w:tcPr>
            <w:tcW w:type="dxa" w:w="2160"/>
          </w:tcPr>
          <w:p>
            <w:pPr>
              <w:keepNext/>
              <w:jc w:val="left"/>
            </w:pPr>
            <w:r/>
            <w:r>
              <w:rPr>
                <w:rFonts w:ascii="Times New Roman" w:hAnsi="Times New Roman"/>
                <w:b w:val="0"/>
                <w:sz w:val="20"/>
              </w:rPr>
              <w:t>Personal Info</w:t>
            </w:r>
          </w:p>
        </w:tc>
        <w:tc>
          <w:tcPr>
            <w:tcW w:type="dxa" w:w="3600"/>
          </w:tcPr>
          <w:p>
            <w:pPr>
              <w:keepNext/>
              <w:jc w:val="left"/>
            </w:pPr>
            <w:r/>
            <w:r>
              <w:rPr>
                <w:rFonts w:ascii="Times New Roman" w:hAnsi="Times New Roman"/>
                <w:b w:val="0"/>
                <w:sz w:val="20"/>
              </w:rPr>
              <w:t>getPersonalData(), setPersonalData()</w:t>
            </w:r>
          </w:p>
        </w:tc>
        <w:tc>
          <w:tcPr>
            <w:tcW w:type="dxa" w:w="3168"/>
          </w:tcPr>
          <w:p>
            <w:pPr>
              <w:keepNext/>
              <w:jc w:val="left"/>
            </w:pPr>
            <w:r/>
            <w:r>
              <w:rPr>
                <w:rFonts w:ascii="Times New Roman" w:hAnsi="Times New Roman"/>
                <w:b w:val="0"/>
                <w:sz w:val="20"/>
              </w:rPr>
              <w:t>CRUD for personal information fields</w:t>
            </w:r>
          </w:p>
        </w:tc>
      </w:tr>
      <w:tr>
        <w:trPr>
          <w:cantSplit w:val="true"/>
        </w:trPr>
        <w:tc>
          <w:tcPr>
            <w:tcW w:type="dxa" w:w="2160"/>
          </w:tcPr>
          <w:p>
            <w:pPr>
              <w:keepNext/>
              <w:jc w:val="left"/>
            </w:pPr>
            <w:r/>
            <w:r>
              <w:rPr>
                <w:rFonts w:ascii="Times New Roman" w:hAnsi="Times New Roman"/>
                <w:b w:val="0"/>
                <w:sz w:val="20"/>
              </w:rPr>
              <w:t>Entry Manager</w:t>
            </w:r>
          </w:p>
        </w:tc>
        <w:tc>
          <w:tcPr>
            <w:tcW w:type="dxa" w:w="3600"/>
          </w:tcPr>
          <w:p>
            <w:pPr>
              <w:keepNext/>
              <w:jc w:val="left"/>
            </w:pPr>
            <w:r/>
            <w:r>
              <w:rPr>
                <w:rFonts w:ascii="Times New Roman" w:hAnsi="Times New Roman"/>
                <w:b w:val="0"/>
                <w:sz w:val="20"/>
              </w:rPr>
              <w:t>add/remove/update/render for all sections</w:t>
            </w:r>
          </w:p>
        </w:tc>
        <w:tc>
          <w:tcPr>
            <w:tcW w:type="dxa" w:w="3168"/>
          </w:tcPr>
          <w:p>
            <w:pPr>
              <w:keepNext/>
              <w:jc w:val="left"/>
            </w:pPr>
            <w:r/>
            <w:r>
              <w:rPr>
                <w:rFonts w:ascii="Times New Roman" w:hAnsi="Times New Roman"/>
                <w:b w:val="0"/>
                <w:sz w:val="20"/>
              </w:rPr>
              <w:t>CRUD for repeatable resume sections</w:t>
            </w:r>
          </w:p>
        </w:tc>
      </w:tr>
      <w:tr>
        <w:trPr>
          <w:cantSplit w:val="true"/>
        </w:trPr>
        <w:tc>
          <w:tcPr>
            <w:tcW w:type="dxa" w:w="2160"/>
          </w:tcPr>
          <w:p>
            <w:pPr>
              <w:keepNext/>
              <w:jc w:val="left"/>
            </w:pPr>
            <w:r/>
            <w:r>
              <w:rPr>
                <w:rFonts w:ascii="Times New Roman" w:hAnsi="Times New Roman"/>
                <w:b w:val="0"/>
                <w:sz w:val="20"/>
              </w:rPr>
              <w:t>ATS Scorer</w:t>
            </w:r>
          </w:p>
        </w:tc>
        <w:tc>
          <w:tcPr>
            <w:tcW w:type="dxa" w:w="3600"/>
          </w:tcPr>
          <w:p>
            <w:pPr>
              <w:keepNext/>
              <w:jc w:val="left"/>
            </w:pPr>
            <w:r/>
            <w:r>
              <w:rPr>
                <w:rFonts w:ascii="Times New Roman" w:hAnsi="Times New Roman"/>
                <w:b w:val="0"/>
                <w:sz w:val="20"/>
              </w:rPr>
              <w:t>calculateATS(), updateATSDisplay()</w:t>
            </w:r>
          </w:p>
        </w:tc>
        <w:tc>
          <w:tcPr>
            <w:tcW w:type="dxa" w:w="3168"/>
          </w:tcPr>
          <w:p>
            <w:pPr>
              <w:keepNext/>
              <w:jc w:val="left"/>
            </w:pPr>
            <w:r/>
            <w:r>
              <w:rPr>
                <w:rFonts w:ascii="Times New Roman" w:hAnsi="Times New Roman"/>
                <w:b w:val="0"/>
                <w:sz w:val="20"/>
              </w:rPr>
              <w:t>Calculates ATS score and renders checklist</w:t>
            </w:r>
          </w:p>
        </w:tc>
      </w:tr>
      <w:tr>
        <w:trPr>
          <w:cantSplit w:val="true"/>
        </w:trPr>
        <w:tc>
          <w:tcPr>
            <w:tcW w:type="dxa" w:w="2160"/>
          </w:tcPr>
          <w:p>
            <w:pPr>
              <w:keepNext/>
              <w:jc w:val="left"/>
            </w:pPr>
            <w:r/>
            <w:r>
              <w:rPr>
                <w:rFonts w:ascii="Times New Roman" w:hAnsi="Times New Roman"/>
                <w:b w:val="0"/>
                <w:sz w:val="20"/>
              </w:rPr>
              <w:t>Data Persistence</w:t>
            </w:r>
          </w:p>
        </w:tc>
        <w:tc>
          <w:tcPr>
            <w:tcW w:type="dxa" w:w="3600"/>
          </w:tcPr>
          <w:p>
            <w:pPr>
              <w:keepNext/>
              <w:jc w:val="left"/>
            </w:pPr>
            <w:r/>
            <w:r>
              <w:rPr>
                <w:rFonts w:ascii="Times New Roman" w:hAnsi="Times New Roman"/>
                <w:b w:val="0"/>
                <w:sz w:val="20"/>
              </w:rPr>
              <w:t>saveToLocal(), loadFromLocal(), exportJSON(), importJSON()</w:t>
            </w:r>
          </w:p>
        </w:tc>
        <w:tc>
          <w:tcPr>
            <w:tcW w:type="dxa" w:w="3168"/>
          </w:tcPr>
          <w:p>
            <w:pPr>
              <w:keepNext/>
              <w:jc w:val="left"/>
            </w:pPr>
            <w:r/>
            <w:r>
              <w:rPr>
                <w:rFonts w:ascii="Times New Roman" w:hAnsi="Times New Roman"/>
                <w:b w:val="0"/>
                <w:sz w:val="20"/>
              </w:rPr>
              <w:t>All data save/load/export/import operations</w:t>
            </w:r>
          </w:p>
        </w:tc>
      </w:tr>
      <w:tr>
        <w:trPr>
          <w:cantSplit w:val="true"/>
        </w:trPr>
        <w:tc>
          <w:tcPr>
            <w:tcW w:type="dxa" w:w="2160"/>
          </w:tcPr>
          <w:p>
            <w:pPr>
              <w:keepNext/>
              <w:jc w:val="left"/>
            </w:pPr>
            <w:r/>
            <w:r>
              <w:rPr>
                <w:rFonts w:ascii="Times New Roman" w:hAnsi="Times New Roman"/>
                <w:b w:val="0"/>
                <w:sz w:val="20"/>
              </w:rPr>
              <w:t>PDF Export</w:t>
            </w:r>
          </w:p>
        </w:tc>
        <w:tc>
          <w:tcPr>
            <w:tcW w:type="dxa" w:w="3600"/>
          </w:tcPr>
          <w:p>
            <w:pPr>
              <w:keepNext/>
              <w:jc w:val="left"/>
            </w:pPr>
            <w:r/>
            <w:r>
              <w:rPr>
                <w:rFonts w:ascii="Times New Roman" w:hAnsi="Times New Roman"/>
                <w:b w:val="0"/>
                <w:sz w:val="20"/>
              </w:rPr>
              <w:t>exportPDF() (via html2pdf.js)</w:t>
            </w:r>
          </w:p>
        </w:tc>
        <w:tc>
          <w:tcPr>
            <w:tcW w:type="dxa" w:w="3168"/>
          </w:tcPr>
          <w:p>
            <w:pPr>
              <w:keepNext/>
              <w:jc w:val="left"/>
            </w:pPr>
            <w:r/>
            <w:r>
              <w:rPr>
                <w:rFonts w:ascii="Times New Roman" w:hAnsi="Times New Roman"/>
                <w:b w:val="0"/>
                <w:sz w:val="20"/>
              </w:rPr>
              <w:t>Converts resume preview DOM to PDF</w:t>
            </w:r>
          </w:p>
        </w:tc>
      </w:tr>
      <w:tr>
        <w:trPr>
          <w:cantSplit w:val="true"/>
        </w:trPr>
        <w:tc>
          <w:tcPr>
            <w:tcW w:type="dxa" w:w="2160"/>
          </w:tcPr>
          <w:p>
            <w:pPr>
              <w:keepNext/>
              <w:jc w:val="left"/>
            </w:pPr>
            <w:r/>
            <w:r>
              <w:rPr>
                <w:rFonts w:ascii="Times New Roman" w:hAnsi="Times New Roman"/>
                <w:b w:val="0"/>
                <w:sz w:val="20"/>
              </w:rPr>
              <w:t>Utilities</w:t>
            </w:r>
          </w:p>
        </w:tc>
        <w:tc>
          <w:tcPr>
            <w:tcW w:type="dxa" w:w="3600"/>
          </w:tcPr>
          <w:p>
            <w:pPr>
              <w:keepNext/>
              <w:jc w:val="left"/>
            </w:pPr>
            <w:r/>
            <w:r>
              <w:rPr>
                <w:rFonts w:ascii="Times New Roman" w:hAnsi="Times New Roman"/>
                <w:b w:val="0"/>
                <w:sz w:val="20"/>
              </w:rPr>
              <w:t>escapeHTML(), formatMonth(), formatDateRange(), showToast()</w:t>
            </w:r>
          </w:p>
        </w:tc>
        <w:tc>
          <w:tcPr>
            <w:tcW w:type="dxa" w:w="3168"/>
          </w:tcPr>
          <w:p>
            <w:pPr>
              <w:keepNext/>
              <w:jc w:val="left"/>
            </w:pPr>
            <w:r/>
            <w:r>
              <w:rPr>
                <w:rFonts w:ascii="Times New Roman" w:hAnsi="Times New Roman"/>
                <w:b w:val="0"/>
                <w:sz w:val="20"/>
              </w:rPr>
              <w:t>Sanitization, formatting, notifications</w:t>
            </w:r>
          </w:p>
        </w:tc>
      </w:tr>
    </w:tbl>
    <w:p>
      <w:pPr>
        <w:keepNext/>
        <w:spacing w:before="160" w:after="60"/>
        <w:jc w:val="left"/>
      </w:pPr>
      <w:r>
        <w:rPr>
          <w:rFonts w:ascii="Times New Roman" w:hAnsi="Times New Roman"/>
          <w:b/>
          <w:sz w:val="32"/>
        </w:rPr>
        <w:t>5.4  Sample Code</w:t>
      </w:r>
    </w:p>
    <w:p>
      <w:pPr>
        <w:keepNext/>
        <w:spacing w:before="120" w:after="40"/>
        <w:jc w:val="left"/>
      </w:pPr>
      <w:r>
        <w:rPr>
          <w:rFonts w:ascii="Times New Roman" w:hAnsi="Times New Roman"/>
          <w:b/>
          <w:sz w:val="28"/>
        </w:rPr>
        <w:t>5.4.1  ATS Scoring Engine (JavaScript)</w:t>
      </w:r>
    </w:p>
    <w:p>
      <w:pPr>
        <w:jc w:val="left"/>
      </w:pPr>
      <w:r>
        <w:rPr>
          <w:rFonts w:ascii="Courier New" w:hAnsi="Courier New"/>
          <w:sz w:val="16"/>
        </w:rPr>
        <w:t>function calculateATS() {</w:t>
        <w:br/>
        <w:t xml:space="preserve">    let score = 0;</w:t>
        <w:br/>
        <w:t xml:space="preserve">    let checks = [];</w:t>
        <w:br/>
        <w:t xml:space="preserve">    // Personal Info (30 points)</w:t>
        <w:br/>
        <w:t xml:space="preserve">    const p = resumeData.personal;</w:t>
        <w:br/>
        <w:t xml:space="preserve">    if (p.firstName &amp;&amp; p.lastName) { score += 8; }</w:t>
        <w:br/>
        <w:t xml:space="preserve">    if (p.email) { score += 7; }</w:t>
        <w:br/>
        <w:t xml:space="preserve">    if (p.phone) { score += 7; }</w:t>
        <w:br/>
        <w:t xml:space="preserve">    if (p.summary &amp;&amp; p.summary.length &gt;= 30) { score += 8; }</w:t>
        <w:br/>
        <w:t xml:space="preserve">    // Experience (20 points)</w:t>
        <w:br/>
        <w:t xml:space="preserve">    if (resumeData.experience.length &gt;= 2) { score += 12; }</w:t>
        <w:br/>
        <w:t xml:space="preserve">    if (resumeData.experience.every(e =&gt; e.description)) { score += 8; }</w:t>
        <w:br/>
        <w:t xml:space="preserve">    // Education (15 points)</w:t>
        <w:br/>
        <w:t xml:space="preserve">    if (resumeData.education.length &gt;= 1) { score += 15; }</w:t>
        <w:br/>
        <w:t xml:space="preserve">    // Skills (20 points)</w:t>
        <w:br/>
        <w:t xml:space="preserve">    if (resumeData.skills.length &gt;= 5) { score += 20; }</w:t>
        <w:br/>
        <w:t xml:space="preserve">    else if (resumeData.skills.length &gt;= 3) { score += 12; }</w:t>
        <w:br/>
        <w:t xml:space="preserve">    else if (resumeData.skills.length &gt;= 1) { score += 5; }</w:t>
        <w:br/>
        <w:t xml:space="preserve">    // Extras (15 points)</w:t>
        <w:br/>
        <w:t xml:space="preserve">    if (resumeData.projects.length &gt; 0) { score += 5; }</w:t>
        <w:br/>
        <w:t xml:space="preserve">    if (resumeData.certifications.length &gt; 0) { score += 5; }</w:t>
        <w:br/>
        <w:t xml:space="preserve">    if (resumeData.awards.length &gt; 0) { score += 5; }</w:t>
        <w:br/>
        <w:t xml:space="preserve">    updateATSDisplay(score, checks);</w:t>
        <w:br/>
        <w:t>}</w:t>
      </w:r>
    </w:p>
    <w:p>
      <w:pPr>
        <w:spacing w:after="40" w:before="0"/>
        <w:jc w:val="center"/>
      </w:pPr>
      <w:r>
        <w:rPr>
          <w:rFonts w:ascii="Times New Roman" w:hAnsi="Times New Roman"/>
          <w:b w:val="0"/>
          <w:sz w:val="24"/>
        </w:rPr>
      </w:r>
    </w:p>
    <w:p>
      <w:pPr>
        <w:keepNext/>
        <w:spacing w:before="120" w:after="40"/>
        <w:jc w:val="left"/>
      </w:pPr>
      <w:r>
        <w:rPr>
          <w:rFonts w:ascii="Times New Roman" w:hAnsi="Times New Roman"/>
          <w:b/>
          <w:sz w:val="28"/>
        </w:rPr>
        <w:t>5.4.2  XSS Prevention Function</w:t>
      </w:r>
    </w:p>
    <w:p>
      <w:pPr>
        <w:jc w:val="left"/>
      </w:pPr>
      <w:r>
        <w:rPr>
          <w:rFonts w:ascii="Courier New" w:hAnsi="Courier New"/>
          <w:sz w:val="16"/>
        </w:rPr>
        <w:t>function escapeHTML(str) {</w:t>
        <w:br/>
        <w:t xml:space="preserve">    if (!str) return '';</w:t>
        <w:br/>
        <w:t xml:space="preserve">    return str</w:t>
        <w:br/>
        <w:t xml:space="preserve">        .replace(/&amp;/g, '&amp;amp;')</w:t>
        <w:br/>
        <w:t xml:space="preserve">        .replace(/&lt;/g, '&amp;lt;')</w:t>
        <w:br/>
        <w:t xml:space="preserve">        .replace(/&gt;/g, '&amp;gt;')</w:t>
        <w:br/>
        <w:t xml:space="preserve">        .replace(/"/g, '&amp;quot;')</w:t>
        <w:br/>
        <w:t xml:space="preserve">        .replace(/'/g, '&amp;#039;');</w:t>
        <w:br/>
        <w:t>}</w:t>
      </w:r>
    </w:p>
    <w:p>
      <w:pPr>
        <w:spacing w:after="40" w:before="0"/>
        <w:jc w:val="center"/>
      </w:pPr>
      <w:r>
        <w:rPr>
          <w:rFonts w:ascii="Times New Roman" w:hAnsi="Times New Roman"/>
          <w:b w:val="0"/>
          <w:sz w:val="24"/>
        </w:rPr>
      </w:r>
    </w:p>
    <w:p>
      <w:pPr>
        <w:keepNext/>
        <w:spacing w:before="120" w:after="40"/>
        <w:jc w:val="left"/>
      </w:pPr>
      <w:r>
        <w:rPr>
          <w:rFonts w:ascii="Times New Roman" w:hAnsi="Times New Roman"/>
          <w:b/>
          <w:sz w:val="28"/>
        </w:rPr>
        <w:t>5.4.3  Template Switching Function</w:t>
      </w:r>
    </w:p>
    <w:p>
      <w:pPr>
        <w:jc w:val="left"/>
      </w:pPr>
      <w:r>
        <w:rPr>
          <w:rFonts w:ascii="Courier New" w:hAnsi="Courier New"/>
          <w:sz w:val="16"/>
        </w:rPr>
        <w:t>function setTemplate(template) {</w:t>
        <w:br/>
        <w:t xml:space="preserve">    currentTemplate = template;</w:t>
        <w:br/>
        <w:t xml:space="preserve">    document.querySelectorAll('.template-btn').forEach(b =&gt;</w:t>
        <w:br/>
        <w:t xml:space="preserve">        b.classList.remove('active'));</w:t>
        <w:br/>
        <w:t xml:space="preserve">    document.querySelector(</w:t>
        <w:br/>
        <w:t xml:space="preserve">        `.template-btn[data-template="${template}"]`</w:t>
        <w:br/>
        <w:t xml:space="preserve">    ).classList.add('active');</w:t>
        <w:br/>
        <w:t xml:space="preserve">    updatePreview();</w:t>
        <w:br/>
        <w:t>}</w:t>
      </w:r>
    </w:p>
    <w:p>
      <w:pPr>
        <w:spacing w:after="40" w:before="0"/>
        <w:jc w:val="center"/>
      </w:pPr>
      <w:r>
        <w:rPr>
          <w:rFonts w:ascii="Times New Roman" w:hAnsi="Times New Roman"/>
          <w:b w:val="0"/>
          <w:sz w:val="24"/>
        </w:rPr>
      </w:r>
    </w:p>
    <w:p>
      <w:pPr>
        <w:keepNext/>
        <w:spacing w:before="120" w:after="40"/>
        <w:jc w:val="left"/>
      </w:pPr>
      <w:r>
        <w:rPr>
          <w:rFonts w:ascii="Times New Roman" w:hAnsi="Times New Roman"/>
          <w:b/>
          <w:sz w:val="28"/>
        </w:rPr>
        <w:t>5.4.4  Save to localStorage Function</w:t>
      </w:r>
    </w:p>
    <w:p>
      <w:pPr>
        <w:jc w:val="left"/>
      </w:pPr>
      <w:r>
        <w:rPr>
          <w:rFonts w:ascii="Courier New" w:hAnsi="Courier New"/>
          <w:sz w:val="16"/>
        </w:rPr>
        <w:t>function saveToLocal() {</w:t>
        <w:br/>
        <w:t xml:space="preserve">    const saveData = {</w:t>
        <w:br/>
        <w:t xml:space="preserve">        resumeData: resumeData,</w:t>
        <w:br/>
        <w:t xml:space="preserve">        template: currentTemplate,</w:t>
        <w:br/>
        <w:t xml:space="preserve">        timestamp: new Date().toISOString()</w:t>
        <w:br/>
        <w:t xml:space="preserve">    };</w:t>
        <w:br/>
        <w:t xml:space="preserve">    localStorage.setItem('resumeforge_data',</w:t>
        <w:br/>
        <w:t xml:space="preserve">        JSON.stringify(saveData));</w:t>
        <w:br/>
        <w:t xml:space="preserve">    showToast('Resume saved!', 'success');</w:t>
        <w:br/>
        <w:t>}</w:t>
      </w:r>
    </w:p>
    <w:p>
      <w:pPr>
        <w:spacing w:after="40" w:before="0"/>
        <w:jc w:val="center"/>
      </w:pPr>
      <w:r>
        <w:rPr>
          <w:rFonts w:ascii="Times New Roman" w:hAnsi="Times New Roman"/>
          <w:b w:val="0"/>
          <w:sz w:val="24"/>
        </w:rPr>
      </w:r>
    </w:p>
    <w:p>
      <w:pPr>
        <w:keepNext/>
        <w:spacing w:before="120" w:after="40"/>
        <w:jc w:val="left"/>
      </w:pPr>
      <w:r>
        <w:rPr>
          <w:rFonts w:ascii="Times New Roman" w:hAnsi="Times New Roman"/>
          <w:b/>
          <w:sz w:val="28"/>
        </w:rPr>
        <w:t>5.4.5  PDF Export Function</w:t>
      </w:r>
    </w:p>
    <w:p>
      <w:pPr>
        <w:jc w:val="left"/>
      </w:pPr>
      <w:r>
        <w:rPr>
          <w:rFonts w:ascii="Courier New" w:hAnsi="Courier New"/>
          <w:sz w:val="16"/>
        </w:rPr>
        <w:t>function exportPDF() {</w:t>
        <w:br/>
        <w:t xml:space="preserve">    const element = document.getElementById('resumePage');</w:t>
        <w:br/>
        <w:t xml:space="preserve">    const opt = {</w:t>
        <w:br/>
        <w:t xml:space="preserve">        margin: 10,</w:t>
        <w:br/>
        <w:t xml:space="preserve">        filename: 'Resume.pdf',</w:t>
        <w:br/>
        <w:t xml:space="preserve">        image: { type: 'jpeg', quality: 0.98 },</w:t>
        <w:br/>
        <w:t xml:space="preserve">        html2canvas: { scale: 2, useCORS: true },</w:t>
        <w:br/>
        <w:t xml:space="preserve">        jsPDF: { unit: 'mm', format: 'a4',</w:t>
        <w:br/>
        <w:t xml:space="preserve">                 orientation: 'portrait' }</w:t>
        <w:br/>
        <w:t xml:space="preserve">    };</w:t>
        <w:br/>
        <w:t xml:space="preserve">    html2pdf().set(opt).from(element).save();</w:t>
        <w:br/>
        <w:t>}</w:t>
      </w:r>
    </w:p>
    <w:p>
      <w:pPr>
        <w:spacing w:after="40" w:before="0"/>
        <w:jc w:val="center"/>
      </w:pPr>
      <w:r>
        <w:rPr>
          <w:rFonts w:ascii="Times New Roman" w:hAnsi="Times New Roman"/>
          <w:b w:val="0"/>
          <w:sz w:val="24"/>
        </w:rPr>
      </w:r>
    </w:p>
    <w:p>
      <w:r>
        <w:br w:type="page"/>
      </w:r>
    </w:p>
    <w:p>
      <w:pPr>
        <w:keepNext/>
        <w:spacing w:after="60" w:before="480"/>
        <w:jc w:val="center"/>
      </w:pPr>
      <w:r>
        <w:rPr>
          <w:rFonts w:ascii="Times New Roman" w:hAnsi="Times New Roman"/>
          <w:b/>
          <w:sz w:val="36"/>
        </w:rPr>
        <w:t>CHAPTER 6</w:t>
      </w:r>
    </w:p>
    <w:p>
      <w:pPr>
        <w:keepNext/>
        <w:spacing w:after="200" w:before="0"/>
        <w:jc w:val="center"/>
      </w:pPr>
      <w:r>
        <w:rPr>
          <w:rFonts w:ascii="Times New Roman" w:hAnsi="Times New Roman"/>
          <w:b/>
          <w:sz w:val="32"/>
        </w:rPr>
        <w:t>TESTING</w:t>
      </w:r>
    </w:p>
    <w:p>
      <w:pPr>
        <w:keepNext/>
        <w:spacing w:before="160" w:after="60"/>
        <w:jc w:val="left"/>
      </w:pPr>
      <w:r>
        <w:rPr>
          <w:rFonts w:ascii="Times New Roman" w:hAnsi="Times New Roman"/>
          <w:b/>
          <w:sz w:val="32"/>
        </w:rPr>
        <w:t>6.1  Types of Testing</w:t>
      </w:r>
    </w:p>
    <w:p>
      <w:pPr>
        <w:spacing w:after="200" w:before="0" w:line="360" w:lineRule="auto"/>
        <w:jc w:val="both"/>
      </w:pPr>
      <w:r>
        <w:rPr>
          <w:rFonts w:ascii="Times New Roman" w:hAnsi="Times New Roman"/>
          <w:b w:val="0"/>
          <w:sz w:val="24"/>
        </w:rPr>
        <w:t>Comprehensive testing was performed at multiple levels to ensure the application meets all functional and non-functional requirements. The testing strategy covered unit testing of individual functions, integration testing of component interactions, functional testing of user workflows, and compatibility testing across browsers and devices.</w:t>
      </w:r>
    </w:p>
    <w:p>
      <w:pPr>
        <w:keepNext/>
        <w:spacing w:before="120" w:after="40"/>
        <w:jc w:val="left"/>
      </w:pPr>
      <w:r>
        <w:rPr>
          <w:rFonts w:ascii="Times New Roman" w:hAnsi="Times New Roman"/>
          <w:b/>
          <w:sz w:val="28"/>
        </w:rPr>
        <w:t>6.1.1  Unit Testing</w:t>
      </w:r>
    </w:p>
    <w:p>
      <w:pPr>
        <w:spacing w:after="200" w:before="0" w:line="360" w:lineRule="auto"/>
        <w:jc w:val="both"/>
      </w:pPr>
      <w:r>
        <w:rPr>
          <w:rFonts w:ascii="Times New Roman" w:hAnsi="Times New Roman"/>
          <w:b w:val="0"/>
          <w:sz w:val="24"/>
        </w:rPr>
        <w:t>Each function was tested individually to verify correct behavior in isolation. Core utility functions like escapeHTML(), formatMonth(), and formatDateRange() were tested with various input combinations including empty strings, null values, special characters (HTML tags, quotes, ampersands), and edge cases such as extremely long strings and Unicode characters. The ATS scoring function calculateATS() was tested with different combinations of filled and empty resume sections to verify correct point allocation across all five scoring categories. The results confirmed that all functions produce expected outputs for all tested input scenarios.</w:t>
      </w:r>
    </w:p>
    <w:p>
      <w:pPr>
        <w:keepNext/>
        <w:spacing w:before="120" w:after="40"/>
        <w:jc w:val="left"/>
      </w:pPr>
      <w:r>
        <w:rPr>
          <w:rFonts w:ascii="Times New Roman" w:hAnsi="Times New Roman"/>
          <w:b/>
          <w:sz w:val="28"/>
        </w:rPr>
        <w:t>6.1.2  Integration Testing</w:t>
      </w:r>
    </w:p>
    <w:p>
      <w:pPr>
        <w:spacing w:after="200" w:before="0" w:line="360" w:lineRule="auto"/>
        <w:jc w:val="both"/>
      </w:pPr>
      <w:r>
        <w:rPr>
          <w:rFonts w:ascii="Times New Roman" w:hAnsi="Times New Roman"/>
          <w:b w:val="0"/>
          <w:sz w:val="24"/>
        </w:rPr>
        <w:t>Integration testing verified that components work together correctly when combined. Key integration tests included: editing a form field and verifying that the live preview updates within 100 milliseconds, adding a new experience entry and verifying that the ATS score recalculates automatically, saving resume data to localStorage and loading it back with complete data integrity, exporting to JSON and re-importing with all sections and entries preserved, and switching templates without losing any entered data. Each test verified the data flow between the editor, state management, preview renderer, and persistence layers.</w:t>
      </w:r>
    </w:p>
    <w:p>
      <w:pPr>
        <w:keepNext/>
        <w:spacing w:before="120" w:after="40"/>
        <w:jc w:val="left"/>
      </w:pPr>
      <w:r>
        <w:rPr>
          <w:rFonts w:ascii="Times New Roman" w:hAnsi="Times New Roman"/>
          <w:b/>
          <w:sz w:val="28"/>
        </w:rPr>
        <w:t>6.1.3  Functional Testing</w:t>
      </w:r>
    </w:p>
    <w:p>
      <w:pPr>
        <w:spacing w:after="200" w:before="0" w:line="360" w:lineRule="auto"/>
        <w:jc w:val="both"/>
      </w:pPr>
      <w:r>
        <w:rPr>
          <w:rFonts w:ascii="Times New Roman" w:hAnsi="Times New Roman"/>
          <w:b w:val="0"/>
          <w:sz w:val="24"/>
        </w:rPr>
        <w:t>All functional requirements (FR-01 through FR-10) were tested against their specifications using an end-to-end testing approach. Each use case was executed from start to finish to verify correct functionality. This included testing the complete workflow of entering personal information, adding work experience and education entries, adding skills with proficiency levels, switching between all three templates, checking the ATS score, matching job description keywords, exporting the resume as PDF and JSON formats, and saving/loading from browser storage.</w:t>
      </w:r>
    </w:p>
    <w:p>
      <w:pPr>
        <w:keepNext/>
        <w:spacing w:before="120" w:after="40"/>
        <w:jc w:val="left"/>
      </w:pPr>
      <w:r>
        <w:rPr>
          <w:rFonts w:ascii="Times New Roman" w:hAnsi="Times New Roman"/>
          <w:b/>
          <w:sz w:val="28"/>
        </w:rPr>
        <w:t>6.1.4  Cross-Browser Testing</w:t>
      </w:r>
    </w:p>
    <w:p>
      <w:pPr>
        <w:spacing w:after="200" w:before="0" w:line="360" w:lineRule="auto"/>
        <w:jc w:val="both"/>
      </w:pPr>
      <w:r>
        <w:rPr>
          <w:rFonts w:ascii="Times New Roman" w:hAnsi="Times New Roman"/>
          <w:b w:val="0"/>
          <w:sz w:val="24"/>
        </w:rPr>
        <w:t>The application was tested on Google Chrome (v120+), Mozilla Firefox (v120+), Microsoft Edge (v120+), and Safari (v17+) to verify consistent behavior across all major browsers. Testing confirmed that all features including live preview, template switching, ATS scoring, localStorage persistence, PDF export, and JSON import/export work correctly on all tested browsers. Minor CSS rendering differences between browsers were identified and resolved using vendor-prefixed properties and fallback styles.</w:t>
      </w:r>
    </w:p>
    <w:p>
      <w:pPr>
        <w:keepNext/>
        <w:spacing w:before="120" w:after="40"/>
        <w:jc w:val="left"/>
      </w:pPr>
      <w:r>
        <w:rPr>
          <w:rFonts w:ascii="Times New Roman" w:hAnsi="Times New Roman"/>
          <w:b/>
          <w:sz w:val="28"/>
        </w:rPr>
        <w:t>6.1.5  Responsive Testing</w:t>
      </w:r>
    </w:p>
    <w:p>
      <w:pPr>
        <w:spacing w:after="200" w:before="0" w:line="360" w:lineRule="auto"/>
        <w:jc w:val="both"/>
      </w:pPr>
      <w:r>
        <w:rPr>
          <w:rFonts w:ascii="Times New Roman" w:hAnsi="Times New Roman"/>
          <w:b w:val="0"/>
          <w:sz w:val="24"/>
        </w:rPr>
        <w:t>The application was tested at multiple viewport sizes to verify responsive behavior across different device categories: Desktop (1920px, 1440px, 1280px) showing side-by-side split-panel layout, Tablet (768px, 1024px) showing stacked panels with full-width editor and preview, and Mobile (375px, 414px) showing optimized single-column layout with touch-friendly controls. Testing confirmed that all UI elements reflow correctly at each breakpoint, form fields remain usable on small screens, and the resume preview maintains proper A4 aspect ratio with zoom controls at all screen sizes.</w:t>
      </w:r>
    </w:p>
    <w:p>
      <w:pPr>
        <w:keepNext/>
        <w:spacing w:before="120" w:after="40"/>
        <w:jc w:val="left"/>
      </w:pPr>
      <w:r>
        <w:rPr>
          <w:rFonts w:ascii="Times New Roman" w:hAnsi="Times New Roman"/>
          <w:b/>
          <w:sz w:val="28"/>
        </w:rPr>
        <w:t>6.1.6  Security Testing</w:t>
      </w:r>
    </w:p>
    <w:p>
      <w:pPr>
        <w:spacing w:after="200" w:before="0" w:line="360" w:lineRule="auto"/>
        <w:jc w:val="both"/>
      </w:pPr>
      <w:r>
        <w:rPr>
          <w:rFonts w:ascii="Times New Roman" w:hAnsi="Times New Roman"/>
          <w:b w:val="0"/>
          <w:sz w:val="24"/>
        </w:rPr>
        <w:t>Security testing focused on verifying the XSS prevention mechanisms. Test inputs containing HTML tags (&lt;script&gt;alert('xss')&lt;/script&gt;), event handlers (onerror=alert(1)), and encoded payloads were entered into all form fields. In every case, the escapeHTML() function correctly sanitized the input, rendering the potentially malicious content as harmless text in the preview. Additional tests verified that localStorage data cannot be tampered with to inject malicious content into the DOM when loaded back.</w:t>
      </w:r>
    </w:p>
    <w:p>
      <w:pPr>
        <w:keepNext/>
        <w:spacing w:before="160" w:after="60"/>
        <w:jc w:val="left"/>
      </w:pPr>
      <w:r>
        <w:rPr>
          <w:rFonts w:ascii="Times New Roman" w:hAnsi="Times New Roman"/>
          <w:b/>
          <w:sz w:val="32"/>
        </w:rPr>
        <w:t>6.2  Test Cases</w:t>
      </w:r>
    </w:p>
    <w:p>
      <w:pPr>
        <w:keepNext/>
        <w:spacing w:after="40" w:before="0" w:line="360" w:lineRule="auto"/>
        <w:jc w:val="both"/>
      </w:pPr>
      <w:r>
        <w:rPr>
          <w:rFonts w:ascii="Times New Roman" w:hAnsi="Times New Roman"/>
          <w:b/>
          <w:sz w:val="24"/>
        </w:rPr>
        <w:t>Table 6.1: Test Cases — Personal Info Section</w:t>
      </w:r>
    </w:p>
    <w:tbl>
      <w:tblPr>
        <w:tblStyle w:val="TableGrid"/>
        <w:tblW w:type="auto" w:w="0"/>
        <w:jc w:val="center"/>
        <w:tblLook w:firstColumn="1" w:firstRow="1" w:lastColumn="0" w:lastRow="0" w:noHBand="0" w:noVBand="1" w:val="04A0"/>
      </w:tblPr>
      <w:tblGrid>
        <w:gridCol w:w="2340"/>
        <w:gridCol w:w="2340"/>
        <w:gridCol w:w="2340"/>
        <w:gridCol w:w="2340"/>
      </w:tblGrid>
      <w:tr>
        <w:trPr>
          <w:cantSplit w:val="true"/>
        </w:trPr>
        <w:tc>
          <w:tcPr>
            <w:tcW w:type="dxa" w:w="1152"/>
            <w:shd w:fill="D9E2F3"/>
          </w:tcPr>
          <w:p>
            <w:pPr>
              <w:keepNext/>
              <w:jc w:val="center"/>
            </w:pPr>
            <w:r/>
            <w:r>
              <w:rPr>
                <w:rFonts w:ascii="Times New Roman" w:hAnsi="Times New Roman"/>
                <w:b/>
                <w:sz w:val="20"/>
              </w:rPr>
              <w:t>Test ID</w:t>
            </w:r>
          </w:p>
        </w:tc>
        <w:tc>
          <w:tcPr>
            <w:tcW w:type="dxa" w:w="3456"/>
            <w:shd w:fill="D9E2F3"/>
          </w:tcPr>
          <w:p>
            <w:pPr>
              <w:keepNext/>
              <w:jc w:val="left"/>
            </w:pPr>
            <w:r/>
            <w:r>
              <w:rPr>
                <w:rFonts w:ascii="Times New Roman" w:hAnsi="Times New Roman"/>
                <w:b/>
                <w:sz w:val="20"/>
              </w:rPr>
              <w:t>Test Description</w:t>
            </w:r>
          </w:p>
        </w:tc>
        <w:tc>
          <w:tcPr>
            <w:tcW w:type="dxa" w:w="3168"/>
            <w:shd w:fill="D9E2F3"/>
          </w:tcPr>
          <w:p>
            <w:pPr>
              <w:keepNext/>
              <w:jc w:val="left"/>
            </w:pPr>
            <w:r/>
            <w:r>
              <w:rPr>
                <w:rFonts w:ascii="Times New Roman" w:hAnsi="Times New Roman"/>
                <w:b/>
                <w:sz w:val="20"/>
              </w:rPr>
              <w:t>Expected Result</w:t>
            </w:r>
          </w:p>
        </w:tc>
        <w:tc>
          <w:tcPr>
            <w:tcW w:type="dxa" w:w="1152"/>
            <w:shd w:fill="D9E2F3"/>
          </w:tcPr>
          <w:p>
            <w:pPr>
              <w:keepNext/>
              <w:jc w:val="center"/>
            </w:pPr>
            <w:r/>
            <w:r>
              <w:rPr>
                <w:rFonts w:ascii="Times New Roman" w:hAnsi="Times New Roman"/>
                <w:b/>
                <w:sz w:val="20"/>
              </w:rPr>
              <w:t>Status</w:t>
            </w:r>
          </w:p>
        </w:tc>
      </w:tr>
      <w:tr>
        <w:trPr>
          <w:cantSplit w:val="true"/>
        </w:trPr>
        <w:tc>
          <w:tcPr>
            <w:tcW w:type="dxa" w:w="1152"/>
          </w:tcPr>
          <w:p>
            <w:pPr>
              <w:keepNext/>
              <w:jc w:val="center"/>
            </w:pPr>
            <w:r/>
            <w:r>
              <w:rPr>
                <w:rFonts w:ascii="Times New Roman" w:hAnsi="Times New Roman"/>
                <w:b w:val="0"/>
                <w:sz w:val="20"/>
              </w:rPr>
              <w:t>TC-01</w:t>
            </w:r>
          </w:p>
        </w:tc>
        <w:tc>
          <w:tcPr>
            <w:tcW w:type="dxa" w:w="3456"/>
          </w:tcPr>
          <w:p>
            <w:pPr>
              <w:keepNext/>
              <w:jc w:val="left"/>
            </w:pPr>
            <w:r/>
            <w:r>
              <w:rPr>
                <w:rFonts w:ascii="Times New Roman" w:hAnsi="Times New Roman"/>
                <w:b w:val="0"/>
                <w:sz w:val="20"/>
              </w:rPr>
              <w:t>Enter first and last name</w:t>
            </w:r>
          </w:p>
        </w:tc>
        <w:tc>
          <w:tcPr>
            <w:tcW w:type="dxa" w:w="3168"/>
          </w:tcPr>
          <w:p>
            <w:pPr>
              <w:keepNext/>
              <w:jc w:val="left"/>
            </w:pPr>
            <w:r/>
            <w:r>
              <w:rPr>
                <w:rFonts w:ascii="Times New Roman" w:hAnsi="Times New Roman"/>
                <w:b w:val="0"/>
                <w:sz w:val="20"/>
              </w:rPr>
              <w:t>Name appears in preview header</w:t>
            </w:r>
          </w:p>
        </w:tc>
        <w:tc>
          <w:tcPr>
            <w:tcW w:type="dxa" w:w="1152"/>
          </w:tcPr>
          <w:p>
            <w:pPr>
              <w:keepNext/>
              <w:jc w:val="center"/>
            </w:pPr>
            <w:r/>
            <w:r>
              <w:rPr>
                <w:rFonts w:ascii="Times New Roman" w:hAnsi="Times New Roman"/>
                <w:b w:val="0"/>
                <w:sz w:val="20"/>
              </w:rPr>
              <w:t>Pass</w:t>
            </w:r>
          </w:p>
        </w:tc>
      </w:tr>
      <w:tr>
        <w:trPr>
          <w:cantSplit w:val="true"/>
        </w:trPr>
        <w:tc>
          <w:tcPr>
            <w:tcW w:type="dxa" w:w="1152"/>
          </w:tcPr>
          <w:p>
            <w:pPr>
              <w:keepNext/>
              <w:jc w:val="center"/>
            </w:pPr>
            <w:r/>
            <w:r>
              <w:rPr>
                <w:rFonts w:ascii="Times New Roman" w:hAnsi="Times New Roman"/>
                <w:b w:val="0"/>
                <w:sz w:val="20"/>
              </w:rPr>
              <w:t>TC-02</w:t>
            </w:r>
          </w:p>
        </w:tc>
        <w:tc>
          <w:tcPr>
            <w:tcW w:type="dxa" w:w="3456"/>
          </w:tcPr>
          <w:p>
            <w:pPr>
              <w:keepNext/>
              <w:jc w:val="left"/>
            </w:pPr>
            <w:r/>
            <w:r>
              <w:rPr>
                <w:rFonts w:ascii="Times New Roman" w:hAnsi="Times New Roman"/>
                <w:b w:val="0"/>
                <w:sz w:val="20"/>
              </w:rPr>
              <w:t>Enter email with special characters</w:t>
            </w:r>
          </w:p>
        </w:tc>
        <w:tc>
          <w:tcPr>
            <w:tcW w:type="dxa" w:w="3168"/>
          </w:tcPr>
          <w:p>
            <w:pPr>
              <w:keepNext/>
              <w:jc w:val="left"/>
            </w:pPr>
            <w:r/>
            <w:r>
              <w:rPr>
                <w:rFonts w:ascii="Times New Roman" w:hAnsi="Times New Roman"/>
                <w:b w:val="0"/>
                <w:sz w:val="20"/>
              </w:rPr>
              <w:t>Email sanitized and displayed correctly</w:t>
            </w:r>
          </w:p>
        </w:tc>
        <w:tc>
          <w:tcPr>
            <w:tcW w:type="dxa" w:w="1152"/>
          </w:tcPr>
          <w:p>
            <w:pPr>
              <w:keepNext/>
              <w:jc w:val="center"/>
            </w:pPr>
            <w:r/>
            <w:r>
              <w:rPr>
                <w:rFonts w:ascii="Times New Roman" w:hAnsi="Times New Roman"/>
                <w:b w:val="0"/>
                <w:sz w:val="20"/>
              </w:rPr>
              <w:t>Pass</w:t>
            </w:r>
          </w:p>
        </w:tc>
      </w:tr>
      <w:tr>
        <w:trPr>
          <w:cantSplit w:val="true"/>
        </w:trPr>
        <w:tc>
          <w:tcPr>
            <w:tcW w:type="dxa" w:w="1152"/>
          </w:tcPr>
          <w:p>
            <w:pPr>
              <w:keepNext/>
              <w:jc w:val="center"/>
            </w:pPr>
            <w:r/>
            <w:r>
              <w:rPr>
                <w:rFonts w:ascii="Times New Roman" w:hAnsi="Times New Roman"/>
                <w:b w:val="0"/>
                <w:sz w:val="20"/>
              </w:rPr>
              <w:t>TC-03</w:t>
            </w:r>
          </w:p>
        </w:tc>
        <w:tc>
          <w:tcPr>
            <w:tcW w:type="dxa" w:w="3456"/>
          </w:tcPr>
          <w:p>
            <w:pPr>
              <w:keepNext/>
              <w:jc w:val="left"/>
            </w:pPr>
            <w:r/>
            <w:r>
              <w:rPr>
                <w:rFonts w:ascii="Times New Roman" w:hAnsi="Times New Roman"/>
                <w:b w:val="0"/>
                <w:sz w:val="20"/>
              </w:rPr>
              <w:t>Enter phone number</w:t>
            </w:r>
          </w:p>
        </w:tc>
        <w:tc>
          <w:tcPr>
            <w:tcW w:type="dxa" w:w="3168"/>
          </w:tcPr>
          <w:p>
            <w:pPr>
              <w:keepNext/>
              <w:jc w:val="left"/>
            </w:pPr>
            <w:r/>
            <w:r>
              <w:rPr>
                <w:rFonts w:ascii="Times New Roman" w:hAnsi="Times New Roman"/>
                <w:b w:val="0"/>
                <w:sz w:val="20"/>
              </w:rPr>
              <w:t>Phone appears in contact line</w:t>
            </w:r>
          </w:p>
        </w:tc>
        <w:tc>
          <w:tcPr>
            <w:tcW w:type="dxa" w:w="1152"/>
          </w:tcPr>
          <w:p>
            <w:pPr>
              <w:keepNext/>
              <w:jc w:val="center"/>
            </w:pPr>
            <w:r/>
            <w:r>
              <w:rPr>
                <w:rFonts w:ascii="Times New Roman" w:hAnsi="Times New Roman"/>
                <w:b w:val="0"/>
                <w:sz w:val="20"/>
              </w:rPr>
              <w:t>Pass</w:t>
            </w:r>
          </w:p>
        </w:tc>
      </w:tr>
      <w:tr>
        <w:trPr>
          <w:cantSplit w:val="true"/>
        </w:trPr>
        <w:tc>
          <w:tcPr>
            <w:tcW w:type="dxa" w:w="1152"/>
          </w:tcPr>
          <w:p>
            <w:pPr>
              <w:keepNext/>
              <w:jc w:val="center"/>
            </w:pPr>
            <w:r/>
            <w:r>
              <w:rPr>
                <w:rFonts w:ascii="Times New Roman" w:hAnsi="Times New Roman"/>
                <w:b w:val="0"/>
                <w:sz w:val="20"/>
              </w:rPr>
              <w:t>TC-04</w:t>
            </w:r>
          </w:p>
        </w:tc>
        <w:tc>
          <w:tcPr>
            <w:tcW w:type="dxa" w:w="3456"/>
          </w:tcPr>
          <w:p>
            <w:pPr>
              <w:keepNext/>
              <w:jc w:val="left"/>
            </w:pPr>
            <w:r/>
            <w:r>
              <w:rPr>
                <w:rFonts w:ascii="Times New Roman" w:hAnsi="Times New Roman"/>
                <w:b w:val="0"/>
                <w:sz w:val="20"/>
              </w:rPr>
              <w:t>Enter summary with &lt;script&gt; tag</w:t>
            </w:r>
          </w:p>
        </w:tc>
        <w:tc>
          <w:tcPr>
            <w:tcW w:type="dxa" w:w="3168"/>
          </w:tcPr>
          <w:p>
            <w:pPr>
              <w:keepNext/>
              <w:jc w:val="left"/>
            </w:pPr>
            <w:r/>
            <w:r>
              <w:rPr>
                <w:rFonts w:ascii="Times New Roman" w:hAnsi="Times New Roman"/>
                <w:b w:val="0"/>
                <w:sz w:val="20"/>
              </w:rPr>
              <w:t>Tag escaped, no script execution</w:t>
            </w:r>
          </w:p>
        </w:tc>
        <w:tc>
          <w:tcPr>
            <w:tcW w:type="dxa" w:w="1152"/>
          </w:tcPr>
          <w:p>
            <w:pPr>
              <w:keepNext/>
              <w:jc w:val="center"/>
            </w:pPr>
            <w:r/>
            <w:r>
              <w:rPr>
                <w:rFonts w:ascii="Times New Roman" w:hAnsi="Times New Roman"/>
                <w:b w:val="0"/>
                <w:sz w:val="20"/>
              </w:rPr>
              <w:t>Pass</w:t>
            </w:r>
          </w:p>
        </w:tc>
      </w:tr>
      <w:tr>
        <w:trPr>
          <w:cantSplit w:val="true"/>
        </w:trPr>
        <w:tc>
          <w:tcPr>
            <w:tcW w:type="dxa" w:w="1152"/>
          </w:tcPr>
          <w:p>
            <w:pPr>
              <w:keepNext/>
              <w:jc w:val="center"/>
            </w:pPr>
            <w:r/>
            <w:r>
              <w:rPr>
                <w:rFonts w:ascii="Times New Roman" w:hAnsi="Times New Roman"/>
                <w:b w:val="0"/>
                <w:sz w:val="20"/>
              </w:rPr>
              <w:t>TC-05</w:t>
            </w:r>
          </w:p>
        </w:tc>
        <w:tc>
          <w:tcPr>
            <w:tcW w:type="dxa" w:w="3456"/>
          </w:tcPr>
          <w:p>
            <w:pPr>
              <w:keepNext/>
              <w:jc w:val="left"/>
            </w:pPr>
            <w:r/>
            <w:r>
              <w:rPr>
                <w:rFonts w:ascii="Times New Roman" w:hAnsi="Times New Roman"/>
                <w:b w:val="0"/>
                <w:sz w:val="20"/>
              </w:rPr>
              <w:t>Leave all fields empty</w:t>
            </w:r>
          </w:p>
        </w:tc>
        <w:tc>
          <w:tcPr>
            <w:tcW w:type="dxa" w:w="3168"/>
          </w:tcPr>
          <w:p>
            <w:pPr>
              <w:keepNext/>
              <w:jc w:val="left"/>
            </w:pPr>
            <w:r/>
            <w:r>
              <w:rPr>
                <w:rFonts w:ascii="Times New Roman" w:hAnsi="Times New Roman"/>
                <w:b w:val="0"/>
                <w:sz w:val="20"/>
              </w:rPr>
              <w:t>Preview shows empty state gracefully</w:t>
            </w:r>
          </w:p>
        </w:tc>
        <w:tc>
          <w:tcPr>
            <w:tcW w:type="dxa" w:w="1152"/>
          </w:tcPr>
          <w:p>
            <w:pPr>
              <w:keepNext/>
              <w:jc w:val="center"/>
            </w:pPr>
            <w:r/>
            <w:r>
              <w:rPr>
                <w:rFonts w:ascii="Times New Roman" w:hAnsi="Times New Roman"/>
                <w:b w:val="0"/>
                <w:sz w:val="20"/>
              </w:rPr>
              <w:t>Pass</w:t>
            </w:r>
          </w:p>
        </w:tc>
      </w:tr>
    </w:tbl>
    <w:p>
      <w:pPr>
        <w:spacing w:after="40" w:before="0"/>
        <w:jc w:val="center"/>
      </w:pPr>
      <w:r>
        <w:rPr>
          <w:rFonts w:ascii="Times New Roman" w:hAnsi="Times New Roman"/>
          <w:b w:val="0"/>
          <w:sz w:val="24"/>
        </w:rPr>
      </w:r>
    </w:p>
    <w:p>
      <w:pPr>
        <w:keepNext/>
        <w:spacing w:after="40" w:before="0" w:line="360" w:lineRule="auto"/>
        <w:jc w:val="both"/>
      </w:pPr>
      <w:r>
        <w:rPr>
          <w:rFonts w:ascii="Times New Roman" w:hAnsi="Times New Roman"/>
          <w:b/>
          <w:sz w:val="24"/>
        </w:rPr>
        <w:t>Table 6.2: Test Cases — Experience Section</w:t>
      </w:r>
    </w:p>
    <w:tbl>
      <w:tblPr>
        <w:tblStyle w:val="TableGrid"/>
        <w:tblW w:type="auto" w:w="0"/>
        <w:jc w:val="center"/>
        <w:tblLook w:firstColumn="1" w:firstRow="1" w:lastColumn="0" w:lastRow="0" w:noHBand="0" w:noVBand="1" w:val="04A0"/>
      </w:tblPr>
      <w:tblGrid>
        <w:gridCol w:w="2340"/>
        <w:gridCol w:w="2340"/>
        <w:gridCol w:w="2340"/>
        <w:gridCol w:w="2340"/>
      </w:tblGrid>
      <w:tr>
        <w:trPr>
          <w:cantSplit w:val="true"/>
        </w:trPr>
        <w:tc>
          <w:tcPr>
            <w:tcW w:type="dxa" w:w="1152"/>
            <w:shd w:fill="D9E2F3"/>
          </w:tcPr>
          <w:p>
            <w:pPr>
              <w:keepNext/>
              <w:jc w:val="center"/>
            </w:pPr>
            <w:r/>
            <w:r>
              <w:rPr>
                <w:rFonts w:ascii="Times New Roman" w:hAnsi="Times New Roman"/>
                <w:b/>
                <w:sz w:val="20"/>
              </w:rPr>
              <w:t>Test ID</w:t>
            </w:r>
          </w:p>
        </w:tc>
        <w:tc>
          <w:tcPr>
            <w:tcW w:type="dxa" w:w="3456"/>
            <w:shd w:fill="D9E2F3"/>
          </w:tcPr>
          <w:p>
            <w:pPr>
              <w:keepNext/>
              <w:jc w:val="left"/>
            </w:pPr>
            <w:r/>
            <w:r>
              <w:rPr>
                <w:rFonts w:ascii="Times New Roman" w:hAnsi="Times New Roman"/>
                <w:b/>
                <w:sz w:val="20"/>
              </w:rPr>
              <w:t>Test Description</w:t>
            </w:r>
          </w:p>
        </w:tc>
        <w:tc>
          <w:tcPr>
            <w:tcW w:type="dxa" w:w="3168"/>
            <w:shd w:fill="D9E2F3"/>
          </w:tcPr>
          <w:p>
            <w:pPr>
              <w:keepNext/>
              <w:jc w:val="left"/>
            </w:pPr>
            <w:r/>
            <w:r>
              <w:rPr>
                <w:rFonts w:ascii="Times New Roman" w:hAnsi="Times New Roman"/>
                <w:b/>
                <w:sz w:val="20"/>
              </w:rPr>
              <w:t>Expected Result</w:t>
            </w:r>
          </w:p>
        </w:tc>
        <w:tc>
          <w:tcPr>
            <w:tcW w:type="dxa" w:w="1152"/>
            <w:shd w:fill="D9E2F3"/>
          </w:tcPr>
          <w:p>
            <w:pPr>
              <w:keepNext/>
              <w:jc w:val="center"/>
            </w:pPr>
            <w:r/>
            <w:r>
              <w:rPr>
                <w:rFonts w:ascii="Times New Roman" w:hAnsi="Times New Roman"/>
                <w:b/>
                <w:sz w:val="20"/>
              </w:rPr>
              <w:t>Status</w:t>
            </w:r>
          </w:p>
        </w:tc>
      </w:tr>
      <w:tr>
        <w:trPr>
          <w:cantSplit w:val="true"/>
        </w:trPr>
        <w:tc>
          <w:tcPr>
            <w:tcW w:type="dxa" w:w="1152"/>
          </w:tcPr>
          <w:p>
            <w:pPr>
              <w:keepNext/>
              <w:jc w:val="center"/>
            </w:pPr>
            <w:r/>
            <w:r>
              <w:rPr>
                <w:rFonts w:ascii="Times New Roman" w:hAnsi="Times New Roman"/>
                <w:b w:val="0"/>
                <w:sz w:val="20"/>
              </w:rPr>
              <w:t>TC-06</w:t>
            </w:r>
          </w:p>
        </w:tc>
        <w:tc>
          <w:tcPr>
            <w:tcW w:type="dxa" w:w="3456"/>
          </w:tcPr>
          <w:p>
            <w:pPr>
              <w:keepNext/>
              <w:jc w:val="left"/>
            </w:pPr>
            <w:r/>
            <w:r>
              <w:rPr>
                <w:rFonts w:ascii="Times New Roman" w:hAnsi="Times New Roman"/>
                <w:b w:val="0"/>
                <w:sz w:val="20"/>
              </w:rPr>
              <w:t>Add new experience entry</w:t>
            </w:r>
          </w:p>
        </w:tc>
        <w:tc>
          <w:tcPr>
            <w:tcW w:type="dxa" w:w="3168"/>
          </w:tcPr>
          <w:p>
            <w:pPr>
              <w:keepNext/>
              <w:jc w:val="left"/>
            </w:pPr>
            <w:r/>
            <w:r>
              <w:rPr>
                <w:rFonts w:ascii="Times New Roman" w:hAnsi="Times New Roman"/>
                <w:b w:val="0"/>
                <w:sz w:val="20"/>
              </w:rPr>
              <w:t>New card appears in editor, entry in preview</w:t>
            </w:r>
          </w:p>
        </w:tc>
        <w:tc>
          <w:tcPr>
            <w:tcW w:type="dxa" w:w="1152"/>
          </w:tcPr>
          <w:p>
            <w:pPr>
              <w:keepNext/>
              <w:jc w:val="center"/>
            </w:pPr>
            <w:r/>
            <w:r>
              <w:rPr>
                <w:rFonts w:ascii="Times New Roman" w:hAnsi="Times New Roman"/>
                <w:b w:val="0"/>
                <w:sz w:val="20"/>
              </w:rPr>
              <w:t>Pass</w:t>
            </w:r>
          </w:p>
        </w:tc>
      </w:tr>
      <w:tr>
        <w:trPr>
          <w:cantSplit w:val="true"/>
        </w:trPr>
        <w:tc>
          <w:tcPr>
            <w:tcW w:type="dxa" w:w="1152"/>
          </w:tcPr>
          <w:p>
            <w:pPr>
              <w:keepNext/>
              <w:jc w:val="center"/>
            </w:pPr>
            <w:r/>
            <w:r>
              <w:rPr>
                <w:rFonts w:ascii="Times New Roman" w:hAnsi="Times New Roman"/>
                <w:b w:val="0"/>
                <w:sz w:val="20"/>
              </w:rPr>
              <w:t>TC-07</w:t>
            </w:r>
          </w:p>
        </w:tc>
        <w:tc>
          <w:tcPr>
            <w:tcW w:type="dxa" w:w="3456"/>
          </w:tcPr>
          <w:p>
            <w:pPr>
              <w:keepNext/>
              <w:jc w:val="left"/>
            </w:pPr>
            <w:r/>
            <w:r>
              <w:rPr>
                <w:rFonts w:ascii="Times New Roman" w:hAnsi="Times New Roman"/>
                <w:b w:val="0"/>
                <w:sz w:val="20"/>
              </w:rPr>
              <w:t>Delete experience entry</w:t>
            </w:r>
          </w:p>
        </w:tc>
        <w:tc>
          <w:tcPr>
            <w:tcW w:type="dxa" w:w="3168"/>
          </w:tcPr>
          <w:p>
            <w:pPr>
              <w:keepNext/>
              <w:jc w:val="left"/>
            </w:pPr>
            <w:r/>
            <w:r>
              <w:rPr>
                <w:rFonts w:ascii="Times New Roman" w:hAnsi="Times New Roman"/>
                <w:b w:val="0"/>
                <w:sz w:val="20"/>
              </w:rPr>
              <w:t>Card removed, preview updated</w:t>
            </w:r>
          </w:p>
        </w:tc>
        <w:tc>
          <w:tcPr>
            <w:tcW w:type="dxa" w:w="1152"/>
          </w:tcPr>
          <w:p>
            <w:pPr>
              <w:keepNext/>
              <w:jc w:val="center"/>
            </w:pPr>
            <w:r/>
            <w:r>
              <w:rPr>
                <w:rFonts w:ascii="Times New Roman" w:hAnsi="Times New Roman"/>
                <w:b w:val="0"/>
                <w:sz w:val="20"/>
              </w:rPr>
              <w:t>Pass</w:t>
            </w:r>
          </w:p>
        </w:tc>
      </w:tr>
      <w:tr>
        <w:trPr>
          <w:cantSplit w:val="true"/>
        </w:trPr>
        <w:tc>
          <w:tcPr>
            <w:tcW w:type="dxa" w:w="1152"/>
          </w:tcPr>
          <w:p>
            <w:pPr>
              <w:keepNext/>
              <w:jc w:val="center"/>
            </w:pPr>
            <w:r/>
            <w:r>
              <w:rPr>
                <w:rFonts w:ascii="Times New Roman" w:hAnsi="Times New Roman"/>
                <w:b w:val="0"/>
                <w:sz w:val="20"/>
              </w:rPr>
              <w:t>TC-08</w:t>
            </w:r>
          </w:p>
        </w:tc>
        <w:tc>
          <w:tcPr>
            <w:tcW w:type="dxa" w:w="3456"/>
          </w:tcPr>
          <w:p>
            <w:pPr>
              <w:keepNext/>
              <w:jc w:val="left"/>
            </w:pPr>
            <w:r/>
            <w:r>
              <w:rPr>
                <w:rFonts w:ascii="Times New Roman" w:hAnsi="Times New Roman"/>
                <w:b w:val="0"/>
                <w:sz w:val="20"/>
              </w:rPr>
              <w:t>Toggle 'Current' checkbox</w:t>
            </w:r>
          </w:p>
        </w:tc>
        <w:tc>
          <w:tcPr>
            <w:tcW w:type="dxa" w:w="3168"/>
          </w:tcPr>
          <w:p>
            <w:pPr>
              <w:keepNext/>
              <w:jc w:val="left"/>
            </w:pPr>
            <w:r/>
            <w:r>
              <w:rPr>
                <w:rFonts w:ascii="Times New Roman" w:hAnsi="Times New Roman"/>
                <w:b w:val="0"/>
                <w:sz w:val="20"/>
              </w:rPr>
              <w:t>End date hidden, shows 'Present'</w:t>
            </w:r>
          </w:p>
        </w:tc>
        <w:tc>
          <w:tcPr>
            <w:tcW w:type="dxa" w:w="1152"/>
          </w:tcPr>
          <w:p>
            <w:pPr>
              <w:keepNext/>
              <w:jc w:val="center"/>
            </w:pPr>
            <w:r/>
            <w:r>
              <w:rPr>
                <w:rFonts w:ascii="Times New Roman" w:hAnsi="Times New Roman"/>
                <w:b w:val="0"/>
                <w:sz w:val="20"/>
              </w:rPr>
              <w:t>Pass</w:t>
            </w:r>
          </w:p>
        </w:tc>
      </w:tr>
      <w:tr>
        <w:trPr>
          <w:cantSplit w:val="true"/>
        </w:trPr>
        <w:tc>
          <w:tcPr>
            <w:tcW w:type="dxa" w:w="1152"/>
          </w:tcPr>
          <w:p>
            <w:pPr>
              <w:keepNext/>
              <w:jc w:val="center"/>
            </w:pPr>
            <w:r/>
            <w:r>
              <w:rPr>
                <w:rFonts w:ascii="Times New Roman" w:hAnsi="Times New Roman"/>
                <w:b w:val="0"/>
                <w:sz w:val="20"/>
              </w:rPr>
              <w:t>TC-09</w:t>
            </w:r>
          </w:p>
        </w:tc>
        <w:tc>
          <w:tcPr>
            <w:tcW w:type="dxa" w:w="3456"/>
          </w:tcPr>
          <w:p>
            <w:pPr>
              <w:keepNext/>
              <w:jc w:val="left"/>
            </w:pPr>
            <w:r/>
            <w:r>
              <w:rPr>
                <w:rFonts w:ascii="Times New Roman" w:hAnsi="Times New Roman"/>
                <w:b w:val="0"/>
                <w:sz w:val="20"/>
              </w:rPr>
              <w:t>Add bullet points in description</w:t>
            </w:r>
          </w:p>
        </w:tc>
        <w:tc>
          <w:tcPr>
            <w:tcW w:type="dxa" w:w="3168"/>
          </w:tcPr>
          <w:p>
            <w:pPr>
              <w:keepNext/>
              <w:jc w:val="left"/>
            </w:pPr>
            <w:r/>
            <w:r>
              <w:rPr>
                <w:rFonts w:ascii="Times New Roman" w:hAnsi="Times New Roman"/>
                <w:b w:val="0"/>
                <w:sz w:val="20"/>
              </w:rPr>
              <w:t>Bullets render as list in preview</w:t>
            </w:r>
          </w:p>
        </w:tc>
        <w:tc>
          <w:tcPr>
            <w:tcW w:type="dxa" w:w="1152"/>
          </w:tcPr>
          <w:p>
            <w:pPr>
              <w:keepNext/>
              <w:jc w:val="center"/>
            </w:pPr>
            <w:r/>
            <w:r>
              <w:rPr>
                <w:rFonts w:ascii="Times New Roman" w:hAnsi="Times New Roman"/>
                <w:b w:val="0"/>
                <w:sz w:val="20"/>
              </w:rPr>
              <w:t>Pass</w:t>
            </w:r>
          </w:p>
        </w:tc>
      </w:tr>
      <w:tr>
        <w:trPr>
          <w:cantSplit w:val="true"/>
        </w:trPr>
        <w:tc>
          <w:tcPr>
            <w:tcW w:type="dxa" w:w="1152"/>
          </w:tcPr>
          <w:p>
            <w:pPr>
              <w:keepNext/>
              <w:jc w:val="center"/>
            </w:pPr>
            <w:r/>
            <w:r>
              <w:rPr>
                <w:rFonts w:ascii="Times New Roman" w:hAnsi="Times New Roman"/>
                <w:b w:val="0"/>
                <w:sz w:val="20"/>
              </w:rPr>
              <w:t>TC-10</w:t>
            </w:r>
          </w:p>
        </w:tc>
        <w:tc>
          <w:tcPr>
            <w:tcW w:type="dxa" w:w="3456"/>
          </w:tcPr>
          <w:p>
            <w:pPr>
              <w:keepNext/>
              <w:jc w:val="left"/>
            </w:pPr>
            <w:r/>
            <w:r>
              <w:rPr>
                <w:rFonts w:ascii="Times New Roman" w:hAnsi="Times New Roman"/>
                <w:b w:val="0"/>
                <w:sz w:val="20"/>
              </w:rPr>
              <w:t>Add 5+ experience entries</w:t>
            </w:r>
          </w:p>
        </w:tc>
        <w:tc>
          <w:tcPr>
            <w:tcW w:type="dxa" w:w="3168"/>
          </w:tcPr>
          <w:p>
            <w:pPr>
              <w:keepNext/>
              <w:jc w:val="left"/>
            </w:pPr>
            <w:r/>
            <w:r>
              <w:rPr>
                <w:rFonts w:ascii="Times New Roman" w:hAnsi="Times New Roman"/>
                <w:b w:val="0"/>
                <w:sz w:val="20"/>
              </w:rPr>
              <w:t>All entries visible, scrollable in preview</w:t>
            </w:r>
          </w:p>
        </w:tc>
        <w:tc>
          <w:tcPr>
            <w:tcW w:type="dxa" w:w="1152"/>
          </w:tcPr>
          <w:p>
            <w:pPr>
              <w:keepNext/>
              <w:jc w:val="center"/>
            </w:pPr>
            <w:r/>
            <w:r>
              <w:rPr>
                <w:rFonts w:ascii="Times New Roman" w:hAnsi="Times New Roman"/>
                <w:b w:val="0"/>
                <w:sz w:val="20"/>
              </w:rPr>
              <w:t>Pass</w:t>
            </w:r>
          </w:p>
        </w:tc>
      </w:tr>
    </w:tbl>
    <w:p>
      <w:pPr>
        <w:spacing w:after="40" w:before="0"/>
        <w:jc w:val="center"/>
      </w:pPr>
      <w:r>
        <w:rPr>
          <w:rFonts w:ascii="Times New Roman" w:hAnsi="Times New Roman"/>
          <w:b w:val="0"/>
          <w:sz w:val="24"/>
        </w:rPr>
      </w:r>
    </w:p>
    <w:p>
      <w:pPr>
        <w:keepNext/>
        <w:spacing w:after="40" w:before="0" w:line="360" w:lineRule="auto"/>
        <w:jc w:val="both"/>
      </w:pPr>
      <w:r>
        <w:rPr>
          <w:rFonts w:ascii="Times New Roman" w:hAnsi="Times New Roman"/>
          <w:b/>
          <w:sz w:val="24"/>
        </w:rPr>
        <w:t>Table 6.3: Test Cases — ATS Scoring</w:t>
      </w:r>
    </w:p>
    <w:tbl>
      <w:tblPr>
        <w:tblStyle w:val="TableGrid"/>
        <w:tblW w:type="auto" w:w="0"/>
        <w:jc w:val="center"/>
        <w:tblLook w:firstColumn="1" w:firstRow="1" w:lastColumn="0" w:lastRow="0" w:noHBand="0" w:noVBand="1" w:val="04A0"/>
      </w:tblPr>
      <w:tblGrid>
        <w:gridCol w:w="2340"/>
        <w:gridCol w:w="2340"/>
        <w:gridCol w:w="2340"/>
        <w:gridCol w:w="2340"/>
      </w:tblGrid>
      <w:tr>
        <w:trPr>
          <w:cantSplit w:val="true"/>
        </w:trPr>
        <w:tc>
          <w:tcPr>
            <w:tcW w:type="dxa" w:w="1152"/>
            <w:shd w:fill="D9E2F3"/>
          </w:tcPr>
          <w:p>
            <w:pPr>
              <w:keepNext/>
              <w:jc w:val="center"/>
            </w:pPr>
            <w:r/>
            <w:r>
              <w:rPr>
                <w:rFonts w:ascii="Times New Roman" w:hAnsi="Times New Roman"/>
                <w:b/>
                <w:sz w:val="20"/>
              </w:rPr>
              <w:t>Test ID</w:t>
            </w:r>
          </w:p>
        </w:tc>
        <w:tc>
          <w:tcPr>
            <w:tcW w:type="dxa" w:w="3456"/>
            <w:shd w:fill="D9E2F3"/>
          </w:tcPr>
          <w:p>
            <w:pPr>
              <w:keepNext/>
              <w:jc w:val="left"/>
            </w:pPr>
            <w:r/>
            <w:r>
              <w:rPr>
                <w:rFonts w:ascii="Times New Roman" w:hAnsi="Times New Roman"/>
                <w:b/>
                <w:sz w:val="20"/>
              </w:rPr>
              <w:t>Test Description</w:t>
            </w:r>
          </w:p>
        </w:tc>
        <w:tc>
          <w:tcPr>
            <w:tcW w:type="dxa" w:w="3168"/>
            <w:shd w:fill="D9E2F3"/>
          </w:tcPr>
          <w:p>
            <w:pPr>
              <w:keepNext/>
              <w:jc w:val="left"/>
            </w:pPr>
            <w:r/>
            <w:r>
              <w:rPr>
                <w:rFonts w:ascii="Times New Roman" w:hAnsi="Times New Roman"/>
                <w:b/>
                <w:sz w:val="20"/>
              </w:rPr>
              <w:t>Expected Result</w:t>
            </w:r>
          </w:p>
        </w:tc>
        <w:tc>
          <w:tcPr>
            <w:tcW w:type="dxa" w:w="1152"/>
            <w:shd w:fill="D9E2F3"/>
          </w:tcPr>
          <w:p>
            <w:pPr>
              <w:keepNext/>
              <w:jc w:val="center"/>
            </w:pPr>
            <w:r/>
            <w:r>
              <w:rPr>
                <w:rFonts w:ascii="Times New Roman" w:hAnsi="Times New Roman"/>
                <w:b/>
                <w:sz w:val="20"/>
              </w:rPr>
              <w:t>Status</w:t>
            </w:r>
          </w:p>
        </w:tc>
      </w:tr>
      <w:tr>
        <w:trPr>
          <w:cantSplit w:val="true"/>
        </w:trPr>
        <w:tc>
          <w:tcPr>
            <w:tcW w:type="dxa" w:w="1152"/>
          </w:tcPr>
          <w:p>
            <w:pPr>
              <w:keepNext/>
              <w:jc w:val="center"/>
            </w:pPr>
            <w:r/>
            <w:r>
              <w:rPr>
                <w:rFonts w:ascii="Times New Roman" w:hAnsi="Times New Roman"/>
                <w:b w:val="0"/>
                <w:sz w:val="20"/>
              </w:rPr>
              <w:t>TC-11</w:t>
            </w:r>
          </w:p>
        </w:tc>
        <w:tc>
          <w:tcPr>
            <w:tcW w:type="dxa" w:w="3456"/>
          </w:tcPr>
          <w:p>
            <w:pPr>
              <w:keepNext/>
              <w:jc w:val="left"/>
            </w:pPr>
            <w:r/>
            <w:r>
              <w:rPr>
                <w:rFonts w:ascii="Times New Roman" w:hAnsi="Times New Roman"/>
                <w:b w:val="0"/>
                <w:sz w:val="20"/>
              </w:rPr>
              <w:t>Empty resume ATS score</w:t>
            </w:r>
          </w:p>
        </w:tc>
        <w:tc>
          <w:tcPr>
            <w:tcW w:type="dxa" w:w="3168"/>
          </w:tcPr>
          <w:p>
            <w:pPr>
              <w:keepNext/>
              <w:jc w:val="left"/>
            </w:pPr>
            <w:r/>
            <w:r>
              <w:rPr>
                <w:rFonts w:ascii="Times New Roman" w:hAnsi="Times New Roman"/>
                <w:b w:val="0"/>
                <w:sz w:val="20"/>
              </w:rPr>
              <w:t>Score = 0%, all items red</w:t>
            </w:r>
          </w:p>
        </w:tc>
        <w:tc>
          <w:tcPr>
            <w:tcW w:type="dxa" w:w="1152"/>
          </w:tcPr>
          <w:p>
            <w:pPr>
              <w:keepNext/>
              <w:jc w:val="center"/>
            </w:pPr>
            <w:r/>
            <w:r>
              <w:rPr>
                <w:rFonts w:ascii="Times New Roman" w:hAnsi="Times New Roman"/>
                <w:b w:val="0"/>
                <w:sz w:val="20"/>
              </w:rPr>
              <w:t>Pass</w:t>
            </w:r>
          </w:p>
        </w:tc>
      </w:tr>
      <w:tr>
        <w:trPr>
          <w:cantSplit w:val="true"/>
        </w:trPr>
        <w:tc>
          <w:tcPr>
            <w:tcW w:type="dxa" w:w="1152"/>
          </w:tcPr>
          <w:p>
            <w:pPr>
              <w:keepNext/>
              <w:jc w:val="center"/>
            </w:pPr>
            <w:r/>
            <w:r>
              <w:rPr>
                <w:rFonts w:ascii="Times New Roman" w:hAnsi="Times New Roman"/>
                <w:b w:val="0"/>
                <w:sz w:val="20"/>
              </w:rPr>
              <w:t>TC-12</w:t>
            </w:r>
          </w:p>
        </w:tc>
        <w:tc>
          <w:tcPr>
            <w:tcW w:type="dxa" w:w="3456"/>
          </w:tcPr>
          <w:p>
            <w:pPr>
              <w:keepNext/>
              <w:jc w:val="left"/>
            </w:pPr>
            <w:r/>
            <w:r>
              <w:rPr>
                <w:rFonts w:ascii="Times New Roman" w:hAnsi="Times New Roman"/>
                <w:b w:val="0"/>
                <w:sz w:val="20"/>
              </w:rPr>
              <w:t>Complete all sections</w:t>
            </w:r>
          </w:p>
        </w:tc>
        <w:tc>
          <w:tcPr>
            <w:tcW w:type="dxa" w:w="3168"/>
          </w:tcPr>
          <w:p>
            <w:pPr>
              <w:keepNext/>
              <w:jc w:val="left"/>
            </w:pPr>
            <w:r/>
            <w:r>
              <w:rPr>
                <w:rFonts w:ascii="Times New Roman" w:hAnsi="Times New Roman"/>
                <w:b w:val="0"/>
                <w:sz w:val="20"/>
              </w:rPr>
              <w:t>Score = 100%, all items green</w:t>
            </w:r>
          </w:p>
        </w:tc>
        <w:tc>
          <w:tcPr>
            <w:tcW w:type="dxa" w:w="1152"/>
          </w:tcPr>
          <w:p>
            <w:pPr>
              <w:keepNext/>
              <w:jc w:val="center"/>
            </w:pPr>
            <w:r/>
            <w:r>
              <w:rPr>
                <w:rFonts w:ascii="Times New Roman" w:hAnsi="Times New Roman"/>
                <w:b w:val="0"/>
                <w:sz w:val="20"/>
              </w:rPr>
              <w:t>Pass</w:t>
            </w:r>
          </w:p>
        </w:tc>
      </w:tr>
      <w:tr>
        <w:trPr>
          <w:cantSplit w:val="true"/>
        </w:trPr>
        <w:tc>
          <w:tcPr>
            <w:tcW w:type="dxa" w:w="1152"/>
          </w:tcPr>
          <w:p>
            <w:pPr>
              <w:keepNext/>
              <w:jc w:val="center"/>
            </w:pPr>
            <w:r/>
            <w:r>
              <w:rPr>
                <w:rFonts w:ascii="Times New Roman" w:hAnsi="Times New Roman"/>
                <w:b w:val="0"/>
                <w:sz w:val="20"/>
              </w:rPr>
              <w:t>TC-13</w:t>
            </w:r>
          </w:p>
        </w:tc>
        <w:tc>
          <w:tcPr>
            <w:tcW w:type="dxa" w:w="3456"/>
          </w:tcPr>
          <w:p>
            <w:pPr>
              <w:keepNext/>
              <w:jc w:val="left"/>
            </w:pPr>
            <w:r/>
            <w:r>
              <w:rPr>
                <w:rFonts w:ascii="Times New Roman" w:hAnsi="Times New Roman"/>
                <w:b w:val="0"/>
                <w:sz w:val="20"/>
              </w:rPr>
              <w:t>Only personal info filled</w:t>
            </w:r>
          </w:p>
        </w:tc>
        <w:tc>
          <w:tcPr>
            <w:tcW w:type="dxa" w:w="3168"/>
          </w:tcPr>
          <w:p>
            <w:pPr>
              <w:keepNext/>
              <w:jc w:val="left"/>
            </w:pPr>
            <w:r/>
            <w:r>
              <w:rPr>
                <w:rFonts w:ascii="Times New Roman" w:hAnsi="Times New Roman"/>
                <w:b w:val="0"/>
                <w:sz w:val="20"/>
              </w:rPr>
              <w:t>Score = 30%, partial checklist</w:t>
            </w:r>
          </w:p>
        </w:tc>
        <w:tc>
          <w:tcPr>
            <w:tcW w:type="dxa" w:w="1152"/>
          </w:tcPr>
          <w:p>
            <w:pPr>
              <w:keepNext/>
              <w:jc w:val="center"/>
            </w:pPr>
            <w:r/>
            <w:r>
              <w:rPr>
                <w:rFonts w:ascii="Times New Roman" w:hAnsi="Times New Roman"/>
                <w:b w:val="0"/>
                <w:sz w:val="20"/>
              </w:rPr>
              <w:t>Pass</w:t>
            </w:r>
          </w:p>
        </w:tc>
      </w:tr>
      <w:tr>
        <w:trPr>
          <w:cantSplit w:val="true"/>
        </w:trPr>
        <w:tc>
          <w:tcPr>
            <w:tcW w:type="dxa" w:w="1152"/>
          </w:tcPr>
          <w:p>
            <w:pPr>
              <w:keepNext/>
              <w:jc w:val="center"/>
            </w:pPr>
            <w:r/>
            <w:r>
              <w:rPr>
                <w:rFonts w:ascii="Times New Roman" w:hAnsi="Times New Roman"/>
                <w:b w:val="0"/>
                <w:sz w:val="20"/>
              </w:rPr>
              <w:t>TC-14</w:t>
            </w:r>
          </w:p>
        </w:tc>
        <w:tc>
          <w:tcPr>
            <w:tcW w:type="dxa" w:w="3456"/>
          </w:tcPr>
          <w:p>
            <w:pPr>
              <w:keepNext/>
              <w:jc w:val="left"/>
            </w:pPr>
            <w:r/>
            <w:r>
              <w:rPr>
                <w:rFonts w:ascii="Times New Roman" w:hAnsi="Times New Roman"/>
                <w:b w:val="0"/>
                <w:sz w:val="20"/>
              </w:rPr>
              <w:t>Paste job description</w:t>
            </w:r>
          </w:p>
        </w:tc>
        <w:tc>
          <w:tcPr>
            <w:tcW w:type="dxa" w:w="3168"/>
          </w:tcPr>
          <w:p>
            <w:pPr>
              <w:keepNext/>
              <w:jc w:val="left"/>
            </w:pPr>
            <w:r/>
            <w:r>
              <w:rPr>
                <w:rFonts w:ascii="Times New Roman" w:hAnsi="Times New Roman"/>
                <w:b w:val="0"/>
                <w:sz w:val="20"/>
              </w:rPr>
              <w:t>Keywords extracted and matched</w:t>
            </w:r>
          </w:p>
        </w:tc>
        <w:tc>
          <w:tcPr>
            <w:tcW w:type="dxa" w:w="1152"/>
          </w:tcPr>
          <w:p>
            <w:pPr>
              <w:keepNext/>
              <w:jc w:val="center"/>
            </w:pPr>
            <w:r/>
            <w:r>
              <w:rPr>
                <w:rFonts w:ascii="Times New Roman" w:hAnsi="Times New Roman"/>
                <w:b w:val="0"/>
                <w:sz w:val="20"/>
              </w:rPr>
              <w:t>Pass</w:t>
            </w:r>
          </w:p>
        </w:tc>
      </w:tr>
      <w:tr>
        <w:trPr>
          <w:cantSplit w:val="true"/>
        </w:trPr>
        <w:tc>
          <w:tcPr>
            <w:tcW w:type="dxa" w:w="1152"/>
          </w:tcPr>
          <w:p>
            <w:pPr>
              <w:keepNext/>
              <w:jc w:val="center"/>
            </w:pPr>
            <w:r/>
            <w:r>
              <w:rPr>
                <w:rFonts w:ascii="Times New Roman" w:hAnsi="Times New Roman"/>
                <w:b w:val="0"/>
                <w:sz w:val="20"/>
              </w:rPr>
              <w:t>TC-15</w:t>
            </w:r>
          </w:p>
        </w:tc>
        <w:tc>
          <w:tcPr>
            <w:tcW w:type="dxa" w:w="3456"/>
          </w:tcPr>
          <w:p>
            <w:pPr>
              <w:keepNext/>
              <w:jc w:val="left"/>
            </w:pPr>
            <w:r/>
            <w:r>
              <w:rPr>
                <w:rFonts w:ascii="Times New Roman" w:hAnsi="Times New Roman"/>
                <w:b w:val="0"/>
                <w:sz w:val="20"/>
              </w:rPr>
              <w:t>Score color thresholds</w:t>
            </w:r>
          </w:p>
        </w:tc>
        <w:tc>
          <w:tcPr>
            <w:tcW w:type="dxa" w:w="3168"/>
          </w:tcPr>
          <w:p>
            <w:pPr>
              <w:keepNext/>
              <w:jc w:val="left"/>
            </w:pPr>
            <w:r/>
            <w:r>
              <w:rPr>
                <w:rFonts w:ascii="Times New Roman" w:hAnsi="Times New Roman"/>
                <w:b w:val="0"/>
                <w:sz w:val="20"/>
              </w:rPr>
              <w:t>Red &lt;50%, Yellow 50-79%, Green 80%+</w:t>
            </w:r>
          </w:p>
        </w:tc>
        <w:tc>
          <w:tcPr>
            <w:tcW w:type="dxa" w:w="1152"/>
          </w:tcPr>
          <w:p>
            <w:pPr>
              <w:keepNext/>
              <w:jc w:val="center"/>
            </w:pPr>
            <w:r/>
            <w:r>
              <w:rPr>
                <w:rFonts w:ascii="Times New Roman" w:hAnsi="Times New Roman"/>
                <w:b w:val="0"/>
                <w:sz w:val="20"/>
              </w:rPr>
              <w:t>Pass</w:t>
            </w:r>
          </w:p>
        </w:tc>
      </w:tr>
    </w:tbl>
    <w:p>
      <w:pPr>
        <w:spacing w:after="40" w:before="0"/>
        <w:jc w:val="center"/>
      </w:pPr>
      <w:r>
        <w:rPr>
          <w:rFonts w:ascii="Times New Roman" w:hAnsi="Times New Roman"/>
          <w:b w:val="0"/>
          <w:sz w:val="24"/>
        </w:rPr>
      </w:r>
    </w:p>
    <w:p>
      <w:pPr>
        <w:keepNext/>
        <w:spacing w:after="40" w:before="0" w:line="360" w:lineRule="auto"/>
        <w:jc w:val="both"/>
      </w:pPr>
      <w:r>
        <w:rPr>
          <w:rFonts w:ascii="Times New Roman" w:hAnsi="Times New Roman"/>
          <w:b/>
          <w:sz w:val="24"/>
        </w:rPr>
        <w:t>Table 6.4: Test Cases — Export/Import</w:t>
      </w:r>
    </w:p>
    <w:tbl>
      <w:tblPr>
        <w:tblStyle w:val="TableGrid"/>
        <w:tblW w:type="auto" w:w="0"/>
        <w:jc w:val="center"/>
        <w:tblLook w:firstColumn="1" w:firstRow="1" w:lastColumn="0" w:lastRow="0" w:noHBand="0" w:noVBand="1" w:val="04A0"/>
      </w:tblPr>
      <w:tblGrid>
        <w:gridCol w:w="2340"/>
        <w:gridCol w:w="2340"/>
        <w:gridCol w:w="2340"/>
        <w:gridCol w:w="2340"/>
      </w:tblGrid>
      <w:tr>
        <w:trPr>
          <w:cantSplit w:val="true"/>
        </w:trPr>
        <w:tc>
          <w:tcPr>
            <w:tcW w:type="dxa" w:w="1152"/>
            <w:shd w:fill="D9E2F3"/>
          </w:tcPr>
          <w:p>
            <w:pPr>
              <w:keepNext/>
              <w:jc w:val="center"/>
            </w:pPr>
            <w:r/>
            <w:r>
              <w:rPr>
                <w:rFonts w:ascii="Times New Roman" w:hAnsi="Times New Roman"/>
                <w:b/>
                <w:sz w:val="20"/>
              </w:rPr>
              <w:t>Test ID</w:t>
            </w:r>
          </w:p>
        </w:tc>
        <w:tc>
          <w:tcPr>
            <w:tcW w:type="dxa" w:w="3456"/>
            <w:shd w:fill="D9E2F3"/>
          </w:tcPr>
          <w:p>
            <w:pPr>
              <w:keepNext/>
              <w:jc w:val="left"/>
            </w:pPr>
            <w:r/>
            <w:r>
              <w:rPr>
                <w:rFonts w:ascii="Times New Roman" w:hAnsi="Times New Roman"/>
                <w:b/>
                <w:sz w:val="20"/>
              </w:rPr>
              <w:t>Test Description</w:t>
            </w:r>
          </w:p>
        </w:tc>
        <w:tc>
          <w:tcPr>
            <w:tcW w:type="dxa" w:w="3168"/>
            <w:shd w:fill="D9E2F3"/>
          </w:tcPr>
          <w:p>
            <w:pPr>
              <w:keepNext/>
              <w:jc w:val="left"/>
            </w:pPr>
            <w:r/>
            <w:r>
              <w:rPr>
                <w:rFonts w:ascii="Times New Roman" w:hAnsi="Times New Roman"/>
                <w:b/>
                <w:sz w:val="20"/>
              </w:rPr>
              <w:t>Expected Result</w:t>
            </w:r>
          </w:p>
        </w:tc>
        <w:tc>
          <w:tcPr>
            <w:tcW w:type="dxa" w:w="1152"/>
            <w:shd w:fill="D9E2F3"/>
          </w:tcPr>
          <w:p>
            <w:pPr>
              <w:keepNext/>
              <w:jc w:val="center"/>
            </w:pPr>
            <w:r/>
            <w:r>
              <w:rPr>
                <w:rFonts w:ascii="Times New Roman" w:hAnsi="Times New Roman"/>
                <w:b/>
                <w:sz w:val="20"/>
              </w:rPr>
              <w:t>Status</w:t>
            </w:r>
          </w:p>
        </w:tc>
      </w:tr>
      <w:tr>
        <w:trPr>
          <w:cantSplit w:val="true"/>
        </w:trPr>
        <w:tc>
          <w:tcPr>
            <w:tcW w:type="dxa" w:w="1152"/>
          </w:tcPr>
          <w:p>
            <w:pPr>
              <w:keepNext/>
              <w:jc w:val="center"/>
            </w:pPr>
            <w:r/>
            <w:r>
              <w:rPr>
                <w:rFonts w:ascii="Times New Roman" w:hAnsi="Times New Roman"/>
                <w:b w:val="0"/>
                <w:sz w:val="20"/>
              </w:rPr>
              <w:t>TC-16</w:t>
            </w:r>
          </w:p>
        </w:tc>
        <w:tc>
          <w:tcPr>
            <w:tcW w:type="dxa" w:w="3456"/>
          </w:tcPr>
          <w:p>
            <w:pPr>
              <w:keepNext/>
              <w:jc w:val="left"/>
            </w:pPr>
            <w:r/>
            <w:r>
              <w:rPr>
                <w:rFonts w:ascii="Times New Roman" w:hAnsi="Times New Roman"/>
                <w:b w:val="0"/>
                <w:sz w:val="20"/>
              </w:rPr>
              <w:t>Export PDF with all data</w:t>
            </w:r>
          </w:p>
        </w:tc>
        <w:tc>
          <w:tcPr>
            <w:tcW w:type="dxa" w:w="3168"/>
          </w:tcPr>
          <w:p>
            <w:pPr>
              <w:keepNext/>
              <w:jc w:val="left"/>
            </w:pPr>
            <w:r/>
            <w:r>
              <w:rPr>
                <w:rFonts w:ascii="Times New Roman" w:hAnsi="Times New Roman"/>
                <w:b w:val="0"/>
                <w:sz w:val="20"/>
              </w:rPr>
              <w:t>PDF generated with correct formatting</w:t>
            </w:r>
          </w:p>
        </w:tc>
        <w:tc>
          <w:tcPr>
            <w:tcW w:type="dxa" w:w="1152"/>
          </w:tcPr>
          <w:p>
            <w:pPr>
              <w:keepNext/>
              <w:jc w:val="center"/>
            </w:pPr>
            <w:r/>
            <w:r>
              <w:rPr>
                <w:rFonts w:ascii="Times New Roman" w:hAnsi="Times New Roman"/>
                <w:b w:val="0"/>
                <w:sz w:val="20"/>
              </w:rPr>
              <w:t>Pass</w:t>
            </w:r>
          </w:p>
        </w:tc>
      </w:tr>
      <w:tr>
        <w:trPr>
          <w:cantSplit w:val="true"/>
        </w:trPr>
        <w:tc>
          <w:tcPr>
            <w:tcW w:type="dxa" w:w="1152"/>
          </w:tcPr>
          <w:p>
            <w:pPr>
              <w:keepNext/>
              <w:jc w:val="center"/>
            </w:pPr>
            <w:r/>
            <w:r>
              <w:rPr>
                <w:rFonts w:ascii="Times New Roman" w:hAnsi="Times New Roman"/>
                <w:b w:val="0"/>
                <w:sz w:val="20"/>
              </w:rPr>
              <w:t>TC-17</w:t>
            </w:r>
          </w:p>
        </w:tc>
        <w:tc>
          <w:tcPr>
            <w:tcW w:type="dxa" w:w="3456"/>
          </w:tcPr>
          <w:p>
            <w:pPr>
              <w:keepNext/>
              <w:jc w:val="left"/>
            </w:pPr>
            <w:r/>
            <w:r>
              <w:rPr>
                <w:rFonts w:ascii="Times New Roman" w:hAnsi="Times New Roman"/>
                <w:b w:val="0"/>
                <w:sz w:val="20"/>
              </w:rPr>
              <w:t>Export JSON</w:t>
            </w:r>
          </w:p>
        </w:tc>
        <w:tc>
          <w:tcPr>
            <w:tcW w:type="dxa" w:w="3168"/>
          </w:tcPr>
          <w:p>
            <w:pPr>
              <w:keepNext/>
              <w:jc w:val="left"/>
            </w:pPr>
            <w:r/>
            <w:r>
              <w:rPr>
                <w:rFonts w:ascii="Times New Roman" w:hAnsi="Times New Roman"/>
                <w:b w:val="0"/>
                <w:sz w:val="20"/>
              </w:rPr>
              <w:t>Valid JSON file downloaded with all data</w:t>
            </w:r>
          </w:p>
        </w:tc>
        <w:tc>
          <w:tcPr>
            <w:tcW w:type="dxa" w:w="1152"/>
          </w:tcPr>
          <w:p>
            <w:pPr>
              <w:keepNext/>
              <w:jc w:val="center"/>
            </w:pPr>
            <w:r/>
            <w:r>
              <w:rPr>
                <w:rFonts w:ascii="Times New Roman" w:hAnsi="Times New Roman"/>
                <w:b w:val="0"/>
                <w:sz w:val="20"/>
              </w:rPr>
              <w:t>Pass</w:t>
            </w:r>
          </w:p>
        </w:tc>
      </w:tr>
      <w:tr>
        <w:trPr>
          <w:cantSplit w:val="true"/>
        </w:trPr>
        <w:tc>
          <w:tcPr>
            <w:tcW w:type="dxa" w:w="1152"/>
          </w:tcPr>
          <w:p>
            <w:pPr>
              <w:keepNext/>
              <w:jc w:val="center"/>
            </w:pPr>
            <w:r/>
            <w:r>
              <w:rPr>
                <w:rFonts w:ascii="Times New Roman" w:hAnsi="Times New Roman"/>
                <w:b w:val="0"/>
                <w:sz w:val="20"/>
              </w:rPr>
              <w:t>TC-18</w:t>
            </w:r>
          </w:p>
        </w:tc>
        <w:tc>
          <w:tcPr>
            <w:tcW w:type="dxa" w:w="3456"/>
          </w:tcPr>
          <w:p>
            <w:pPr>
              <w:keepNext/>
              <w:jc w:val="left"/>
            </w:pPr>
            <w:r/>
            <w:r>
              <w:rPr>
                <w:rFonts w:ascii="Times New Roman" w:hAnsi="Times New Roman"/>
                <w:b w:val="0"/>
                <w:sz w:val="20"/>
              </w:rPr>
              <w:t>Import previously exported JSON</w:t>
            </w:r>
          </w:p>
        </w:tc>
        <w:tc>
          <w:tcPr>
            <w:tcW w:type="dxa" w:w="3168"/>
          </w:tcPr>
          <w:p>
            <w:pPr>
              <w:keepNext/>
              <w:jc w:val="left"/>
            </w:pPr>
            <w:r/>
            <w:r>
              <w:rPr>
                <w:rFonts w:ascii="Times New Roman" w:hAnsi="Times New Roman"/>
                <w:b w:val="0"/>
                <w:sz w:val="20"/>
              </w:rPr>
              <w:t>All data restored correctly</w:t>
            </w:r>
          </w:p>
        </w:tc>
        <w:tc>
          <w:tcPr>
            <w:tcW w:type="dxa" w:w="1152"/>
          </w:tcPr>
          <w:p>
            <w:pPr>
              <w:keepNext/>
              <w:jc w:val="center"/>
            </w:pPr>
            <w:r/>
            <w:r>
              <w:rPr>
                <w:rFonts w:ascii="Times New Roman" w:hAnsi="Times New Roman"/>
                <w:b w:val="0"/>
                <w:sz w:val="20"/>
              </w:rPr>
              <w:t>Pass</w:t>
            </w:r>
          </w:p>
        </w:tc>
      </w:tr>
      <w:tr>
        <w:trPr>
          <w:cantSplit w:val="true"/>
        </w:trPr>
        <w:tc>
          <w:tcPr>
            <w:tcW w:type="dxa" w:w="1152"/>
          </w:tcPr>
          <w:p>
            <w:pPr>
              <w:keepNext/>
              <w:jc w:val="center"/>
            </w:pPr>
            <w:r/>
            <w:r>
              <w:rPr>
                <w:rFonts w:ascii="Times New Roman" w:hAnsi="Times New Roman"/>
                <w:b w:val="0"/>
                <w:sz w:val="20"/>
              </w:rPr>
              <w:t>TC-19</w:t>
            </w:r>
          </w:p>
        </w:tc>
        <w:tc>
          <w:tcPr>
            <w:tcW w:type="dxa" w:w="3456"/>
          </w:tcPr>
          <w:p>
            <w:pPr>
              <w:keepNext/>
              <w:jc w:val="left"/>
            </w:pPr>
            <w:r/>
            <w:r>
              <w:rPr>
                <w:rFonts w:ascii="Times New Roman" w:hAnsi="Times New Roman"/>
                <w:b w:val="0"/>
                <w:sz w:val="20"/>
              </w:rPr>
              <w:t>Save to localStorage</w:t>
            </w:r>
          </w:p>
        </w:tc>
        <w:tc>
          <w:tcPr>
            <w:tcW w:type="dxa" w:w="3168"/>
          </w:tcPr>
          <w:p>
            <w:pPr>
              <w:keepNext/>
              <w:jc w:val="left"/>
            </w:pPr>
            <w:r/>
            <w:r>
              <w:rPr>
                <w:rFonts w:ascii="Times New Roman" w:hAnsi="Times New Roman"/>
                <w:b w:val="0"/>
                <w:sz w:val="20"/>
              </w:rPr>
              <w:t>Data persists after page reload</w:t>
            </w:r>
          </w:p>
        </w:tc>
        <w:tc>
          <w:tcPr>
            <w:tcW w:type="dxa" w:w="1152"/>
          </w:tcPr>
          <w:p>
            <w:pPr>
              <w:keepNext/>
              <w:jc w:val="center"/>
            </w:pPr>
            <w:r/>
            <w:r>
              <w:rPr>
                <w:rFonts w:ascii="Times New Roman" w:hAnsi="Times New Roman"/>
                <w:b w:val="0"/>
                <w:sz w:val="20"/>
              </w:rPr>
              <w:t>Pass</w:t>
            </w:r>
          </w:p>
        </w:tc>
      </w:tr>
      <w:tr>
        <w:trPr>
          <w:cantSplit w:val="true"/>
        </w:trPr>
        <w:tc>
          <w:tcPr>
            <w:tcW w:type="dxa" w:w="1152"/>
          </w:tcPr>
          <w:p>
            <w:pPr>
              <w:keepNext/>
              <w:jc w:val="center"/>
            </w:pPr>
            <w:r/>
            <w:r>
              <w:rPr>
                <w:rFonts w:ascii="Times New Roman" w:hAnsi="Times New Roman"/>
                <w:b w:val="0"/>
                <w:sz w:val="20"/>
              </w:rPr>
              <w:t>TC-20</w:t>
            </w:r>
          </w:p>
        </w:tc>
        <w:tc>
          <w:tcPr>
            <w:tcW w:type="dxa" w:w="3456"/>
          </w:tcPr>
          <w:p>
            <w:pPr>
              <w:keepNext/>
              <w:jc w:val="left"/>
            </w:pPr>
            <w:r/>
            <w:r>
              <w:rPr>
                <w:rFonts w:ascii="Times New Roman" w:hAnsi="Times New Roman"/>
                <w:b w:val="0"/>
                <w:sz w:val="20"/>
              </w:rPr>
              <w:t>Import invalid JSON file</w:t>
            </w:r>
          </w:p>
        </w:tc>
        <w:tc>
          <w:tcPr>
            <w:tcW w:type="dxa" w:w="3168"/>
          </w:tcPr>
          <w:p>
            <w:pPr>
              <w:keepNext/>
              <w:jc w:val="left"/>
            </w:pPr>
            <w:r/>
            <w:r>
              <w:rPr>
                <w:rFonts w:ascii="Times New Roman" w:hAnsi="Times New Roman"/>
                <w:b w:val="0"/>
                <w:sz w:val="20"/>
              </w:rPr>
              <w:t>Error toast shown, no data corruption</w:t>
            </w:r>
          </w:p>
        </w:tc>
        <w:tc>
          <w:tcPr>
            <w:tcW w:type="dxa" w:w="1152"/>
          </w:tcPr>
          <w:p>
            <w:pPr>
              <w:keepNext/>
              <w:jc w:val="center"/>
            </w:pPr>
            <w:r/>
            <w:r>
              <w:rPr>
                <w:rFonts w:ascii="Times New Roman" w:hAnsi="Times New Roman"/>
                <w:b w:val="0"/>
                <w:sz w:val="20"/>
              </w:rPr>
              <w:t>Pass</w:t>
            </w:r>
          </w:p>
        </w:tc>
      </w:tr>
    </w:tbl>
    <w:p>
      <w:pPr>
        <w:spacing w:after="40" w:before="0"/>
        <w:jc w:val="center"/>
      </w:pPr>
      <w:r>
        <w:rPr>
          <w:rFonts w:ascii="Times New Roman" w:hAnsi="Times New Roman"/>
          <w:b w:val="0"/>
          <w:sz w:val="24"/>
        </w:rPr>
      </w:r>
    </w:p>
    <w:p>
      <w:r>
        <w:br w:type="page"/>
      </w:r>
    </w:p>
    <w:p>
      <w:pPr>
        <w:keepNext/>
        <w:spacing w:after="60" w:before="480"/>
        <w:jc w:val="center"/>
      </w:pPr>
      <w:r>
        <w:rPr>
          <w:rFonts w:ascii="Times New Roman" w:hAnsi="Times New Roman"/>
          <w:b/>
          <w:sz w:val="36"/>
        </w:rPr>
        <w:t>CHAPTER 7</w:t>
      </w:r>
    </w:p>
    <w:p>
      <w:pPr>
        <w:keepNext/>
        <w:spacing w:after="200" w:before="0"/>
        <w:jc w:val="center"/>
      </w:pPr>
      <w:r>
        <w:rPr>
          <w:rFonts w:ascii="Times New Roman" w:hAnsi="Times New Roman"/>
          <w:b/>
          <w:sz w:val="32"/>
        </w:rPr>
        <w:t>RESULTS</w:t>
      </w:r>
    </w:p>
    <w:p>
      <w:pPr>
        <w:keepNext/>
        <w:spacing w:before="160" w:after="60"/>
        <w:jc w:val="left"/>
      </w:pPr>
      <w:r>
        <w:rPr>
          <w:rFonts w:ascii="Times New Roman" w:hAnsi="Times New Roman"/>
          <w:b/>
          <w:sz w:val="32"/>
        </w:rPr>
        <w:t>7.1  Application Screenshots</w:t>
      </w:r>
    </w:p>
    <w:p>
      <w:pPr>
        <w:spacing w:after="80" w:before="0" w:line="360" w:lineRule="auto"/>
        <w:jc w:val="both"/>
      </w:pPr>
      <w:r>
        <w:rPr>
          <w:rFonts w:ascii="Times New Roman" w:hAnsi="Times New Roman"/>
          <w:b w:val="0"/>
          <w:sz w:val="24"/>
        </w:rPr>
        <w:t>The login page with username and password fields, dark theme Bootstrap modal for user authentication.</w:t>
      </w:r>
    </w:p>
    <w:p>
      <w:pPr>
        <w:spacing w:after="60"/>
        <w:jc w:val="center"/>
      </w:pPr>
      <w:r>
        <w:drawing>
          <wp:inline xmlns:a="http://schemas.openxmlformats.org/drawingml/2006/main" xmlns:pic="http://schemas.openxmlformats.org/drawingml/2006/picture">
            <wp:extent cx="4572000" cy="2240756"/>
            <wp:docPr id="20" name="Picture 20"/>
            <wp:cNvGraphicFramePr>
              <a:graphicFrameLocks noChangeAspect="1"/>
            </wp:cNvGraphicFramePr>
            <a:graphic>
              <a:graphicData uri="http://schemas.openxmlformats.org/drawingml/2006/picture">
                <pic:pic>
                  <pic:nvPicPr>
                    <pic:cNvPr id="0" name="login.png"/>
                    <pic:cNvPicPr/>
                  </pic:nvPicPr>
                  <pic:blipFill>
                    <a:blip r:embed="rId17"/>
                    <a:stretch>
                      <a:fillRect/>
                    </a:stretch>
                  </pic:blipFill>
                  <pic:spPr>
                    <a:xfrm>
                      <a:off x="0" y="0"/>
                      <a:ext cx="4572000" cy="2240756"/>
                    </a:xfrm>
                    <a:prstGeom prst="rect"/>
                  </pic:spPr>
                </pic:pic>
              </a:graphicData>
            </a:graphic>
          </wp:inline>
        </w:drawing>
      </w:r>
    </w:p>
    <w:p>
      <w:pPr>
        <w:spacing w:after="160" w:before="0"/>
        <w:jc w:val="center"/>
      </w:pPr>
      <w:r>
        <w:rPr>
          <w:rFonts w:ascii="Times New Roman" w:hAnsi="Times New Roman"/>
          <w:b/>
          <w:sz w:val="20"/>
        </w:rPr>
        <w:t>Fig 7.1: Login Page</w:t>
      </w:r>
    </w:p>
    <w:p>
      <w:pPr>
        <w:spacing w:after="80" w:before="0" w:line="360" w:lineRule="auto"/>
        <w:jc w:val="both"/>
      </w:pPr>
      <w:r>
        <w:rPr>
          <w:rFonts w:ascii="Times New Roman" w:hAnsi="Times New Roman"/>
          <w:b w:val="0"/>
          <w:sz w:val="24"/>
        </w:rPr>
        <w:t>The registration form with full name, username, and password fields for creating a new account.</w:t>
      </w:r>
    </w:p>
    <w:p>
      <w:pPr>
        <w:spacing w:after="60"/>
        <w:jc w:val="center"/>
      </w:pPr>
      <w:r>
        <w:drawing>
          <wp:inline xmlns:a="http://schemas.openxmlformats.org/drawingml/2006/main" xmlns:pic="http://schemas.openxmlformats.org/drawingml/2006/picture">
            <wp:extent cx="4572000" cy="2240756"/>
            <wp:docPr id="21" name="Picture 21"/>
            <wp:cNvGraphicFramePr>
              <a:graphicFrameLocks noChangeAspect="1"/>
            </wp:cNvGraphicFramePr>
            <a:graphic>
              <a:graphicData uri="http://schemas.openxmlformats.org/drawingml/2006/picture">
                <pic:pic>
                  <pic:nvPicPr>
                    <pic:cNvPr id="0" name="register.png"/>
                    <pic:cNvPicPr/>
                  </pic:nvPicPr>
                  <pic:blipFill>
                    <a:blip r:embed="rId18"/>
                    <a:stretch>
                      <a:fillRect/>
                    </a:stretch>
                  </pic:blipFill>
                  <pic:spPr>
                    <a:xfrm>
                      <a:off x="0" y="0"/>
                      <a:ext cx="4572000" cy="2240756"/>
                    </a:xfrm>
                    <a:prstGeom prst="rect"/>
                  </pic:spPr>
                </pic:pic>
              </a:graphicData>
            </a:graphic>
          </wp:inline>
        </w:drawing>
      </w:r>
    </w:p>
    <w:p>
      <w:pPr>
        <w:spacing w:after="160" w:before="0"/>
        <w:jc w:val="center"/>
      </w:pPr>
      <w:r>
        <w:rPr>
          <w:rFonts w:ascii="Times New Roman" w:hAnsi="Times New Roman"/>
          <w:b/>
          <w:sz w:val="20"/>
        </w:rPr>
        <w:t>Fig 7.2: Registration Page</w:t>
      </w:r>
    </w:p>
    <w:p>
      <w:pPr>
        <w:spacing w:after="80" w:before="0" w:line="360" w:lineRule="auto"/>
        <w:jc w:val="both"/>
      </w:pPr>
      <w:r>
        <w:rPr>
          <w:rFonts w:ascii="Times New Roman" w:hAnsi="Times New Roman"/>
          <w:b w:val="0"/>
          <w:sz w:val="24"/>
        </w:rPr>
        <w:t>The Personal Information tab showing input fields for name, title, email, phone, location, LinkedIn, GitHub, website, and professional summary.</w:t>
      </w:r>
    </w:p>
    <w:p>
      <w:pPr>
        <w:spacing w:after="60"/>
        <w:jc w:val="center"/>
      </w:pPr>
      <w:r>
        <w:drawing>
          <wp:inline xmlns:a="http://schemas.openxmlformats.org/drawingml/2006/main" xmlns:pic="http://schemas.openxmlformats.org/drawingml/2006/picture">
            <wp:extent cx="4572000" cy="2240756"/>
            <wp:docPr id="22" name="Picture 22"/>
            <wp:cNvGraphicFramePr>
              <a:graphicFrameLocks noChangeAspect="1"/>
            </wp:cNvGraphicFramePr>
            <a:graphic>
              <a:graphicData uri="http://schemas.openxmlformats.org/drawingml/2006/picture">
                <pic:pic>
                  <pic:nvPicPr>
                    <pic:cNvPr id="0" name="editor_personal.png"/>
                    <pic:cNvPicPr/>
                  </pic:nvPicPr>
                  <pic:blipFill>
                    <a:blip r:embed="rId19"/>
                    <a:stretch>
                      <a:fillRect/>
                    </a:stretch>
                  </pic:blipFill>
                  <pic:spPr>
                    <a:xfrm>
                      <a:off x="0" y="0"/>
                      <a:ext cx="4572000" cy="2240756"/>
                    </a:xfrm>
                    <a:prstGeom prst="rect"/>
                  </pic:spPr>
                </pic:pic>
              </a:graphicData>
            </a:graphic>
          </wp:inline>
        </w:drawing>
      </w:r>
    </w:p>
    <w:p>
      <w:pPr>
        <w:spacing w:after="160" w:before="0"/>
        <w:jc w:val="center"/>
      </w:pPr>
      <w:r>
        <w:rPr>
          <w:rFonts w:ascii="Times New Roman" w:hAnsi="Times New Roman"/>
          <w:b/>
          <w:sz w:val="20"/>
        </w:rPr>
        <w:t>Fig 7.3: Personal Information Section</w:t>
      </w:r>
    </w:p>
    <w:p>
      <w:pPr>
        <w:spacing w:after="80" w:before="0" w:line="360" w:lineRule="auto"/>
        <w:jc w:val="both"/>
      </w:pPr>
      <w:r>
        <w:rPr>
          <w:rFonts w:ascii="Times New Roman" w:hAnsi="Times New Roman"/>
          <w:b w:val="0"/>
          <w:sz w:val="24"/>
        </w:rPr>
        <w:t>The Work Experience tab showing collapsible entry cards with company, position, dates, and description fields.</w:t>
      </w:r>
    </w:p>
    <w:p>
      <w:pPr>
        <w:spacing w:after="60"/>
        <w:jc w:val="center"/>
      </w:pPr>
      <w:r>
        <w:drawing>
          <wp:inline xmlns:a="http://schemas.openxmlformats.org/drawingml/2006/main" xmlns:pic="http://schemas.openxmlformats.org/drawingml/2006/picture">
            <wp:extent cx="4572000" cy="2240756"/>
            <wp:docPr id="23" name="Picture 23"/>
            <wp:cNvGraphicFramePr>
              <a:graphicFrameLocks noChangeAspect="1"/>
            </wp:cNvGraphicFramePr>
            <a:graphic>
              <a:graphicData uri="http://schemas.openxmlformats.org/drawingml/2006/picture">
                <pic:pic>
                  <pic:nvPicPr>
                    <pic:cNvPr id="0" name="editor_experience.png"/>
                    <pic:cNvPicPr/>
                  </pic:nvPicPr>
                  <pic:blipFill>
                    <a:blip r:embed="rId20"/>
                    <a:stretch>
                      <a:fillRect/>
                    </a:stretch>
                  </pic:blipFill>
                  <pic:spPr>
                    <a:xfrm>
                      <a:off x="0" y="0"/>
                      <a:ext cx="4572000" cy="2240756"/>
                    </a:xfrm>
                    <a:prstGeom prst="rect"/>
                  </pic:spPr>
                </pic:pic>
              </a:graphicData>
            </a:graphic>
          </wp:inline>
        </w:drawing>
      </w:r>
    </w:p>
    <w:p>
      <w:pPr>
        <w:spacing w:after="160" w:before="0"/>
        <w:jc w:val="center"/>
      </w:pPr>
      <w:r>
        <w:rPr>
          <w:rFonts w:ascii="Times New Roman" w:hAnsi="Times New Roman"/>
          <w:b/>
          <w:sz w:val="20"/>
        </w:rPr>
        <w:t>Fig 7.4: Work Experience Section</w:t>
      </w:r>
    </w:p>
    <w:p>
      <w:pPr>
        <w:spacing w:after="80" w:before="0" w:line="360" w:lineRule="auto"/>
        <w:jc w:val="both"/>
      </w:pPr>
      <w:r>
        <w:rPr>
          <w:rFonts w:ascii="Times New Roman" w:hAnsi="Times New Roman"/>
          <w:b w:val="0"/>
          <w:sz w:val="24"/>
        </w:rPr>
        <w:t>The Education tab showing entry cards with school, degree, field of study, dates, GPA, and description.</w:t>
      </w:r>
    </w:p>
    <w:p>
      <w:pPr>
        <w:spacing w:after="60"/>
        <w:jc w:val="center"/>
      </w:pPr>
      <w:r>
        <w:drawing>
          <wp:inline xmlns:a="http://schemas.openxmlformats.org/drawingml/2006/main" xmlns:pic="http://schemas.openxmlformats.org/drawingml/2006/picture">
            <wp:extent cx="4572000" cy="2240756"/>
            <wp:docPr id="24" name="Picture 24"/>
            <wp:cNvGraphicFramePr>
              <a:graphicFrameLocks noChangeAspect="1"/>
            </wp:cNvGraphicFramePr>
            <a:graphic>
              <a:graphicData uri="http://schemas.openxmlformats.org/drawingml/2006/picture">
                <pic:pic>
                  <pic:nvPicPr>
                    <pic:cNvPr id="0" name="editor_education.png"/>
                    <pic:cNvPicPr/>
                  </pic:nvPicPr>
                  <pic:blipFill>
                    <a:blip r:embed="rId21"/>
                    <a:stretch>
                      <a:fillRect/>
                    </a:stretch>
                  </pic:blipFill>
                  <pic:spPr>
                    <a:xfrm>
                      <a:off x="0" y="0"/>
                      <a:ext cx="4572000" cy="2240756"/>
                    </a:xfrm>
                    <a:prstGeom prst="rect"/>
                  </pic:spPr>
                </pic:pic>
              </a:graphicData>
            </a:graphic>
          </wp:inline>
        </w:drawing>
      </w:r>
    </w:p>
    <w:p>
      <w:pPr>
        <w:spacing w:after="160" w:before="0"/>
        <w:jc w:val="center"/>
      </w:pPr>
      <w:r>
        <w:rPr>
          <w:rFonts w:ascii="Times New Roman" w:hAnsi="Times New Roman"/>
          <w:b/>
          <w:sz w:val="20"/>
        </w:rPr>
        <w:t>Fig 7.5: Education Section</w:t>
      </w:r>
    </w:p>
    <w:p>
      <w:pPr>
        <w:spacing w:after="80" w:before="0" w:line="360" w:lineRule="auto"/>
        <w:jc w:val="both"/>
      </w:pPr>
      <w:r>
        <w:rPr>
          <w:rFonts w:ascii="Times New Roman" w:hAnsi="Times New Roman"/>
          <w:b w:val="0"/>
          <w:sz w:val="24"/>
        </w:rPr>
        <w:t>The Skills tab showing skill entries with name and proficiency level dropdown (Beginner, Intermediate, Advanced, Expert).</w:t>
      </w:r>
    </w:p>
    <w:p>
      <w:pPr>
        <w:spacing w:after="60"/>
        <w:jc w:val="center"/>
      </w:pPr>
      <w:r>
        <w:drawing>
          <wp:inline xmlns:a="http://schemas.openxmlformats.org/drawingml/2006/main" xmlns:pic="http://schemas.openxmlformats.org/drawingml/2006/picture">
            <wp:extent cx="4572000" cy="2240756"/>
            <wp:docPr id="25" name="Picture 25"/>
            <wp:cNvGraphicFramePr>
              <a:graphicFrameLocks noChangeAspect="1"/>
            </wp:cNvGraphicFramePr>
            <a:graphic>
              <a:graphicData uri="http://schemas.openxmlformats.org/drawingml/2006/picture">
                <pic:pic>
                  <pic:nvPicPr>
                    <pic:cNvPr id="0" name="editor_skills.png"/>
                    <pic:cNvPicPr/>
                  </pic:nvPicPr>
                  <pic:blipFill>
                    <a:blip r:embed="rId22"/>
                    <a:stretch>
                      <a:fillRect/>
                    </a:stretch>
                  </pic:blipFill>
                  <pic:spPr>
                    <a:xfrm>
                      <a:off x="0" y="0"/>
                      <a:ext cx="4572000" cy="2240756"/>
                    </a:xfrm>
                    <a:prstGeom prst="rect"/>
                  </pic:spPr>
                </pic:pic>
              </a:graphicData>
            </a:graphic>
          </wp:inline>
        </w:drawing>
      </w:r>
    </w:p>
    <w:p>
      <w:pPr>
        <w:spacing w:after="160" w:before="0"/>
        <w:jc w:val="center"/>
      </w:pPr>
      <w:r>
        <w:rPr>
          <w:rFonts w:ascii="Times New Roman" w:hAnsi="Times New Roman"/>
          <w:b/>
          <w:sz w:val="20"/>
        </w:rPr>
        <w:t>Fig 7.6: Skills Section</w:t>
      </w:r>
    </w:p>
    <w:p>
      <w:pPr>
        <w:spacing w:after="80" w:before="0" w:line="360" w:lineRule="auto"/>
        <w:jc w:val="both"/>
      </w:pPr>
      <w:r>
        <w:rPr>
          <w:rFonts w:ascii="Times New Roman" w:hAnsi="Times New Roman"/>
          <w:b w:val="0"/>
          <w:sz w:val="24"/>
        </w:rPr>
        <w:t>The Professional template with centered header, navy blue name, uppercase section titles and underline separators.</w:t>
      </w:r>
    </w:p>
    <w:p>
      <w:pPr>
        <w:spacing w:after="60"/>
        <w:jc w:val="center"/>
      </w:pPr>
      <w:r>
        <w:drawing>
          <wp:inline xmlns:a="http://schemas.openxmlformats.org/drawingml/2006/main" xmlns:pic="http://schemas.openxmlformats.org/drawingml/2006/picture">
            <wp:extent cx="4572000" cy="2240756"/>
            <wp:docPr id="26" name="Picture 26"/>
            <wp:cNvGraphicFramePr>
              <a:graphicFrameLocks noChangeAspect="1"/>
            </wp:cNvGraphicFramePr>
            <a:graphic>
              <a:graphicData uri="http://schemas.openxmlformats.org/drawingml/2006/picture">
                <pic:pic>
                  <pic:nvPicPr>
                    <pic:cNvPr id="0" name="resume_professional.png"/>
                    <pic:cNvPicPr/>
                  </pic:nvPicPr>
                  <pic:blipFill>
                    <a:blip r:embed="rId23"/>
                    <a:stretch>
                      <a:fillRect/>
                    </a:stretch>
                  </pic:blipFill>
                  <pic:spPr>
                    <a:xfrm>
                      <a:off x="0" y="0"/>
                      <a:ext cx="4572000" cy="2240756"/>
                    </a:xfrm>
                    <a:prstGeom prst="rect"/>
                  </pic:spPr>
                </pic:pic>
              </a:graphicData>
            </a:graphic>
          </wp:inline>
        </w:drawing>
      </w:r>
    </w:p>
    <w:p>
      <w:pPr>
        <w:spacing w:after="160" w:before="0"/>
        <w:jc w:val="center"/>
      </w:pPr>
      <w:r>
        <w:rPr>
          <w:rFonts w:ascii="Times New Roman" w:hAnsi="Times New Roman"/>
          <w:b/>
          <w:sz w:val="20"/>
        </w:rPr>
        <w:t>Fig 7.7: Professional Template Preview</w:t>
      </w:r>
    </w:p>
    <w:p>
      <w:pPr>
        <w:spacing w:after="80" w:before="0" w:line="360" w:lineRule="auto"/>
        <w:jc w:val="both"/>
      </w:pPr>
      <w:r>
        <w:rPr>
          <w:rFonts w:ascii="Times New Roman" w:hAnsi="Times New Roman"/>
          <w:b w:val="0"/>
          <w:sz w:val="24"/>
        </w:rPr>
        <w:t>The Modern template with blue gradient header banner and left-bordered section titles.</w:t>
      </w:r>
    </w:p>
    <w:p>
      <w:pPr>
        <w:spacing w:after="60"/>
        <w:jc w:val="center"/>
      </w:pPr>
      <w:r>
        <w:drawing>
          <wp:inline xmlns:a="http://schemas.openxmlformats.org/drawingml/2006/main" xmlns:pic="http://schemas.openxmlformats.org/drawingml/2006/picture">
            <wp:extent cx="4572000" cy="2240756"/>
            <wp:docPr id="27" name="Picture 27"/>
            <wp:cNvGraphicFramePr>
              <a:graphicFrameLocks noChangeAspect="1"/>
            </wp:cNvGraphicFramePr>
            <a:graphic>
              <a:graphicData uri="http://schemas.openxmlformats.org/drawingml/2006/picture">
                <pic:pic>
                  <pic:nvPicPr>
                    <pic:cNvPr id="0" name="resume_modern.png"/>
                    <pic:cNvPicPr/>
                  </pic:nvPicPr>
                  <pic:blipFill>
                    <a:blip r:embed="rId24"/>
                    <a:stretch>
                      <a:fillRect/>
                    </a:stretch>
                  </pic:blipFill>
                  <pic:spPr>
                    <a:xfrm>
                      <a:off x="0" y="0"/>
                      <a:ext cx="4572000" cy="2240756"/>
                    </a:xfrm>
                    <a:prstGeom prst="rect"/>
                  </pic:spPr>
                </pic:pic>
              </a:graphicData>
            </a:graphic>
          </wp:inline>
        </w:drawing>
      </w:r>
    </w:p>
    <w:p>
      <w:pPr>
        <w:spacing w:after="160" w:before="0"/>
        <w:jc w:val="center"/>
      </w:pPr>
      <w:r>
        <w:rPr>
          <w:rFonts w:ascii="Times New Roman" w:hAnsi="Times New Roman"/>
          <w:b/>
          <w:sz w:val="20"/>
        </w:rPr>
        <w:t>Fig 7.8: Modern Template Preview</w:t>
      </w:r>
    </w:p>
    <w:p>
      <w:pPr>
        <w:spacing w:after="80" w:before="0" w:line="360" w:lineRule="auto"/>
        <w:jc w:val="both"/>
      </w:pPr>
      <w:r>
        <w:rPr>
          <w:rFonts w:ascii="Times New Roman" w:hAnsi="Times New Roman"/>
          <w:b w:val="0"/>
          <w:sz w:val="24"/>
        </w:rPr>
        <w:t>The Creative template with teal two-column sidebar layout for contact information and skills.</w:t>
      </w:r>
    </w:p>
    <w:p>
      <w:pPr>
        <w:spacing w:after="60"/>
        <w:jc w:val="center"/>
      </w:pPr>
      <w:r>
        <w:drawing>
          <wp:inline xmlns:a="http://schemas.openxmlformats.org/drawingml/2006/main" xmlns:pic="http://schemas.openxmlformats.org/drawingml/2006/picture">
            <wp:extent cx="4572000" cy="2240756"/>
            <wp:docPr id="28" name="Picture 28"/>
            <wp:cNvGraphicFramePr>
              <a:graphicFrameLocks noChangeAspect="1"/>
            </wp:cNvGraphicFramePr>
            <a:graphic>
              <a:graphicData uri="http://schemas.openxmlformats.org/drawingml/2006/picture">
                <pic:pic>
                  <pic:nvPicPr>
                    <pic:cNvPr id="0" name="resume_creative.png"/>
                    <pic:cNvPicPr/>
                  </pic:nvPicPr>
                  <pic:blipFill>
                    <a:blip r:embed="rId25"/>
                    <a:stretch>
                      <a:fillRect/>
                    </a:stretch>
                  </pic:blipFill>
                  <pic:spPr>
                    <a:xfrm>
                      <a:off x="0" y="0"/>
                      <a:ext cx="4572000" cy="2240756"/>
                    </a:xfrm>
                    <a:prstGeom prst="rect"/>
                  </pic:spPr>
                </pic:pic>
              </a:graphicData>
            </a:graphic>
          </wp:inline>
        </w:drawing>
      </w:r>
    </w:p>
    <w:p>
      <w:pPr>
        <w:spacing w:after="160" w:before="0"/>
        <w:jc w:val="center"/>
      </w:pPr>
      <w:r>
        <w:rPr>
          <w:rFonts w:ascii="Times New Roman" w:hAnsi="Times New Roman"/>
          <w:b/>
          <w:sz w:val="20"/>
        </w:rPr>
        <w:t>Fig 7.9: Creative Template Preview</w:t>
      </w:r>
    </w:p>
    <w:p>
      <w:pPr>
        <w:spacing w:after="80" w:before="0" w:line="360" w:lineRule="auto"/>
        <w:jc w:val="both"/>
      </w:pPr>
      <w:r>
        <w:rPr>
          <w:rFonts w:ascii="Times New Roman" w:hAnsi="Times New Roman"/>
          <w:b w:val="0"/>
          <w:sz w:val="24"/>
        </w:rPr>
        <w:t>The Executive template with dark header, gold accents, uppercase serif font and corporate styling.</w:t>
      </w:r>
    </w:p>
    <w:p>
      <w:pPr>
        <w:spacing w:after="60"/>
        <w:jc w:val="center"/>
      </w:pPr>
      <w:r>
        <w:drawing>
          <wp:inline xmlns:a="http://schemas.openxmlformats.org/drawingml/2006/main" xmlns:pic="http://schemas.openxmlformats.org/drawingml/2006/picture">
            <wp:extent cx="4572000" cy="2240756"/>
            <wp:docPr id="29" name="Picture 29"/>
            <wp:cNvGraphicFramePr>
              <a:graphicFrameLocks noChangeAspect="1"/>
            </wp:cNvGraphicFramePr>
            <a:graphic>
              <a:graphicData uri="http://schemas.openxmlformats.org/drawingml/2006/picture">
                <pic:pic>
                  <pic:nvPicPr>
                    <pic:cNvPr id="0" name="resume_executive.png"/>
                    <pic:cNvPicPr/>
                  </pic:nvPicPr>
                  <pic:blipFill>
                    <a:blip r:embed="rId26"/>
                    <a:stretch>
                      <a:fillRect/>
                    </a:stretch>
                  </pic:blipFill>
                  <pic:spPr>
                    <a:xfrm>
                      <a:off x="0" y="0"/>
                      <a:ext cx="4572000" cy="2240756"/>
                    </a:xfrm>
                    <a:prstGeom prst="rect"/>
                  </pic:spPr>
                </pic:pic>
              </a:graphicData>
            </a:graphic>
          </wp:inline>
        </w:drawing>
      </w:r>
    </w:p>
    <w:p>
      <w:pPr>
        <w:spacing w:after="160" w:before="0"/>
        <w:jc w:val="center"/>
      </w:pPr>
      <w:r>
        <w:rPr>
          <w:rFonts w:ascii="Times New Roman" w:hAnsi="Times New Roman"/>
          <w:b/>
          <w:sz w:val="20"/>
        </w:rPr>
        <w:t>Fig 7.10: Executive Template Preview</w:t>
      </w:r>
    </w:p>
    <w:p>
      <w:pPr>
        <w:spacing w:after="80" w:before="0" w:line="360" w:lineRule="auto"/>
        <w:jc w:val="both"/>
      </w:pPr>
      <w:r>
        <w:rPr>
          <w:rFonts w:ascii="Times New Roman" w:hAnsi="Times New Roman"/>
          <w:b w:val="0"/>
          <w:sz w:val="24"/>
        </w:rPr>
        <w:t>The ATS Compatibility Checker showing the score indicator, category checklist, and job description keyword matching section.</w:t>
      </w:r>
    </w:p>
    <w:p>
      <w:pPr>
        <w:spacing w:after="60"/>
        <w:jc w:val="center"/>
      </w:pPr>
      <w:r>
        <w:drawing>
          <wp:inline xmlns:a="http://schemas.openxmlformats.org/drawingml/2006/main" xmlns:pic="http://schemas.openxmlformats.org/drawingml/2006/picture">
            <wp:extent cx="4572000" cy="2240756"/>
            <wp:docPr id="30" name="Picture 30"/>
            <wp:cNvGraphicFramePr>
              <a:graphicFrameLocks noChangeAspect="1"/>
            </wp:cNvGraphicFramePr>
            <a:graphic>
              <a:graphicData uri="http://schemas.openxmlformats.org/drawingml/2006/picture">
                <pic:pic>
                  <pic:nvPicPr>
                    <pic:cNvPr id="0" name="ats_score.png"/>
                    <pic:cNvPicPr/>
                  </pic:nvPicPr>
                  <pic:blipFill>
                    <a:blip r:embed="rId27"/>
                    <a:stretch>
                      <a:fillRect/>
                    </a:stretch>
                  </pic:blipFill>
                  <pic:spPr>
                    <a:xfrm>
                      <a:off x="0" y="0"/>
                      <a:ext cx="4572000" cy="2240756"/>
                    </a:xfrm>
                    <a:prstGeom prst="rect"/>
                  </pic:spPr>
                </pic:pic>
              </a:graphicData>
            </a:graphic>
          </wp:inline>
        </w:drawing>
      </w:r>
    </w:p>
    <w:p>
      <w:pPr>
        <w:spacing w:after="160" w:before="0"/>
        <w:jc w:val="center"/>
      </w:pPr>
      <w:r>
        <w:rPr>
          <w:rFonts w:ascii="Times New Roman" w:hAnsi="Times New Roman"/>
          <w:b/>
          <w:sz w:val="20"/>
        </w:rPr>
        <w:t>Fig 7.11: ATS Score Dashboard</w:t>
      </w:r>
    </w:p>
    <w:p>
      <w:r>
        <w:br w:type="page"/>
      </w:r>
    </w:p>
    <w:p>
      <w:pPr>
        <w:keepNext/>
        <w:spacing w:after="60" w:before="480"/>
        <w:jc w:val="center"/>
      </w:pPr>
      <w:r>
        <w:rPr>
          <w:rFonts w:ascii="Times New Roman" w:hAnsi="Times New Roman"/>
          <w:b/>
          <w:sz w:val="36"/>
        </w:rPr>
        <w:t>CHAPTER 8</w:t>
      </w:r>
    </w:p>
    <w:p>
      <w:pPr>
        <w:keepNext/>
        <w:spacing w:after="200" w:before="0"/>
        <w:jc w:val="center"/>
      </w:pPr>
      <w:r>
        <w:rPr>
          <w:rFonts w:ascii="Times New Roman" w:hAnsi="Times New Roman"/>
          <w:b/>
          <w:sz w:val="32"/>
        </w:rPr>
        <w:t>CONCLUSION AND FUTURE SCOPE</w:t>
      </w:r>
    </w:p>
    <w:p>
      <w:pPr>
        <w:keepNext/>
        <w:spacing w:before="160" w:after="60"/>
        <w:jc w:val="left"/>
      </w:pPr>
      <w:r>
        <w:rPr>
          <w:rFonts w:ascii="Times New Roman" w:hAnsi="Times New Roman"/>
          <w:b/>
          <w:sz w:val="32"/>
        </w:rPr>
        <w:t>8.1  Conclusion</w:t>
      </w:r>
    </w:p>
    <w:p>
      <w:pPr>
        <w:spacing w:after="200" w:before="0" w:line="360" w:lineRule="auto"/>
        <w:jc w:val="both"/>
      </w:pPr>
      <w:r>
        <w:rPr>
          <w:rFonts w:ascii="Times New Roman" w:hAnsi="Times New Roman"/>
          <w:b w:val="0"/>
          <w:sz w:val="24"/>
        </w:rPr>
        <w:t>The Dynamic Web Based Resume Builder (ResumeForge) has been successfully developed as a fully functional, client-side web application that addresses key challenges faced by job seekers in the modern employment landscape. The project demonstrates effective application of HTML5, CSS3, JavaScript (ES6), Bootstrap 5, and html2pdf.js to create a comprehensive resume building solution that operates entirely within the user’s web browser.</w:t>
      </w:r>
    </w:p>
    <w:p>
      <w:pPr>
        <w:spacing w:after="200" w:before="0" w:line="360" w:lineRule="auto"/>
        <w:jc w:val="both"/>
      </w:pPr>
      <w:r>
        <w:rPr>
          <w:rFonts w:ascii="Times New Roman" w:hAnsi="Times New Roman"/>
          <w:b w:val="0"/>
          <w:sz w:val="24"/>
        </w:rPr>
        <w:t>The application successfully achieves all its stated objectives: real-time live preview with sub-100ms update latency, three professionally designed resume templates (Professional, Modern, and Creative) with instant one-click switching, an integrated ATS scoring engine with five-category evaluation and color-coded feedback, job description keyword matching for targeted resume optimization, multiple export formats including high-quality PDF and JSON, browser-based data persistence through localStorage, fully responsive design across desktop, tablet, and mobile devices, and robust XSS prevention through consistent input sanitization.</w:t>
      </w:r>
    </w:p>
    <w:p>
      <w:pPr>
        <w:spacing w:after="200" w:before="0" w:line="360" w:lineRule="auto"/>
        <w:jc w:val="both"/>
      </w:pPr>
      <w:r>
        <w:rPr>
          <w:rFonts w:ascii="Times New Roman" w:hAnsi="Times New Roman"/>
          <w:b w:val="0"/>
          <w:sz w:val="24"/>
        </w:rPr>
        <w:t>The privacy-first, zero-server architecture sets ResumeForge apart from existing solutions in the market. No user data is ever transmitted to any external server, eliminating privacy concerns and data breach risks. The application can be used offline after the initial CDN resource loading, making it accessible in environments with limited or unreliable internet connectivity.</w:t>
      </w:r>
    </w:p>
    <w:p>
      <w:pPr>
        <w:spacing w:after="200" w:before="0" w:line="360" w:lineRule="auto"/>
        <w:jc w:val="both"/>
      </w:pPr>
      <w:r>
        <w:rPr>
          <w:rFonts w:ascii="Times New Roman" w:hAnsi="Times New Roman"/>
          <w:b w:val="0"/>
          <w:sz w:val="24"/>
        </w:rPr>
        <w:t>The project contributes to multiple United Nations Sustainable Development Goals, particularly SDG 8 (Decent Work and Economic Growth) by empowering job seekers with professional tools, and SDG 10 (Reduced Inequalities) by providing free access to resume building capabilities that are typically locked behind paid subscriptions in commercial alternatives.</w:t>
      </w:r>
    </w:p>
    <w:p>
      <w:pPr>
        <w:keepNext/>
        <w:spacing w:before="160" w:after="60"/>
        <w:jc w:val="left"/>
      </w:pPr>
      <w:r>
        <w:rPr>
          <w:rFonts w:ascii="Times New Roman" w:hAnsi="Times New Roman"/>
          <w:b/>
          <w:sz w:val="32"/>
        </w:rPr>
        <w:t>8.2  Future Scope</w:t>
      </w:r>
    </w:p>
    <w:p>
      <w:pPr>
        <w:spacing w:after="160" w:before="0" w:line="360" w:lineRule="auto"/>
        <w:jc w:val="both"/>
      </w:pPr>
      <w:r>
        <w:rPr>
          <w:rFonts w:ascii="Times New Roman" w:hAnsi="Times New Roman"/>
          <w:b w:val="0"/>
          <w:sz w:val="24"/>
        </w:rPr>
        <w:t>While ResumeForge currently provides a comprehensive set of features for resume creation and optimization, several enhancements can be made in future iterations to further improve the application’s capabilities and reach:</w:t>
      </w:r>
    </w:p>
    <w:p>
      <w:pPr>
        <w:pStyle w:val="ListBullet"/>
        <w:spacing w:after="60" w:line="360" w:lineRule="auto"/>
        <w:jc w:val="both"/>
      </w:pPr>
      <w:r>
        <w:rPr>
          <w:rFonts w:ascii="Times New Roman" w:hAnsi="Times New Roman"/>
          <w:sz w:val="24"/>
        </w:rPr>
        <w:t>AI-Powered Content Suggestions: Integrate AI/ML models for bullet point and summary recommendations.</w:t>
      </w:r>
    </w:p>
    <w:p>
      <w:pPr>
        <w:pStyle w:val="ListBullet"/>
        <w:spacing w:after="60" w:line="360" w:lineRule="auto"/>
        <w:jc w:val="both"/>
      </w:pPr>
      <w:r>
        <w:rPr>
          <w:rFonts w:ascii="Times New Roman" w:hAnsi="Times New Roman"/>
          <w:sz w:val="24"/>
        </w:rPr>
        <w:t>Additional Templates: Expand with industry-specific designs and custom color schemes.</w:t>
      </w:r>
    </w:p>
    <w:p>
      <w:pPr>
        <w:pStyle w:val="ListBullet"/>
        <w:spacing w:after="60" w:line="360" w:lineRule="auto"/>
        <w:jc w:val="both"/>
      </w:pPr>
      <w:r>
        <w:rPr>
          <w:rFonts w:ascii="Times New Roman" w:hAnsi="Times New Roman"/>
          <w:sz w:val="24"/>
        </w:rPr>
        <w:t>Multi-Language Support: Add internationalization with RTL layout support.</w:t>
      </w:r>
    </w:p>
    <w:p>
      <w:pPr>
        <w:pStyle w:val="ListBullet"/>
        <w:spacing w:after="60" w:line="360" w:lineRule="auto"/>
        <w:jc w:val="both"/>
      </w:pPr>
      <w:r>
        <w:rPr>
          <w:rFonts w:ascii="Times New Roman" w:hAnsi="Times New Roman"/>
          <w:sz w:val="24"/>
        </w:rPr>
        <w:t>Cover Letter Builder: Matching cover letter that auto-populates from resume data.</w:t>
      </w:r>
    </w:p>
    <w:p>
      <w:pPr>
        <w:pStyle w:val="ListBullet"/>
        <w:spacing w:after="60" w:line="360" w:lineRule="auto"/>
        <w:jc w:val="both"/>
      </w:pPr>
      <w:r>
        <w:rPr>
          <w:rFonts w:ascii="Times New Roman" w:hAnsi="Times New Roman"/>
          <w:sz w:val="24"/>
        </w:rPr>
        <w:t>LinkedIn Profile Import: Import data directly from LinkedIn profiles.</w:t>
      </w:r>
    </w:p>
    <w:p>
      <w:pPr>
        <w:pStyle w:val="ListBullet"/>
        <w:spacing w:after="60" w:line="360" w:lineRule="auto"/>
        <w:jc w:val="both"/>
      </w:pPr>
      <w:r>
        <w:rPr>
          <w:rFonts w:ascii="Times New Roman" w:hAnsi="Times New Roman"/>
          <w:sz w:val="24"/>
        </w:rPr>
        <w:t>Cloud Sync (Optional): End-to-end encrypted cloud storage for cross-device sync.</w:t>
      </w:r>
    </w:p>
    <w:p>
      <w:pPr>
        <w:pStyle w:val="ListBullet"/>
        <w:spacing w:after="60" w:line="360" w:lineRule="auto"/>
        <w:jc w:val="both"/>
      </w:pPr>
      <w:r>
        <w:rPr>
          <w:rFonts w:ascii="Times New Roman" w:hAnsi="Times New Roman"/>
          <w:sz w:val="24"/>
        </w:rPr>
        <w:t>Collaborative Editing: Real-time editing for career counselors.</w:t>
      </w:r>
    </w:p>
    <w:p>
      <w:pPr>
        <w:pStyle w:val="ListBullet"/>
        <w:spacing w:after="60" w:line="360" w:lineRule="auto"/>
        <w:jc w:val="both"/>
      </w:pPr>
      <w:r>
        <w:rPr>
          <w:rFonts w:ascii="Times New Roman" w:hAnsi="Times New Roman"/>
          <w:sz w:val="24"/>
        </w:rPr>
        <w:t>Resume Analytics: Track recruiter focus patterns and suggest improvements.</w:t>
      </w:r>
    </w:p>
    <w:p>
      <w:pPr>
        <w:pStyle w:val="ListBullet"/>
        <w:spacing w:after="60" w:line="360" w:lineRule="auto"/>
        <w:jc w:val="both"/>
      </w:pPr>
      <w:r>
        <w:rPr>
          <w:rFonts w:ascii="Times New Roman" w:hAnsi="Times New Roman"/>
          <w:sz w:val="24"/>
        </w:rPr>
        <w:t>Accessibility Enhancements: WCAG 2.1 AA compliance with screen reader support.</w:t>
      </w:r>
    </w:p>
    <w:p>
      <w:pPr>
        <w:pStyle w:val="ListBullet"/>
        <w:spacing w:after="60" w:line="360" w:lineRule="auto"/>
        <w:jc w:val="both"/>
      </w:pPr>
      <w:r>
        <w:rPr>
          <w:rFonts w:ascii="Times New Roman" w:hAnsi="Times New Roman"/>
          <w:sz w:val="24"/>
        </w:rPr>
        <w:t>Progressive Web App (PWA): Offline-first with service workers and install capability.</w:t>
      </w:r>
    </w:p>
    <w:p>
      <w:r>
        <w:br w:type="page"/>
      </w:r>
    </w:p>
    <w:p>
      <w:pPr>
        <w:spacing w:after="360" w:before="480"/>
        <w:jc w:val="center"/>
      </w:pPr>
      <w:r>
        <w:rPr>
          <w:rFonts w:ascii="Times New Roman" w:hAnsi="Times New Roman"/>
          <w:b/>
          <w:sz w:val="32"/>
        </w:rPr>
        <w:t>9. SUSTAINABLE DEVELOPMENT GOAL</w:t>
      </w:r>
    </w:p>
    <w:p>
      <w:pPr>
        <w:keepNext/>
        <w:spacing w:before="160" w:after="60"/>
        <w:jc w:val="left"/>
      </w:pPr>
      <w:r>
        <w:rPr>
          <w:rFonts w:ascii="Times New Roman" w:hAnsi="Times New Roman"/>
          <w:b/>
          <w:sz w:val="32"/>
        </w:rPr>
        <w:t>9.1  Relevant Sustainable Development Goals (SDGs)</w:t>
      </w:r>
    </w:p>
    <w:p>
      <w:pPr>
        <w:spacing w:after="120" w:before="0" w:line="360" w:lineRule="auto"/>
        <w:jc w:val="both"/>
      </w:pPr>
      <w:r>
        <w:rPr>
          <w:rFonts w:ascii="Times New Roman" w:hAnsi="Times New Roman"/>
          <w:b w:val="0"/>
          <w:sz w:val="24"/>
        </w:rPr>
        <w:t>The Resume Builder web application developed in this project contributes meaningfully to multiple Sustainable Development Goals (SDGs) laid out by the United Nations. By democratizing access to professional resume creation and job preparedness tools, the platform ensures inclusivity, affordability, and accessibility, especially for underserved communities. The platform aligns with the following SDGs:</w:t>
      </w:r>
    </w:p>
    <w:p>
      <w:pPr>
        <w:spacing w:after="40" w:before="0" w:line="360" w:lineRule="auto"/>
        <w:jc w:val="left"/>
      </w:pPr>
      <w:r>
        <w:rPr>
          <w:rFonts w:ascii="Times New Roman" w:hAnsi="Times New Roman"/>
          <w:b/>
          <w:sz w:val="24"/>
        </w:rPr>
        <w:t>SDG 1 – No Poverty</w:t>
      </w:r>
    </w:p>
    <w:p>
      <w:pPr>
        <w:spacing w:after="120" w:before="0" w:line="360" w:lineRule="auto"/>
        <w:jc w:val="both"/>
      </w:pPr>
      <w:r>
        <w:rPr>
          <w:rFonts w:ascii="Times New Roman" w:hAnsi="Times New Roman"/>
          <w:b w:val="0"/>
          <w:sz w:val="24"/>
        </w:rPr>
        <w:t>The Resume Builder helps combat poverty by offering a completely free and accessible online tool that individuals can use to craft professional resumes. In low-income and rural communities, where access to employment services or paid resume consultancy is limited, this tool becomes essential. By equipping individuals with the means to professionally showcase their qualifications and experience, the platform increases employability and opens pathways to stable income, thereby contributing directly to poverty reduction.</w:t>
      </w:r>
    </w:p>
    <w:p>
      <w:pPr>
        <w:spacing w:after="40" w:before="0" w:line="360" w:lineRule="auto"/>
        <w:jc w:val="left"/>
      </w:pPr>
      <w:r>
        <w:rPr>
          <w:rFonts w:ascii="Times New Roman" w:hAnsi="Times New Roman"/>
          <w:b/>
          <w:sz w:val="24"/>
        </w:rPr>
        <w:t>SDG 4 – Quality Education</w:t>
      </w:r>
    </w:p>
    <w:p>
      <w:pPr>
        <w:spacing w:after="120" w:before="0" w:line="360" w:lineRule="auto"/>
        <w:jc w:val="both"/>
      </w:pPr>
      <w:r>
        <w:rPr>
          <w:rFonts w:ascii="Times New Roman" w:hAnsi="Times New Roman"/>
          <w:b w:val="0"/>
          <w:sz w:val="24"/>
        </w:rPr>
        <w:t>This Resume Builder supports quality education by enabling students and learners to consolidate their academic achievements and co-curricular involvement into a well-structured resume. It acts as a practical supplement to classroom learning, teaching users how to communicate their competencies effectively. The guided interface, intelligent suggestions, and AI-based enhancement features serve as educational tools that teach formatting, professional writing, and career-readiness skills, making it easier for educators to integrate resume-building into digital literacy or career guidance modules.</w:t>
      </w:r>
    </w:p>
    <w:p>
      <w:pPr>
        <w:spacing w:after="40" w:before="0" w:line="360" w:lineRule="auto"/>
        <w:jc w:val="left"/>
      </w:pPr>
      <w:r>
        <w:rPr>
          <w:rFonts w:ascii="Times New Roman" w:hAnsi="Times New Roman"/>
          <w:b/>
          <w:sz w:val="24"/>
        </w:rPr>
        <w:t>SDG 5 – Gender Equality</w:t>
      </w:r>
    </w:p>
    <w:p>
      <w:pPr>
        <w:spacing w:after="120" w:before="0" w:line="360" w:lineRule="auto"/>
        <w:jc w:val="both"/>
      </w:pPr>
      <w:r>
        <w:rPr>
          <w:rFonts w:ascii="Times New Roman" w:hAnsi="Times New Roman"/>
          <w:b w:val="0"/>
          <w:sz w:val="24"/>
        </w:rPr>
        <w:t>Gender-neutral in design and inclusive in accessibility, the Resume Builder fosters empowerment by providing equal opportunity to all genders. It allows women and gender minorities to independently create resumes without relying on third-party services, thereby boosting self-reliance and confidence. In regions where female digital literacy lags behind, this tool can serve as a gateway to employment readiness, thus supporting the economic inclusion and independence of underrepresented genders.</w:t>
      </w:r>
    </w:p>
    <w:p>
      <w:pPr>
        <w:spacing w:after="40" w:before="0" w:line="360" w:lineRule="auto"/>
        <w:jc w:val="left"/>
      </w:pPr>
      <w:r>
        <w:rPr>
          <w:rFonts w:ascii="Times New Roman" w:hAnsi="Times New Roman"/>
          <w:b/>
          <w:sz w:val="24"/>
        </w:rPr>
        <w:t>SDG 8 – Decent Work and Economic Growth</w:t>
      </w:r>
    </w:p>
    <w:p>
      <w:pPr>
        <w:spacing w:after="120" w:before="0" w:line="360" w:lineRule="auto"/>
        <w:jc w:val="both"/>
      </w:pPr>
      <w:r>
        <w:rPr>
          <w:rFonts w:ascii="Times New Roman" w:hAnsi="Times New Roman"/>
          <w:b w:val="0"/>
          <w:sz w:val="24"/>
        </w:rPr>
        <w:t>The platform contributes to sustained economic growth by empowering job seekers with a professional presence, which is often a prerequisite in formal recruitment processes. By helping individuals produce industry-standard resumes, the application enhances their chances of being shortlisted for job opportunities, internships, or higher education. This directly supports workforce readiness in digital and traditional job sectors and aligns with efforts to promote productive employment and career advancement.</w:t>
      </w:r>
    </w:p>
    <w:p>
      <w:pPr>
        <w:spacing w:after="40" w:before="0" w:line="360" w:lineRule="auto"/>
        <w:jc w:val="left"/>
      </w:pPr>
      <w:r>
        <w:rPr>
          <w:rFonts w:ascii="Times New Roman" w:hAnsi="Times New Roman"/>
          <w:b/>
          <w:sz w:val="24"/>
        </w:rPr>
        <w:t>SDG 9 – Industry, Innovation, and Infrastructure</w:t>
      </w:r>
    </w:p>
    <w:p>
      <w:pPr>
        <w:spacing w:after="120" w:before="0" w:line="360" w:lineRule="auto"/>
        <w:jc w:val="both"/>
      </w:pPr>
      <w:r>
        <w:rPr>
          <w:rFonts w:ascii="Times New Roman" w:hAnsi="Times New Roman"/>
          <w:b w:val="0"/>
          <w:sz w:val="24"/>
        </w:rPr>
        <w:t>The Resume Builder demonstrates digital innovation by integrating AI tools for smart suggestions and automated formatting. As a web-based solution, it supports scalable digital infrastructure and reduces reliance on offline services or software. Its lightweight architecture makes it accessible from mobile phones and low-spec devices, allowing broader participation in digital transformation and innovation, particularly from economically disadvantaged and technically underserved regions.</w:t>
      </w:r>
    </w:p>
    <w:p>
      <w:pPr>
        <w:spacing w:after="40" w:before="0" w:line="360" w:lineRule="auto"/>
        <w:jc w:val="left"/>
      </w:pPr>
      <w:r>
        <w:rPr>
          <w:rFonts w:ascii="Times New Roman" w:hAnsi="Times New Roman"/>
          <w:b/>
          <w:sz w:val="24"/>
        </w:rPr>
        <w:t>SDG 10 – Reduced Inequalities</w:t>
      </w:r>
    </w:p>
    <w:p>
      <w:pPr>
        <w:spacing w:after="120" w:before="0" w:line="360" w:lineRule="auto"/>
        <w:jc w:val="both"/>
      </w:pPr>
      <w:r>
        <w:rPr>
          <w:rFonts w:ascii="Times New Roman" w:hAnsi="Times New Roman"/>
          <w:b w:val="0"/>
          <w:sz w:val="24"/>
        </w:rPr>
        <w:t>By eliminating the need for expensive tools or expertise, the Resume Builder ensures that all individuals—regardless of socio-economic status, location, or background—can access the same professional opportunities. The platform can be localized into regional languages in the future to cater to diverse linguistic populations. Such inclusivity ensures reduced inequalities in job-seeking processes, helping bridge the digital divide.</w:t>
      </w:r>
    </w:p>
    <w:p>
      <w:pPr>
        <w:keepNext/>
        <w:spacing w:before="160" w:after="60"/>
        <w:jc w:val="left"/>
      </w:pPr>
      <w:r>
        <w:rPr>
          <w:rFonts w:ascii="Times New Roman" w:hAnsi="Times New Roman"/>
          <w:b/>
          <w:sz w:val="32"/>
        </w:rPr>
        <w:t>9.2  Broader Impact</w:t>
      </w:r>
    </w:p>
    <w:p>
      <w:pPr>
        <w:spacing w:after="80" w:before="0" w:line="360" w:lineRule="auto"/>
        <w:jc w:val="both"/>
      </w:pPr>
      <w:r>
        <w:rPr>
          <w:rFonts w:ascii="Times New Roman" w:hAnsi="Times New Roman"/>
          <w:b w:val="0"/>
          <w:sz w:val="24"/>
        </w:rPr>
        <w:t>The Resume Builder not only addresses immediate resume creation needs but also contributes to broader socio-economic and educational outcomes:</w:t>
      </w:r>
    </w:p>
    <w:p>
      <w:pPr>
        <w:spacing w:after="60" w:before="0" w:line="360" w:lineRule="auto"/>
        <w:jc w:val="both"/>
      </w:pPr>
      <w:r>
        <w:rPr>
          <w:rFonts w:ascii="Times New Roman" w:hAnsi="Times New Roman"/>
          <w:b w:val="0"/>
          <w:sz w:val="24"/>
        </w:rPr>
        <w:t>• Empowering Underserved Populations: The tool ensures that job-seekers in remote or low-income communities can access employment pathways.</w:t>
      </w:r>
    </w:p>
    <w:p>
      <w:pPr>
        <w:spacing w:after="60" w:before="0" w:line="360" w:lineRule="auto"/>
        <w:jc w:val="both"/>
      </w:pPr>
      <w:r>
        <w:rPr>
          <w:rFonts w:ascii="Times New Roman" w:hAnsi="Times New Roman"/>
          <w:b w:val="0"/>
          <w:sz w:val="24"/>
        </w:rPr>
        <w:t>• Promoting Digital Literacy: Through resume-building, users inadvertently learn design thinking, content structuring, and writing skills.</w:t>
      </w:r>
    </w:p>
    <w:p>
      <w:pPr>
        <w:spacing w:after="60" w:before="0" w:line="360" w:lineRule="auto"/>
        <w:jc w:val="both"/>
      </w:pPr>
      <w:r>
        <w:rPr>
          <w:rFonts w:ascii="Times New Roman" w:hAnsi="Times New Roman"/>
          <w:b w:val="0"/>
          <w:sz w:val="24"/>
        </w:rPr>
        <w:t>• Boosting Self-Efficacy: The ability to independently create and update resumes promotes confidence and personal agency among users.</w:t>
      </w:r>
    </w:p>
    <w:p>
      <w:pPr>
        <w:spacing w:after="60" w:before="0" w:line="360" w:lineRule="auto"/>
        <w:jc w:val="both"/>
      </w:pPr>
      <w:r>
        <w:rPr>
          <w:rFonts w:ascii="Times New Roman" w:hAnsi="Times New Roman"/>
          <w:b w:val="0"/>
          <w:sz w:val="24"/>
        </w:rPr>
        <w:t>• Supporting Career Development: Academic institutions, career centers, and NGOs can use this tool in workshops, training programs, and counseling sessions.</w:t>
      </w:r>
    </w:p>
    <w:p>
      <w:pPr>
        <w:spacing w:after="120" w:before="0" w:line="360" w:lineRule="auto"/>
        <w:jc w:val="both"/>
      </w:pPr>
      <w:r>
        <w:rPr>
          <w:rFonts w:ascii="Times New Roman" w:hAnsi="Times New Roman"/>
          <w:b w:val="0"/>
          <w:sz w:val="24"/>
        </w:rPr>
        <w:t>• Encouraging Resource Efficiency: As a cloud-based solution, the platform reduces paper use and reliance on high-end software installations.</w:t>
      </w:r>
    </w:p>
    <w:p>
      <w:pPr>
        <w:keepNext/>
        <w:spacing w:before="160" w:after="60"/>
        <w:jc w:val="left"/>
      </w:pPr>
      <w:r>
        <w:rPr>
          <w:rFonts w:ascii="Times New Roman" w:hAnsi="Times New Roman"/>
          <w:b/>
          <w:sz w:val="32"/>
        </w:rPr>
        <w:t>9.3  Future Contribution to SDGs</w:t>
      </w:r>
    </w:p>
    <w:p>
      <w:pPr>
        <w:spacing w:after="80" w:before="0" w:line="360" w:lineRule="auto"/>
        <w:jc w:val="both"/>
      </w:pPr>
      <w:r>
        <w:rPr>
          <w:rFonts w:ascii="Times New Roman" w:hAnsi="Times New Roman"/>
          <w:b w:val="0"/>
          <w:sz w:val="24"/>
        </w:rPr>
        <w:t>The platform can evolve further to amplify its impact on these goals through the following pathways:</w:t>
      </w:r>
    </w:p>
    <w:p>
      <w:pPr>
        <w:spacing w:after="40" w:before="0" w:line="360" w:lineRule="auto"/>
        <w:jc w:val="both"/>
      </w:pPr>
      <w:r>
        <w:rPr>
          <w:rFonts w:ascii="Times New Roman" w:hAnsi="Times New Roman"/>
          <w:b w:val="0"/>
          <w:sz w:val="24"/>
        </w:rPr>
        <w:t>1. Integration into Educational Platforms (SDG 4):</w:t>
      </w:r>
    </w:p>
    <w:p>
      <w:pPr>
        <w:spacing w:after="120" w:before="0" w:line="360" w:lineRule="auto"/>
        <w:jc w:val="both"/>
      </w:pPr>
      <w:r>
        <w:rPr>
          <w:rFonts w:ascii="Times New Roman" w:hAnsi="Times New Roman"/>
          <w:b w:val="0"/>
          <w:sz w:val="24"/>
        </w:rPr>
        <w:t>Embedding the Resume Builder into LMSs, MOOC platforms, and career services portals can help scale its reach and integrate resume-building into formal education.</w:t>
      </w:r>
    </w:p>
    <w:p>
      <w:pPr>
        <w:spacing w:after="40" w:before="0" w:line="360" w:lineRule="auto"/>
        <w:jc w:val="both"/>
      </w:pPr>
      <w:r>
        <w:rPr>
          <w:rFonts w:ascii="Times New Roman" w:hAnsi="Times New Roman"/>
          <w:b w:val="0"/>
          <w:sz w:val="24"/>
        </w:rPr>
        <w:t>2. Multilingual &amp; Accessibility Features (SDG 4, 10):</w:t>
      </w:r>
    </w:p>
    <w:p>
      <w:pPr>
        <w:spacing w:after="120" w:before="0" w:line="360" w:lineRule="auto"/>
        <w:jc w:val="both"/>
      </w:pPr>
      <w:r>
        <w:rPr>
          <w:rFonts w:ascii="Times New Roman" w:hAnsi="Times New Roman"/>
          <w:b w:val="0"/>
          <w:sz w:val="24"/>
        </w:rPr>
        <w:t>Future versions can include regional language support, screen reader compatibility, and easy-to-use voice or visual guides for differently-abled users.</w:t>
      </w:r>
    </w:p>
    <w:p>
      <w:pPr>
        <w:spacing w:after="40" w:before="0" w:line="360" w:lineRule="auto"/>
        <w:jc w:val="both"/>
      </w:pPr>
      <w:r>
        <w:rPr>
          <w:rFonts w:ascii="Times New Roman" w:hAnsi="Times New Roman"/>
          <w:b w:val="0"/>
          <w:sz w:val="24"/>
        </w:rPr>
        <w:t>3. Career-Readiness Certification (SDG 8):</w:t>
      </w:r>
    </w:p>
    <w:p>
      <w:pPr>
        <w:spacing w:after="120" w:before="0" w:line="360" w:lineRule="auto"/>
        <w:jc w:val="both"/>
      </w:pPr>
      <w:r>
        <w:rPr>
          <w:rFonts w:ascii="Times New Roman" w:hAnsi="Times New Roman"/>
          <w:b w:val="0"/>
          <w:sz w:val="24"/>
        </w:rPr>
        <w:t>The Resume Builder can be expanded to offer structured modules with certificates upon completion to boost credibility in job applications.</w:t>
      </w:r>
    </w:p>
    <w:p>
      <w:pPr>
        <w:spacing w:after="40" w:before="0" w:line="360" w:lineRule="auto"/>
        <w:jc w:val="both"/>
      </w:pPr>
      <w:r>
        <w:rPr>
          <w:rFonts w:ascii="Times New Roman" w:hAnsi="Times New Roman"/>
          <w:b w:val="0"/>
          <w:sz w:val="24"/>
        </w:rPr>
        <w:t>4. AI-Based Job Matching &amp; Analytics (SDG 9):</w:t>
      </w:r>
    </w:p>
    <w:p>
      <w:pPr>
        <w:spacing w:after="120" w:before="0" w:line="360" w:lineRule="auto"/>
        <w:jc w:val="both"/>
      </w:pPr>
      <w:r>
        <w:rPr>
          <w:rFonts w:ascii="Times New Roman" w:hAnsi="Times New Roman"/>
          <w:b w:val="0"/>
          <w:sz w:val="24"/>
        </w:rPr>
        <w:t>Incorporating smart features that recommend roles based on resume content or track job trends will foster digital innovation and informed career planning.</w:t>
      </w:r>
    </w:p>
    <w:p>
      <w:pPr>
        <w:spacing w:after="40" w:before="0" w:line="360" w:lineRule="auto"/>
        <w:jc w:val="both"/>
      </w:pPr>
      <w:r>
        <w:rPr>
          <w:rFonts w:ascii="Times New Roman" w:hAnsi="Times New Roman"/>
          <w:b w:val="0"/>
          <w:sz w:val="24"/>
        </w:rPr>
        <w:t>5. NGO and Government Partnerships (SDG 1, 5, 10):</w:t>
      </w:r>
    </w:p>
    <w:p>
      <w:pPr>
        <w:spacing w:after="120" w:before="0" w:line="360" w:lineRule="auto"/>
        <w:jc w:val="both"/>
      </w:pPr>
      <w:r>
        <w:rPr>
          <w:rFonts w:ascii="Times New Roman" w:hAnsi="Times New Roman"/>
          <w:b w:val="0"/>
          <w:sz w:val="24"/>
        </w:rPr>
        <w:t>Collaborations with public and private stakeholders will expand reach to marginalized populations and facilitate equitable career services.</w:t>
      </w:r>
    </w:p>
    <w:p>
      <w:r>
        <w:br w:type="page"/>
      </w:r>
    </w:p>
    <w:p>
      <w:pPr>
        <w:spacing w:after="240" w:before="480"/>
        <w:jc w:val="center"/>
      </w:pPr>
      <w:r>
        <w:rPr>
          <w:rFonts w:ascii="Times New Roman" w:hAnsi="Times New Roman"/>
          <w:b/>
          <w:sz w:val="32"/>
        </w:rPr>
        <w:t>REFERENCES</w:t>
      </w:r>
    </w:p>
    <w:p>
      <w:pPr>
        <w:spacing w:after="60" w:before="0" w:line="276" w:lineRule="auto"/>
        <w:jc w:val="both"/>
      </w:pPr>
      <w:r>
        <w:rPr>
          <w:rFonts w:ascii="Times New Roman" w:hAnsi="Times New Roman"/>
          <w:b w:val="0"/>
          <w:sz w:val="22"/>
        </w:rPr>
        <w:t>1. Akin, D. (2022). AI-Powered Resume Optimization: Enhancing Job Matching Through Machine Learning. Journal of Artificial Intelligence in Human Resources, 4(1), 112-126.</w:t>
      </w:r>
    </w:p>
    <w:p>
      <w:pPr>
        <w:spacing w:after="60" w:before="0" w:line="276" w:lineRule="auto"/>
        <w:jc w:val="both"/>
      </w:pPr>
      <w:r>
        <w:rPr>
          <w:rFonts w:ascii="Times New Roman" w:hAnsi="Times New Roman"/>
          <w:b w:val="0"/>
          <w:sz w:val="22"/>
        </w:rPr>
        <w:t>2. Sharma, R., &amp; Patel, S. (2022). Natural Language Processing in Resume Parsing: A Comprehensive Study. International Journal of Computational Linguistics, 15(3), 224-238.</w:t>
      </w:r>
    </w:p>
    <w:p>
      <w:pPr>
        <w:spacing w:after="60" w:before="0" w:line="276" w:lineRule="auto"/>
        <w:jc w:val="both"/>
      </w:pPr>
      <w:r>
        <w:rPr>
          <w:rFonts w:ascii="Times New Roman" w:hAnsi="Times New Roman"/>
          <w:b w:val="0"/>
          <w:sz w:val="22"/>
        </w:rPr>
        <w:t>3. Tan, A., &amp; Lee, Y. (2023). User Interface Design for Resume Builders: Enhancing User Experience. Journal of Human-Computer Interaction, 8(2), 45-58.</w:t>
      </w:r>
    </w:p>
    <w:p>
      <w:pPr>
        <w:spacing w:after="60" w:before="0" w:line="276" w:lineRule="auto"/>
        <w:jc w:val="both"/>
      </w:pPr>
      <w:r>
        <w:rPr>
          <w:rFonts w:ascii="Times New Roman" w:hAnsi="Times New Roman"/>
          <w:b w:val="0"/>
          <w:sz w:val="22"/>
        </w:rPr>
        <w:t>4. Kapoor, H., &amp; Verma, P. (2023). Cloud-Based Resume Management Systems: Security and Efficiency. Advances in Cloud Computing, 7(1), 78-91.</w:t>
      </w:r>
    </w:p>
    <w:p>
      <w:pPr>
        <w:spacing w:after="60" w:before="0" w:line="276" w:lineRule="auto"/>
        <w:jc w:val="both"/>
      </w:pPr>
      <w:r>
        <w:rPr>
          <w:rFonts w:ascii="Times New Roman" w:hAnsi="Times New Roman"/>
          <w:b w:val="0"/>
          <w:sz w:val="22"/>
        </w:rPr>
        <w:t>5. Gupta, S., &amp; Joshi, M. (2023). Data Security in Online Resume Platforms: Protecting User Information. International Journal of Cybersecurity, 6(4), 305-318.</w:t>
      </w:r>
    </w:p>
    <w:p>
      <w:pPr>
        <w:spacing w:after="60" w:before="0" w:line="276" w:lineRule="auto"/>
        <w:jc w:val="both"/>
      </w:pPr>
      <w:r>
        <w:rPr>
          <w:rFonts w:ascii="Times New Roman" w:hAnsi="Times New Roman"/>
          <w:b w:val="0"/>
          <w:sz w:val="22"/>
        </w:rPr>
        <w:t>6. Khan, M., &amp; Zaman, A. (2023). Job Market Trends and Resume Adaptation: A Dynamic Approach. Journal of Employment Research, 5(3), 56-72.</w:t>
      </w:r>
    </w:p>
    <w:p>
      <w:pPr>
        <w:spacing w:after="60" w:before="0" w:line="276" w:lineRule="auto"/>
        <w:jc w:val="both"/>
      </w:pPr>
      <w:r>
        <w:rPr>
          <w:rFonts w:ascii="Times New Roman" w:hAnsi="Times New Roman"/>
          <w:b w:val="0"/>
          <w:sz w:val="22"/>
        </w:rPr>
        <w:t>7. Singh, R., &amp; Sharma, A. (2024). Machine Learning Algorithms for Job Matching: Precision and Efficiency. Journal of Machine Learning Applications, 10(1), 133-144.</w:t>
      </w:r>
    </w:p>
    <w:p>
      <w:pPr>
        <w:spacing w:after="60" w:before="0" w:line="276" w:lineRule="auto"/>
        <w:jc w:val="both"/>
      </w:pPr>
      <w:r>
        <w:rPr>
          <w:rFonts w:ascii="Times New Roman" w:hAnsi="Times New Roman"/>
          <w:b w:val="0"/>
          <w:sz w:val="22"/>
        </w:rPr>
        <w:t>8. Patil, R., &amp; Chauhan, K. (2024). The Future of AI in HR and Recruitment: Transforming Resume Screening. Journal of AI in HR, 9(2), 67-81.</w:t>
      </w:r>
    </w:p>
    <w:p>
      <w:pPr>
        <w:spacing w:after="60" w:before="0" w:line="276" w:lineRule="auto"/>
        <w:jc w:val="both"/>
      </w:pPr>
      <w:r>
        <w:rPr>
          <w:rFonts w:ascii="Times New Roman" w:hAnsi="Times New Roman"/>
          <w:b w:val="0"/>
          <w:sz w:val="22"/>
        </w:rPr>
        <w:t>9. Sharma, P., &amp; Singh, N. (2024). Blockchain for Secure Resume Verification: A New Era in Recruitment. Real Estate Journal, 12(2), 45-59.</w:t>
      </w:r>
    </w:p>
    <w:p>
      <w:pPr>
        <w:spacing w:after="60" w:before="0" w:line="276" w:lineRule="auto"/>
        <w:jc w:val="both"/>
      </w:pPr>
      <w:r>
        <w:rPr>
          <w:rFonts w:ascii="Times New Roman" w:hAnsi="Times New Roman"/>
          <w:b w:val="0"/>
          <w:sz w:val="22"/>
        </w:rPr>
        <w:t>10. Zhang, L., &amp; Wang, X. (2025). The Impact of AR/VR in Job Interviews: Revolutionizing Recruitment Processes. Journal of Virtual Reality Applications, 4(1), 35-49.</w:t>
      </w:r>
    </w:p>
    <w:p>
      <w:pPr>
        <w:spacing w:after="60" w:before="0" w:line="276" w:lineRule="auto"/>
        <w:jc w:val="both"/>
      </w:pPr>
      <w:r>
        <w:rPr>
          <w:rFonts w:ascii="Times New Roman" w:hAnsi="Times New Roman"/>
          <w:b w:val="0"/>
          <w:sz w:val="22"/>
        </w:rPr>
        <w:t>11. Onukwugha, C. G., &amp; Ifeanyi, C. (2024). Resume Optimization Model Using Machine Learning Techniques. International Journal of Intelligent Information Systems, 13(5), 112–124.</w:t>
      </w:r>
    </w:p>
    <w:p>
      <w:pPr>
        <w:spacing w:after="60" w:before="0" w:line="276" w:lineRule="auto"/>
        <w:jc w:val="both"/>
      </w:pPr>
      <w:r>
        <w:rPr>
          <w:rFonts w:ascii="Times New Roman" w:hAnsi="Times New Roman"/>
          <w:b w:val="0"/>
          <w:sz w:val="22"/>
        </w:rPr>
        <w:t>12. Islam, M. (2024). The Future of HR: How AI is Shaping Recruitment and Employee Management. SSRN.</w:t>
      </w:r>
    </w:p>
    <w:p>
      <w:pPr>
        <w:spacing w:after="60" w:before="0" w:line="276" w:lineRule="auto"/>
        <w:jc w:val="both"/>
      </w:pPr>
      <w:r>
        <w:rPr>
          <w:rFonts w:ascii="Times New Roman" w:hAnsi="Times New Roman"/>
          <w:b w:val="0"/>
          <w:sz w:val="22"/>
        </w:rPr>
        <w:t>13. Kumar, R., &amp; Devarajulu, V. S. (2024). Artificial Intelligence in HR: Transforming Recruitment and Selection Processes. Journal of Information Systems and Emerging Technologies, 9(1), 45–58.</w:t>
      </w:r>
    </w:p>
    <w:p>
      <w:pPr>
        <w:spacing w:after="60" w:before="0" w:line="276" w:lineRule="auto"/>
        <w:jc w:val="both"/>
      </w:pPr>
      <w:r>
        <w:rPr>
          <w:rFonts w:ascii="Times New Roman" w:hAnsi="Times New Roman"/>
          <w:b w:val="0"/>
          <w:sz w:val="22"/>
        </w:rPr>
        <w:t>14. Bhosale, P., et al. (2024). Enhancing Job Recommendation Systems through Machine Learning: A Comprehensive Survey. International Journal of Scientific Research in Engineering and Technology, 10(3), 219–230.</w:t>
      </w:r>
    </w:p>
    <w:p>
      <w:pPr>
        <w:spacing w:after="60" w:before="0" w:line="276" w:lineRule="auto"/>
        <w:jc w:val="both"/>
      </w:pPr>
      <w:r>
        <w:rPr>
          <w:rFonts w:ascii="Times New Roman" w:hAnsi="Times New Roman"/>
          <w:b w:val="0"/>
          <w:sz w:val="22"/>
        </w:rPr>
        <w:t>15. Leea, D., &amp; Kimb, M. (2024). Development of an AI-Powered Job Matching and Portal System. International Journal of Creative Research Thoughts, 12(1), 528–540.</w:t>
      </w:r>
    </w:p>
    <w:p>
      <w:pPr>
        <w:spacing w:after="60" w:before="0" w:line="276" w:lineRule="auto"/>
        <w:jc w:val="both"/>
      </w:pPr>
      <w:r>
        <w:rPr>
          <w:rFonts w:ascii="Times New Roman" w:hAnsi="Times New Roman"/>
          <w:b w:val="0"/>
          <w:sz w:val="22"/>
        </w:rPr>
        <w:t>16. Mishra, P. K., &amp; Kumar, S. (2023). Automated Resume Screening Using Natural Language Processing. Journal of Emerging Technologies and Innovative Research, 10(3), 510–520.</w:t>
      </w:r>
    </w:p>
    <w:p>
      <w:pPr>
        <w:spacing w:after="60" w:before="0" w:line="276" w:lineRule="auto"/>
        <w:jc w:val="both"/>
      </w:pPr>
      <w:r>
        <w:rPr>
          <w:rFonts w:ascii="Times New Roman" w:hAnsi="Times New Roman"/>
          <w:b w:val="0"/>
          <w:sz w:val="22"/>
        </w:rPr>
        <w:t>17. IJARSCT Editorial Board. (2023). Resume Parser Using Natural Language Processing. International Journal of Advanced Research in Science, Communication and Technology, 6(2), 162–170.</w:t>
      </w:r>
    </w:p>
    <w:p>
      <w:pPr>
        <w:spacing w:after="60" w:before="0" w:line="276" w:lineRule="auto"/>
        <w:jc w:val="both"/>
      </w:pPr>
      <w:r>
        <w:rPr>
          <w:rFonts w:ascii="Times New Roman" w:hAnsi="Times New Roman"/>
          <w:b w:val="0"/>
          <w:sz w:val="22"/>
        </w:rPr>
        <w:t>18. Gudivaka, R. K., et al. (2025). NLP and Semantic Matching Algorithms with Blockchain: Enhancing Recruitment Accuracy. International Journal of Engineering &amp; Science Research, 15(1s), 550–562.</w:t>
      </w:r>
    </w:p>
    <w:p>
      <w:pPr>
        <w:spacing w:after="60" w:before="0" w:line="276" w:lineRule="auto"/>
        <w:jc w:val="both"/>
      </w:pPr>
      <w:r>
        <w:rPr>
          <w:rFonts w:ascii="Times New Roman" w:hAnsi="Times New Roman"/>
          <w:b w:val="0"/>
          <w:sz w:val="22"/>
        </w:rPr>
        <w:t>19. Springer, M. (2020). Human-Computer Interaction: Design and User Experience. Springer International Publishing.</w:t>
      </w:r>
    </w:p>
    <w:p>
      <w:pPr>
        <w:spacing w:after="60" w:before="0" w:line="276" w:lineRule="auto"/>
        <w:jc w:val="both"/>
      </w:pPr>
      <w:r>
        <w:rPr>
          <w:rFonts w:ascii="Times New Roman" w:hAnsi="Times New Roman"/>
          <w:b w:val="0"/>
          <w:sz w:val="22"/>
        </w:rPr>
        <w:t>20. IMJSTB Editorial Board. (2022). Human-Computer Interaction: Enhancing User Experience and Productivity. International Multidisciplinary Journal of Science, Technology and Business, 4(2), 18–30.</w:t>
      </w:r>
    </w:p>
    <w:p>
      <w:pPr>
        <w:spacing w:after="60" w:before="0" w:line="276" w:lineRule="auto"/>
        <w:jc w:val="both"/>
      </w:pPr>
      <w:r>
        <w:rPr>
          <w:rFonts w:ascii="Times New Roman" w:hAnsi="Times New Roman"/>
          <w:b w:val="0"/>
          <w:sz w:val="22"/>
        </w:rPr>
        <w:t>21. IJIEMR Editorial Board. (2025). Cloud-Based Automated Resume Screening Web System. International Journal of Innovative Engineering and Management Research, 13(2), 775–785.</w:t>
      </w:r>
    </w:p>
    <w:p>
      <w:pPr>
        <w:spacing w:after="60" w:before="0" w:line="276" w:lineRule="auto"/>
        <w:jc w:val="both"/>
      </w:pPr>
      <w:r>
        <w:rPr>
          <w:rFonts w:ascii="Times New Roman" w:hAnsi="Times New Roman"/>
          <w:b w:val="0"/>
          <w:sz w:val="22"/>
        </w:rPr>
        <w:t>22. Danekar, S. R., &amp; Kamble, A. (2024). Online Privacy and Cybersecurity: Regulations and Challenges. International Journal of Law Management &amp; Humanities, 7(6), 1827–1846.</w:t>
      </w:r>
    </w:p>
    <w:p>
      <w:pPr>
        <w:spacing w:after="60" w:before="0" w:line="276" w:lineRule="auto"/>
        <w:jc w:val="both"/>
      </w:pPr>
      <w:r>
        <w:rPr>
          <w:rFonts w:ascii="Times New Roman" w:hAnsi="Times New Roman"/>
          <w:b w:val="0"/>
          <w:sz w:val="22"/>
        </w:rPr>
        <w:t>23. Springer, M. (2024). Data Security and Privacy: Protecting Sensitive Information. In Advances in Information Security, Springer.</w:t>
      </w:r>
    </w:p>
    <w:p>
      <w:pPr>
        <w:spacing w:after="60" w:before="0" w:line="276" w:lineRule="auto"/>
        <w:jc w:val="both"/>
      </w:pPr>
      <w:r>
        <w:rPr>
          <w:rFonts w:ascii="Times New Roman" w:hAnsi="Times New Roman"/>
          <w:b w:val="0"/>
          <w:sz w:val="22"/>
        </w:rPr>
        <w:t>24. IJCRT Editorial Board. (2025). Streamlining Credential Verification for Hiring Process with Blockchain. International Journal of Creative Research Thoughts, 13(2), 166–175.</w:t>
      </w:r>
    </w:p>
    <w:p>
      <w:pPr>
        <w:spacing w:after="60" w:before="0" w:line="276" w:lineRule="auto"/>
        <w:jc w:val="both"/>
      </w:pPr>
      <w:r>
        <w:rPr>
          <w:rFonts w:ascii="Times New Roman" w:hAnsi="Times New Roman"/>
          <w:b w:val="0"/>
          <w:sz w:val="22"/>
        </w:rPr>
        <w:t>25. Hirewand Editorial Team. (2025). The Impact of Virtual and Augmented Reality on Recruitment. Hirewand Blog.</w:t>
      </w:r>
    </w:p>
    <w:p>
      <w:pPr>
        <w:spacing w:after="60" w:before="0" w:line="276" w:lineRule="auto"/>
        <w:jc w:val="both"/>
      </w:pPr>
      <w:r>
        <w:rPr>
          <w:rFonts w:ascii="Times New Roman" w:hAnsi="Times New Roman"/>
          <w:b w:val="0"/>
          <w:sz w:val="22"/>
        </w:rPr>
        <w:t>26. Vultus Editorial Team. (2022). AR &amp; VR in Recruitment: Impacts &amp; Applications in Hiring Process. Vultus Blog.</w:t>
      </w:r>
    </w:p>
    <w:p>
      <w:pPr>
        <w:spacing w:after="60" w:before="0" w:line="276" w:lineRule="auto"/>
        <w:jc w:val="both"/>
      </w:pPr>
      <w:r>
        <w:rPr>
          <w:rFonts w:ascii="Times New Roman" w:hAnsi="Times New Roman"/>
          <w:b w:val="0"/>
          <w:sz w:val="22"/>
        </w:rPr>
        <w:t>27. ScienceDirect Editorial Board. (2024). Data Science for Job Market Analysis: A Survey on Labor Market Analytics. Expert Systems with Applications.</w:t>
      </w:r>
    </w:p>
    <w:p>
      <w:pPr>
        <w:spacing w:after="60" w:before="0" w:line="276" w:lineRule="auto"/>
        <w:jc w:val="both"/>
      </w:pPr>
      <w:r>
        <w:rPr>
          <w:rFonts w:ascii="Times New Roman" w:hAnsi="Times New Roman"/>
          <w:b w:val="0"/>
          <w:sz w:val="22"/>
        </w:rPr>
        <w:t>28. World Economic Forum. (2023). The Future of Jobs Report 2023. World Economic Forum Publications.</w:t>
      </w:r>
    </w:p>
    <w:p>
      <w:pPr>
        <w:spacing w:after="60" w:before="0" w:line="276" w:lineRule="auto"/>
        <w:jc w:val="both"/>
      </w:pPr>
      <w:r>
        <w:rPr>
          <w:rFonts w:ascii="Times New Roman" w:hAnsi="Times New Roman"/>
          <w:b w:val="0"/>
          <w:sz w:val="22"/>
        </w:rPr>
        <w:t>29. SpringerOpen Editorial Board. (2024). Labor Market Dynamics in Developing Countries: Analysis of Employment Trends. Journal of Innovation and Entrepreneurship, 13(1), 417–430.</w:t>
      </w:r>
    </w:p>
    <w:p>
      <w:pPr>
        <w:spacing w:after="60" w:before="0" w:line="276" w:lineRule="auto"/>
        <w:jc w:val="both"/>
      </w:pPr>
      <w:r>
        <w:rPr>
          <w:rFonts w:ascii="Times New Roman" w:hAnsi="Times New Roman"/>
          <w:b w:val="0"/>
          <w:sz w:val="22"/>
        </w:rPr>
        <w:t>30. IJRCMS Editorial Board. (2024). AI in HR: Transforming the Future of Work. International Journal of Research in Commerce and Management Studies, 6(6), 198–210.</w:t>
      </w:r>
    </w:p>
    <w:sectPr w:rsidR="00FC693F" w:rsidRPr="0006063C" w:rsidSect="00034616">
      <w:type w:val="continuous"/>
      <w:pgSz w:w="12240" w:h="15840"/>
      <w:pgMar w:top="1440" w:right="1440" w:bottom="1440" w:left="1440" w:header="720" w:footer="72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